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A4B40" w14:textId="77777777" w:rsidR="00874AD1" w:rsidRPr="00CF1F97" w:rsidRDefault="00000000">
      <w:pPr>
        <w:pStyle w:val="LabTitle"/>
        <w:jc w:val="center"/>
        <w:rPr>
          <w:b/>
          <w:bCs/>
        </w:rPr>
      </w:pPr>
      <w:r w:rsidRPr="00CF1F97">
        <w:rPr>
          <w:b/>
          <w:bCs/>
          <w:sz w:val="26"/>
        </w:rPr>
        <w:t>BÁO CÁO THỰC HÀNH LAB 5</w:t>
      </w:r>
    </w:p>
    <w:p w14:paraId="7685D4BA" w14:textId="77777777" w:rsidR="00874AD1" w:rsidRPr="00CF1F97" w:rsidRDefault="00000000">
      <w:pPr>
        <w:pStyle w:val="LabTitle"/>
        <w:jc w:val="center"/>
        <w:rPr>
          <w:b/>
          <w:bCs/>
        </w:rPr>
      </w:pPr>
      <w:r w:rsidRPr="00CF1F97">
        <w:rPr>
          <w:b/>
          <w:bCs/>
          <w:sz w:val="26"/>
        </w:rPr>
        <w:t>MÔN AN TOÀN HỆ THỐNG THÔNG TIN</w:t>
      </w:r>
    </w:p>
    <w:p w14:paraId="7B341FCD" w14:textId="301E5074" w:rsidR="00874AD1" w:rsidRPr="00CF1F97" w:rsidRDefault="00000000" w:rsidP="00CF1F97">
      <w:pPr>
        <w:pStyle w:val="LabTitle"/>
        <w:jc w:val="center"/>
        <w:rPr>
          <w:b/>
          <w:bCs/>
        </w:rPr>
      </w:pPr>
      <w:r w:rsidRPr="00CF1F97">
        <w:rPr>
          <w:b/>
          <w:bCs/>
          <w:sz w:val="26"/>
        </w:rPr>
        <w:t>THIẾT LẬP MÔ HÌNH TƯỜNG LỬA pfSense</w:t>
      </w:r>
    </w:p>
    <w:tbl>
      <w:tblPr>
        <w:tblW w:w="0" w:type="auto"/>
        <w:jc w:val="center"/>
        <w:tblLayout w:type="fixed"/>
        <w:tblLook w:val="04A0" w:firstRow="1" w:lastRow="0" w:firstColumn="1" w:lastColumn="0" w:noHBand="0" w:noVBand="1"/>
      </w:tblPr>
      <w:tblGrid>
        <w:gridCol w:w="2835"/>
        <w:gridCol w:w="5669"/>
      </w:tblGrid>
      <w:tr w:rsidR="00874AD1" w:rsidRPr="00CF1F97" w14:paraId="38164A99" w14:textId="77777777">
        <w:trPr>
          <w:jc w:val="center"/>
        </w:trPr>
        <w:tc>
          <w:tcPr>
            <w:tcW w:w="2835" w:type="dxa"/>
            <w:vAlign w:val="center"/>
          </w:tcPr>
          <w:p w14:paraId="19B4FBC1" w14:textId="77777777" w:rsidR="00874AD1" w:rsidRPr="00CF1F97" w:rsidRDefault="00000000">
            <w:pPr>
              <w:spacing w:after="0"/>
              <w:rPr>
                <w:rFonts w:cs="Times New Roman"/>
                <w:b/>
                <w:bCs/>
                <w:szCs w:val="26"/>
              </w:rPr>
            </w:pPr>
            <w:r w:rsidRPr="00CF1F97">
              <w:rPr>
                <w:rFonts w:cs="Times New Roman"/>
                <w:b/>
                <w:bCs/>
                <w:szCs w:val="26"/>
              </w:rPr>
              <w:t>Sinh viên</w:t>
            </w:r>
          </w:p>
        </w:tc>
        <w:tc>
          <w:tcPr>
            <w:tcW w:w="5669" w:type="dxa"/>
            <w:vAlign w:val="center"/>
          </w:tcPr>
          <w:p w14:paraId="4F2ACD64" w14:textId="77777777" w:rsidR="00874AD1" w:rsidRPr="00CF1F97" w:rsidRDefault="00000000">
            <w:pPr>
              <w:spacing w:after="0"/>
              <w:rPr>
                <w:rFonts w:cs="Times New Roman"/>
                <w:b/>
                <w:bCs/>
                <w:szCs w:val="26"/>
              </w:rPr>
            </w:pPr>
            <w:r w:rsidRPr="00CF1F97">
              <w:rPr>
                <w:rFonts w:cs="Times New Roman"/>
                <w:b/>
                <w:bCs/>
                <w:szCs w:val="26"/>
              </w:rPr>
              <w:t>Ngô Thành Hữu</w:t>
            </w:r>
          </w:p>
        </w:tc>
      </w:tr>
      <w:tr w:rsidR="00874AD1" w:rsidRPr="00CF1F97" w14:paraId="57B84312" w14:textId="77777777">
        <w:trPr>
          <w:jc w:val="center"/>
        </w:trPr>
        <w:tc>
          <w:tcPr>
            <w:tcW w:w="2835" w:type="dxa"/>
            <w:vAlign w:val="center"/>
          </w:tcPr>
          <w:p w14:paraId="4A389E2E" w14:textId="77777777" w:rsidR="00874AD1" w:rsidRPr="00CF1F97" w:rsidRDefault="00000000">
            <w:pPr>
              <w:spacing w:after="0"/>
              <w:rPr>
                <w:rFonts w:cs="Times New Roman"/>
                <w:b/>
                <w:bCs/>
                <w:szCs w:val="26"/>
              </w:rPr>
            </w:pPr>
            <w:r w:rsidRPr="00CF1F97">
              <w:rPr>
                <w:rFonts w:cs="Times New Roman"/>
                <w:b/>
                <w:bCs/>
                <w:szCs w:val="26"/>
              </w:rPr>
              <w:t>MSSV</w:t>
            </w:r>
          </w:p>
        </w:tc>
        <w:tc>
          <w:tcPr>
            <w:tcW w:w="5669" w:type="dxa"/>
            <w:vAlign w:val="center"/>
          </w:tcPr>
          <w:p w14:paraId="7919394D" w14:textId="77777777" w:rsidR="00874AD1" w:rsidRPr="00CF1F97" w:rsidRDefault="00000000">
            <w:pPr>
              <w:spacing w:after="0"/>
              <w:rPr>
                <w:rFonts w:cs="Times New Roman"/>
                <w:b/>
                <w:bCs/>
                <w:szCs w:val="26"/>
              </w:rPr>
            </w:pPr>
            <w:r w:rsidRPr="00CF1F97">
              <w:rPr>
                <w:rFonts w:cs="Times New Roman"/>
                <w:b/>
                <w:bCs/>
                <w:szCs w:val="26"/>
              </w:rPr>
              <w:t>1150070015</w:t>
            </w:r>
          </w:p>
        </w:tc>
      </w:tr>
      <w:tr w:rsidR="00874AD1" w:rsidRPr="00CF1F97" w14:paraId="45FF53EA" w14:textId="77777777">
        <w:trPr>
          <w:jc w:val="center"/>
        </w:trPr>
        <w:tc>
          <w:tcPr>
            <w:tcW w:w="2835" w:type="dxa"/>
            <w:vAlign w:val="center"/>
          </w:tcPr>
          <w:p w14:paraId="52F1EC5E" w14:textId="77777777" w:rsidR="00874AD1" w:rsidRPr="00CF1F97" w:rsidRDefault="00000000">
            <w:pPr>
              <w:spacing w:after="0"/>
              <w:rPr>
                <w:rFonts w:cs="Times New Roman"/>
                <w:b/>
                <w:bCs/>
                <w:szCs w:val="26"/>
              </w:rPr>
            </w:pPr>
            <w:r w:rsidRPr="00CF1F97">
              <w:rPr>
                <w:rFonts w:cs="Times New Roman"/>
                <w:b/>
                <w:bCs/>
                <w:szCs w:val="26"/>
              </w:rPr>
              <w:t>Lớp</w:t>
            </w:r>
          </w:p>
        </w:tc>
        <w:tc>
          <w:tcPr>
            <w:tcW w:w="5669" w:type="dxa"/>
            <w:vAlign w:val="center"/>
          </w:tcPr>
          <w:p w14:paraId="2605C265" w14:textId="1C93B92D" w:rsidR="000B5C6F" w:rsidRPr="00CF1F97" w:rsidRDefault="00000000">
            <w:pPr>
              <w:spacing w:after="0"/>
              <w:rPr>
                <w:rFonts w:cs="Times New Roman"/>
                <w:b/>
                <w:bCs/>
                <w:szCs w:val="26"/>
              </w:rPr>
            </w:pPr>
            <w:r w:rsidRPr="00CF1F97">
              <w:rPr>
                <w:rFonts w:cs="Times New Roman"/>
                <w:b/>
                <w:bCs/>
                <w:szCs w:val="26"/>
              </w:rPr>
              <w:t>11TMD</w:t>
            </w:r>
            <w:r w:rsidR="000B5C6F">
              <w:rPr>
                <w:rFonts w:cs="Times New Roman"/>
                <w:b/>
                <w:bCs/>
                <w:szCs w:val="26"/>
              </w:rPr>
              <w:t>t</w:t>
            </w:r>
          </w:p>
        </w:tc>
      </w:tr>
    </w:tbl>
    <w:p w14:paraId="5A0124EB" w14:textId="6F2728AD" w:rsidR="000B5C6F" w:rsidRDefault="000B5C6F">
      <w:pPr>
        <w:pStyle w:val="LabH1"/>
        <w:rPr>
          <w:sz w:val="26"/>
        </w:rPr>
      </w:pPr>
      <w:r>
        <w:rPr>
          <w:sz w:val="26"/>
        </w:rPr>
        <w:t xml:space="preserve">Link youtobe : </w:t>
      </w:r>
      <w:hyperlink r:id="rId8" w:history="1">
        <w:r w:rsidRPr="00DC7567">
          <w:rPr>
            <w:rStyle w:val="Hyperlink"/>
            <w:sz w:val="26"/>
          </w:rPr>
          <w:t>https://youtu.be/kKxZ0yukDZ4</w:t>
        </w:r>
      </w:hyperlink>
    </w:p>
    <w:p w14:paraId="55892253" w14:textId="77777777" w:rsidR="000B5C6F" w:rsidRDefault="000B5C6F">
      <w:pPr>
        <w:pStyle w:val="LabH1"/>
        <w:rPr>
          <w:sz w:val="26"/>
        </w:rPr>
      </w:pPr>
    </w:p>
    <w:p w14:paraId="32D5EC77" w14:textId="6A33A300" w:rsidR="00874AD1" w:rsidRDefault="00000000">
      <w:pPr>
        <w:pStyle w:val="LabH1"/>
      </w:pPr>
      <w:r>
        <w:rPr>
          <w:sz w:val="26"/>
        </w:rPr>
        <w:t>MỤC LỤC NỘI DUNG BÁO CÁO</w:t>
      </w:r>
    </w:p>
    <w:p w14:paraId="53DD6BE5" w14:textId="77777777" w:rsidR="00874AD1" w:rsidRDefault="00000000">
      <w:pPr>
        <w:spacing w:after="40"/>
        <w:ind w:left="283"/>
      </w:pPr>
      <w:r>
        <w:t>+ A. Tổng quan</w:t>
      </w:r>
    </w:p>
    <w:p w14:paraId="708101C9" w14:textId="77777777" w:rsidR="00874AD1" w:rsidRDefault="00000000">
      <w:pPr>
        <w:spacing w:after="40"/>
        <w:ind w:left="283"/>
      </w:pPr>
      <w:r>
        <w:t>+ B. Thực hành</w:t>
      </w:r>
    </w:p>
    <w:p w14:paraId="202E74CE" w14:textId="77777777" w:rsidR="00874AD1" w:rsidRDefault="00000000">
      <w:pPr>
        <w:spacing w:after="40"/>
        <w:ind w:left="283"/>
      </w:pPr>
      <w:r>
        <w:t>+ C. Bài tập firewall theo tình huống</w:t>
      </w:r>
    </w:p>
    <w:p w14:paraId="3143D52F" w14:textId="77777777" w:rsidR="00874AD1" w:rsidRDefault="00000000">
      <w:pPr>
        <w:spacing w:after="40"/>
        <w:ind w:left="283"/>
      </w:pPr>
      <w:r>
        <w:t>+ D. Câu hỏi</w:t>
      </w:r>
    </w:p>
    <w:p w14:paraId="12563775" w14:textId="77777777" w:rsidR="00874AD1" w:rsidRDefault="00000000">
      <w:pPr>
        <w:spacing w:after="40"/>
        <w:ind w:left="283"/>
      </w:pPr>
      <w:r>
        <w:t>+ E. Yêu cầu nộp bài</w:t>
      </w:r>
    </w:p>
    <w:p w14:paraId="109A2CA5" w14:textId="77777777" w:rsidR="00874AD1" w:rsidRDefault="00000000">
      <w:pPr>
        <w:spacing w:after="80"/>
      </w:pPr>
      <w:r>
        <w:t>Ghi chú: Báo cáo này được dựng theo tài liệu Lab 5 đã cung cấp. Những vị trí cần ảnh chụp thật và kết quả kiểm thử thực tế được để sẵn placeholder để chèn sau khi hoàn thành từng bước. Không có kết quả PASS/FAIL nào được giả lập trong tài liệu này.</w:t>
      </w:r>
    </w:p>
    <w:p w14:paraId="05AF5EB5" w14:textId="77777777" w:rsidR="00874AD1" w:rsidRDefault="00000000">
      <w:pPr>
        <w:pStyle w:val="LabH1"/>
      </w:pPr>
      <w:r>
        <w:rPr>
          <w:sz w:val="26"/>
        </w:rPr>
        <w:t>A. TỔNG QUAN</w:t>
      </w:r>
    </w:p>
    <w:p w14:paraId="33D0F20A" w14:textId="77777777" w:rsidR="00874AD1" w:rsidRDefault="00000000">
      <w:pPr>
        <w:spacing w:after="80"/>
        <w:ind w:firstLine="425"/>
      </w:pPr>
      <w:r>
        <w:t>Bài thực hành xây dựng mô hình mạng có tường lửa pfSense bảo vệ vùng LAN và DMZ. Nội dung chính gồm cấu hình WAN, LAN, DMZ, NAT, firewall rule và kiểm thử lưu lượng bằng các máy ảo trong mô hình.</w:t>
      </w:r>
    </w:p>
    <w:p w14:paraId="71E22A85" w14:textId="77777777" w:rsidR="00874AD1" w:rsidRDefault="00000000">
      <w:pPr>
        <w:spacing w:after="40"/>
        <w:ind w:left="283"/>
      </w:pPr>
      <w:r>
        <w:t>+ Mục tiêu 1: Xây dựng mô hình mạng có pfSense làm firewall trung tâm.</w:t>
      </w:r>
    </w:p>
    <w:p w14:paraId="0C8615B3" w14:textId="77777777" w:rsidR="00874AD1" w:rsidRDefault="00000000">
      <w:pPr>
        <w:spacing w:after="40"/>
        <w:ind w:left="283"/>
      </w:pPr>
      <w:r>
        <w:t>+ Mục tiêu 2: Cấu hình WAN, LAN, DMZ, NAT và firewall rule.</w:t>
      </w:r>
    </w:p>
    <w:p w14:paraId="0EFB1E5D" w14:textId="77777777" w:rsidR="00874AD1" w:rsidRDefault="00000000">
      <w:pPr>
        <w:spacing w:after="40"/>
        <w:ind w:left="283"/>
      </w:pPr>
      <w:r>
        <w:t>+ Mục tiêu 3: Dùng Windows Server trong LAN để kiểm thử lưu lượng.</w:t>
      </w:r>
    </w:p>
    <w:p w14:paraId="52C8A150" w14:textId="77777777" w:rsidR="00874AD1" w:rsidRDefault="00000000">
      <w:pPr>
        <w:spacing w:after="40"/>
        <w:ind w:left="283"/>
      </w:pPr>
      <w:r>
        <w:t>+ Mục tiêu 4: Thực hiện nhiều tình huống firewall độc lập, có ảnh rule và ảnh kiểm thử.</w:t>
      </w:r>
    </w:p>
    <w:p w14:paraId="75E1577F" w14:textId="77777777" w:rsidR="00874AD1" w:rsidRDefault="00000000">
      <w:pPr>
        <w:pStyle w:val="LabH1"/>
      </w:pPr>
      <w:r>
        <w:rPr>
          <w:sz w:val="26"/>
        </w:rPr>
        <w:t>2. MÔI TRƯỜNG &amp; MÔ HÌNH MẠNG</w:t>
      </w:r>
    </w:p>
    <w:p w14:paraId="60E69061" w14:textId="77777777" w:rsidR="00874AD1" w:rsidRDefault="00000000">
      <w:pPr>
        <w:pStyle w:val="LabH2"/>
      </w:pPr>
      <w:r>
        <w:t>1. Phiên bản và tài nguyên</w:t>
      </w:r>
    </w:p>
    <w:p w14:paraId="083DD326" w14:textId="77777777" w:rsidR="00874AD1" w:rsidRDefault="00000000">
      <w:pPr>
        <w:spacing w:after="40"/>
        <w:ind w:left="283"/>
      </w:pPr>
      <w:r>
        <w:t>+ Phần mềm ảo hóa: Oracle VirtualBox/VMware; tài liệu chuẩn hóa thao tác theo VirtualBox.</w:t>
      </w:r>
    </w:p>
    <w:p w14:paraId="46DA2096" w14:textId="77777777" w:rsidR="00874AD1" w:rsidRDefault="00000000">
      <w:pPr>
        <w:spacing w:after="40"/>
        <w:ind w:left="283"/>
      </w:pPr>
      <w:r>
        <w:t>+ pfSense: pfSense CE 2.7.2-RELEASE (amd64), dùng bộ cài offline cho môi trường lab.</w:t>
      </w:r>
    </w:p>
    <w:p w14:paraId="3920F4C8" w14:textId="77777777" w:rsidR="00874AD1" w:rsidRDefault="00000000">
      <w:pPr>
        <w:spacing w:after="40"/>
        <w:ind w:left="283"/>
      </w:pPr>
      <w:r>
        <w:t>+ pfSense VM: RAM khoảng 2 GB, CPU 2 vCPU, ổ đĩa 16–20 GB.</w:t>
      </w:r>
    </w:p>
    <w:p w14:paraId="405B71C6" w14:textId="77777777" w:rsidR="00874AD1" w:rsidRDefault="00000000">
      <w:pPr>
        <w:spacing w:after="40"/>
        <w:ind w:left="283"/>
      </w:pPr>
      <w:r>
        <w:lastRenderedPageBreak/>
        <w:t>+ Domain Controller: Windows Server 2019/2022, RAM gợi ý 2 GB.</w:t>
      </w:r>
    </w:p>
    <w:p w14:paraId="0F289FF6" w14:textId="77777777" w:rsidR="00874AD1" w:rsidRDefault="00000000">
      <w:pPr>
        <w:spacing w:after="40"/>
        <w:ind w:left="283"/>
      </w:pPr>
      <w:r>
        <w:t>+ DMZ-Web: Windows Server 2019/2022 + IIS, RAM gợi ý 2 GB.</w:t>
      </w:r>
    </w:p>
    <w:p w14:paraId="248D4A7B" w14:textId="77777777" w:rsidR="00874AD1" w:rsidRDefault="00000000">
      <w:pPr>
        <w:spacing w:after="40"/>
        <w:ind w:left="283"/>
      </w:pPr>
      <w:r>
        <w:t>+ LAN-Test: Ubuntu Server 22.04/24.04 LTS minimal, RAM gợi ý 1 GB.</w:t>
      </w:r>
    </w:p>
    <w:p w14:paraId="5B6F074E" w14:textId="77777777" w:rsidR="00874AD1" w:rsidRDefault="00000000">
      <w:pPr>
        <w:pStyle w:val="LabH2"/>
      </w:pPr>
      <w:r>
        <w:t>2. Bảng địa chỉ IP</w:t>
      </w:r>
    </w:p>
    <w:tbl>
      <w:tblPr>
        <w:tblStyle w:val="TableGrid"/>
        <w:tblW w:w="0" w:type="auto"/>
        <w:jc w:val="center"/>
        <w:tblLook w:val="04A0" w:firstRow="1" w:lastRow="0" w:firstColumn="1" w:lastColumn="0" w:noHBand="0" w:noVBand="1"/>
      </w:tblPr>
      <w:tblGrid>
        <w:gridCol w:w="1938"/>
        <w:gridCol w:w="1938"/>
        <w:gridCol w:w="1938"/>
        <w:gridCol w:w="1938"/>
        <w:gridCol w:w="1938"/>
      </w:tblGrid>
      <w:tr w:rsidR="00874AD1" w14:paraId="53C046BC" w14:textId="77777777">
        <w:trPr>
          <w:jc w:val="center"/>
        </w:trPr>
        <w:tc>
          <w:tcPr>
            <w:tcW w:w="1938" w:type="dxa"/>
            <w:vAlign w:val="center"/>
          </w:tcPr>
          <w:p w14:paraId="4D782522" w14:textId="77777777" w:rsidR="00874AD1" w:rsidRDefault="00000000">
            <w:r>
              <w:rPr>
                <w:sz w:val="25"/>
              </w:rPr>
              <w:t>Thiết bị</w:t>
            </w:r>
          </w:p>
        </w:tc>
        <w:tc>
          <w:tcPr>
            <w:tcW w:w="1938" w:type="dxa"/>
            <w:vAlign w:val="center"/>
          </w:tcPr>
          <w:p w14:paraId="1535757A" w14:textId="77777777" w:rsidR="00874AD1" w:rsidRDefault="00000000">
            <w:r>
              <w:rPr>
                <w:sz w:val="25"/>
              </w:rPr>
              <w:t>Interface</w:t>
            </w:r>
          </w:p>
        </w:tc>
        <w:tc>
          <w:tcPr>
            <w:tcW w:w="1938" w:type="dxa"/>
            <w:vAlign w:val="center"/>
          </w:tcPr>
          <w:p w14:paraId="3EE880EB" w14:textId="77777777" w:rsidR="00874AD1" w:rsidRDefault="00000000">
            <w:r>
              <w:rPr>
                <w:sz w:val="25"/>
              </w:rPr>
              <w:t>IP</w:t>
            </w:r>
          </w:p>
        </w:tc>
        <w:tc>
          <w:tcPr>
            <w:tcW w:w="1938" w:type="dxa"/>
            <w:vAlign w:val="center"/>
          </w:tcPr>
          <w:p w14:paraId="78A688AA" w14:textId="77777777" w:rsidR="00874AD1" w:rsidRDefault="00000000">
            <w:r>
              <w:rPr>
                <w:sz w:val="25"/>
              </w:rPr>
              <w:t>Gateway</w:t>
            </w:r>
          </w:p>
        </w:tc>
        <w:tc>
          <w:tcPr>
            <w:tcW w:w="1938" w:type="dxa"/>
            <w:vAlign w:val="center"/>
          </w:tcPr>
          <w:p w14:paraId="27D5E509" w14:textId="77777777" w:rsidR="00874AD1" w:rsidRDefault="00000000">
            <w:r>
              <w:rPr>
                <w:sz w:val="25"/>
              </w:rPr>
              <w:t>DNS</w:t>
            </w:r>
          </w:p>
        </w:tc>
      </w:tr>
      <w:tr w:rsidR="00874AD1" w14:paraId="092BCACF" w14:textId="77777777">
        <w:trPr>
          <w:jc w:val="center"/>
        </w:trPr>
        <w:tc>
          <w:tcPr>
            <w:tcW w:w="1938" w:type="dxa"/>
            <w:vAlign w:val="center"/>
          </w:tcPr>
          <w:p w14:paraId="12668A8B" w14:textId="77777777" w:rsidR="00874AD1" w:rsidRDefault="00000000">
            <w:r>
              <w:rPr>
                <w:sz w:val="25"/>
              </w:rPr>
              <w:t>pfSense WAN</w:t>
            </w:r>
          </w:p>
        </w:tc>
        <w:tc>
          <w:tcPr>
            <w:tcW w:w="1938" w:type="dxa"/>
            <w:vAlign w:val="center"/>
          </w:tcPr>
          <w:p w14:paraId="02DDADB9" w14:textId="77777777" w:rsidR="00874AD1" w:rsidRDefault="00000000">
            <w:r>
              <w:rPr>
                <w:sz w:val="25"/>
              </w:rPr>
              <w:t>WAN</w:t>
            </w:r>
          </w:p>
        </w:tc>
        <w:tc>
          <w:tcPr>
            <w:tcW w:w="1938" w:type="dxa"/>
            <w:vAlign w:val="center"/>
          </w:tcPr>
          <w:p w14:paraId="0D5E40AA" w14:textId="77777777" w:rsidR="00874AD1" w:rsidRDefault="00000000">
            <w:r>
              <w:rPr>
                <w:sz w:val="25"/>
              </w:rPr>
              <w:t>DHCP</w:t>
            </w:r>
          </w:p>
        </w:tc>
        <w:tc>
          <w:tcPr>
            <w:tcW w:w="1938" w:type="dxa"/>
            <w:vAlign w:val="center"/>
          </w:tcPr>
          <w:p w14:paraId="73E384E9" w14:textId="77777777" w:rsidR="00874AD1" w:rsidRDefault="00000000">
            <w:r>
              <w:rPr>
                <w:sz w:val="25"/>
              </w:rPr>
              <w:t>-</w:t>
            </w:r>
          </w:p>
        </w:tc>
        <w:tc>
          <w:tcPr>
            <w:tcW w:w="1938" w:type="dxa"/>
            <w:vAlign w:val="center"/>
          </w:tcPr>
          <w:p w14:paraId="7A6ED69A" w14:textId="77777777" w:rsidR="00874AD1" w:rsidRDefault="00000000">
            <w:r>
              <w:rPr>
                <w:sz w:val="25"/>
              </w:rPr>
              <w:t>DHCP/upstream</w:t>
            </w:r>
          </w:p>
        </w:tc>
      </w:tr>
      <w:tr w:rsidR="00874AD1" w14:paraId="4C0C21BA" w14:textId="77777777">
        <w:trPr>
          <w:jc w:val="center"/>
        </w:trPr>
        <w:tc>
          <w:tcPr>
            <w:tcW w:w="1938" w:type="dxa"/>
            <w:vAlign w:val="center"/>
          </w:tcPr>
          <w:p w14:paraId="70101A39" w14:textId="77777777" w:rsidR="00874AD1" w:rsidRDefault="00000000">
            <w:r>
              <w:rPr>
                <w:sz w:val="25"/>
              </w:rPr>
              <w:t>pfSense LAN</w:t>
            </w:r>
          </w:p>
        </w:tc>
        <w:tc>
          <w:tcPr>
            <w:tcW w:w="1938" w:type="dxa"/>
            <w:vAlign w:val="center"/>
          </w:tcPr>
          <w:p w14:paraId="34CAF14C" w14:textId="77777777" w:rsidR="00874AD1" w:rsidRDefault="00000000">
            <w:r>
              <w:rPr>
                <w:sz w:val="25"/>
              </w:rPr>
              <w:t>LAN</w:t>
            </w:r>
          </w:p>
        </w:tc>
        <w:tc>
          <w:tcPr>
            <w:tcW w:w="1938" w:type="dxa"/>
            <w:vAlign w:val="center"/>
          </w:tcPr>
          <w:p w14:paraId="6897BC5C" w14:textId="77777777" w:rsidR="00874AD1" w:rsidRDefault="00000000">
            <w:r>
              <w:rPr>
                <w:sz w:val="25"/>
              </w:rPr>
              <w:t>10.0.0.1/8</w:t>
            </w:r>
          </w:p>
        </w:tc>
        <w:tc>
          <w:tcPr>
            <w:tcW w:w="1938" w:type="dxa"/>
            <w:vAlign w:val="center"/>
          </w:tcPr>
          <w:p w14:paraId="202207C4" w14:textId="77777777" w:rsidR="00874AD1" w:rsidRDefault="00000000">
            <w:r>
              <w:rPr>
                <w:sz w:val="25"/>
              </w:rPr>
              <w:t>-</w:t>
            </w:r>
          </w:p>
        </w:tc>
        <w:tc>
          <w:tcPr>
            <w:tcW w:w="1938" w:type="dxa"/>
            <w:vAlign w:val="center"/>
          </w:tcPr>
          <w:p w14:paraId="5490A4B9" w14:textId="77777777" w:rsidR="00874AD1" w:rsidRDefault="00000000">
            <w:r>
              <w:rPr>
                <w:sz w:val="25"/>
              </w:rPr>
              <w:t>-</w:t>
            </w:r>
          </w:p>
        </w:tc>
      </w:tr>
      <w:tr w:rsidR="00874AD1" w14:paraId="2F374D74" w14:textId="77777777">
        <w:trPr>
          <w:jc w:val="center"/>
        </w:trPr>
        <w:tc>
          <w:tcPr>
            <w:tcW w:w="1938" w:type="dxa"/>
            <w:vAlign w:val="center"/>
          </w:tcPr>
          <w:p w14:paraId="0876B238" w14:textId="77777777" w:rsidR="00874AD1" w:rsidRDefault="00000000">
            <w:r>
              <w:rPr>
                <w:sz w:val="25"/>
              </w:rPr>
              <w:t>pfSense DMZ</w:t>
            </w:r>
          </w:p>
        </w:tc>
        <w:tc>
          <w:tcPr>
            <w:tcW w:w="1938" w:type="dxa"/>
            <w:vAlign w:val="center"/>
          </w:tcPr>
          <w:p w14:paraId="4C9FB30F" w14:textId="77777777" w:rsidR="00874AD1" w:rsidRDefault="00000000">
            <w:r>
              <w:rPr>
                <w:sz w:val="25"/>
              </w:rPr>
              <w:t>DMZ/OPT1</w:t>
            </w:r>
          </w:p>
        </w:tc>
        <w:tc>
          <w:tcPr>
            <w:tcW w:w="1938" w:type="dxa"/>
            <w:vAlign w:val="center"/>
          </w:tcPr>
          <w:p w14:paraId="25A52071" w14:textId="77777777" w:rsidR="00874AD1" w:rsidRDefault="00000000">
            <w:r>
              <w:rPr>
                <w:sz w:val="25"/>
              </w:rPr>
              <w:t>172.16.0.1/16</w:t>
            </w:r>
          </w:p>
        </w:tc>
        <w:tc>
          <w:tcPr>
            <w:tcW w:w="1938" w:type="dxa"/>
            <w:vAlign w:val="center"/>
          </w:tcPr>
          <w:p w14:paraId="4ADA484C" w14:textId="77777777" w:rsidR="00874AD1" w:rsidRDefault="00000000">
            <w:r>
              <w:rPr>
                <w:sz w:val="25"/>
              </w:rPr>
              <w:t>-</w:t>
            </w:r>
          </w:p>
        </w:tc>
        <w:tc>
          <w:tcPr>
            <w:tcW w:w="1938" w:type="dxa"/>
            <w:vAlign w:val="center"/>
          </w:tcPr>
          <w:p w14:paraId="33145CC2" w14:textId="77777777" w:rsidR="00874AD1" w:rsidRDefault="00000000">
            <w:r>
              <w:rPr>
                <w:sz w:val="25"/>
              </w:rPr>
              <w:t>-</w:t>
            </w:r>
          </w:p>
        </w:tc>
      </w:tr>
      <w:tr w:rsidR="00874AD1" w14:paraId="7750A1D5" w14:textId="77777777">
        <w:trPr>
          <w:jc w:val="center"/>
        </w:trPr>
        <w:tc>
          <w:tcPr>
            <w:tcW w:w="1938" w:type="dxa"/>
            <w:vAlign w:val="center"/>
          </w:tcPr>
          <w:p w14:paraId="77A31FD9" w14:textId="77777777" w:rsidR="00874AD1" w:rsidRDefault="00000000">
            <w:r>
              <w:rPr>
                <w:sz w:val="25"/>
              </w:rPr>
              <w:t>Domain Controller</w:t>
            </w:r>
          </w:p>
        </w:tc>
        <w:tc>
          <w:tcPr>
            <w:tcW w:w="1938" w:type="dxa"/>
            <w:vAlign w:val="center"/>
          </w:tcPr>
          <w:p w14:paraId="4809B753" w14:textId="77777777" w:rsidR="00874AD1" w:rsidRDefault="00000000">
            <w:r>
              <w:rPr>
                <w:sz w:val="25"/>
              </w:rPr>
              <w:t>LAN</w:t>
            </w:r>
          </w:p>
        </w:tc>
        <w:tc>
          <w:tcPr>
            <w:tcW w:w="1938" w:type="dxa"/>
            <w:vAlign w:val="center"/>
          </w:tcPr>
          <w:p w14:paraId="37CACFC8" w14:textId="77777777" w:rsidR="00874AD1" w:rsidRDefault="00000000">
            <w:r>
              <w:rPr>
                <w:sz w:val="25"/>
              </w:rPr>
              <w:t>10.0.0.2/8</w:t>
            </w:r>
          </w:p>
        </w:tc>
        <w:tc>
          <w:tcPr>
            <w:tcW w:w="1938" w:type="dxa"/>
            <w:vAlign w:val="center"/>
          </w:tcPr>
          <w:p w14:paraId="7A920352" w14:textId="77777777" w:rsidR="00874AD1" w:rsidRDefault="00000000">
            <w:r>
              <w:rPr>
                <w:sz w:val="25"/>
              </w:rPr>
              <w:t>10.0.0.1</w:t>
            </w:r>
          </w:p>
        </w:tc>
        <w:tc>
          <w:tcPr>
            <w:tcW w:w="1938" w:type="dxa"/>
            <w:vAlign w:val="center"/>
          </w:tcPr>
          <w:p w14:paraId="4E964E8F" w14:textId="77777777" w:rsidR="00874AD1" w:rsidRDefault="00000000">
            <w:r>
              <w:rPr>
                <w:sz w:val="25"/>
              </w:rPr>
              <w:t>10.0.0.2</w:t>
            </w:r>
          </w:p>
        </w:tc>
      </w:tr>
      <w:tr w:rsidR="00874AD1" w14:paraId="2CCBD38F" w14:textId="77777777">
        <w:trPr>
          <w:jc w:val="center"/>
        </w:trPr>
        <w:tc>
          <w:tcPr>
            <w:tcW w:w="1938" w:type="dxa"/>
            <w:vAlign w:val="center"/>
          </w:tcPr>
          <w:p w14:paraId="6B5D5912" w14:textId="77777777" w:rsidR="00874AD1" w:rsidRDefault="00000000">
            <w:r>
              <w:rPr>
                <w:sz w:val="25"/>
              </w:rPr>
              <w:t>Máy thật quản trị</w:t>
            </w:r>
          </w:p>
        </w:tc>
        <w:tc>
          <w:tcPr>
            <w:tcW w:w="1938" w:type="dxa"/>
            <w:vAlign w:val="center"/>
          </w:tcPr>
          <w:p w14:paraId="772EE891" w14:textId="77777777" w:rsidR="00874AD1" w:rsidRDefault="00000000">
            <w:r>
              <w:rPr>
                <w:sz w:val="25"/>
              </w:rPr>
              <w:t>Host-only LAN</w:t>
            </w:r>
          </w:p>
        </w:tc>
        <w:tc>
          <w:tcPr>
            <w:tcW w:w="1938" w:type="dxa"/>
            <w:vAlign w:val="center"/>
          </w:tcPr>
          <w:p w14:paraId="5D9D0B91" w14:textId="77777777" w:rsidR="00874AD1" w:rsidRDefault="00000000">
            <w:r>
              <w:rPr>
                <w:sz w:val="25"/>
              </w:rPr>
              <w:t>10.0.0.100/8</w:t>
            </w:r>
          </w:p>
        </w:tc>
        <w:tc>
          <w:tcPr>
            <w:tcW w:w="1938" w:type="dxa"/>
            <w:vAlign w:val="center"/>
          </w:tcPr>
          <w:p w14:paraId="6CD1B47B" w14:textId="77777777" w:rsidR="00874AD1" w:rsidRDefault="00000000">
            <w:r>
              <w:rPr>
                <w:sz w:val="25"/>
              </w:rPr>
              <w:t>Không đặt</w:t>
            </w:r>
          </w:p>
        </w:tc>
        <w:tc>
          <w:tcPr>
            <w:tcW w:w="1938" w:type="dxa"/>
            <w:vAlign w:val="center"/>
          </w:tcPr>
          <w:p w14:paraId="4405C7B9" w14:textId="77777777" w:rsidR="00874AD1" w:rsidRDefault="00000000">
            <w:r>
              <w:rPr>
                <w:sz w:val="25"/>
              </w:rPr>
              <w:t>Không đặt</w:t>
            </w:r>
          </w:p>
        </w:tc>
      </w:tr>
      <w:tr w:rsidR="00874AD1" w14:paraId="4D0861CB" w14:textId="77777777">
        <w:trPr>
          <w:jc w:val="center"/>
        </w:trPr>
        <w:tc>
          <w:tcPr>
            <w:tcW w:w="1938" w:type="dxa"/>
            <w:vAlign w:val="center"/>
          </w:tcPr>
          <w:p w14:paraId="227FD624" w14:textId="77777777" w:rsidR="00874AD1" w:rsidRDefault="00000000">
            <w:r>
              <w:rPr>
                <w:sz w:val="25"/>
              </w:rPr>
              <w:t>DMZ-Web</w:t>
            </w:r>
          </w:p>
        </w:tc>
        <w:tc>
          <w:tcPr>
            <w:tcW w:w="1938" w:type="dxa"/>
            <w:vAlign w:val="center"/>
          </w:tcPr>
          <w:p w14:paraId="1D46D79B" w14:textId="77777777" w:rsidR="00874AD1" w:rsidRDefault="00000000">
            <w:r>
              <w:rPr>
                <w:sz w:val="25"/>
              </w:rPr>
              <w:t>DMZ</w:t>
            </w:r>
          </w:p>
        </w:tc>
        <w:tc>
          <w:tcPr>
            <w:tcW w:w="1938" w:type="dxa"/>
            <w:vAlign w:val="center"/>
          </w:tcPr>
          <w:p w14:paraId="41CA1573" w14:textId="77777777" w:rsidR="00874AD1" w:rsidRDefault="00000000">
            <w:r>
              <w:rPr>
                <w:sz w:val="25"/>
              </w:rPr>
              <w:t>172.16.0.2/16</w:t>
            </w:r>
          </w:p>
        </w:tc>
        <w:tc>
          <w:tcPr>
            <w:tcW w:w="1938" w:type="dxa"/>
            <w:vAlign w:val="center"/>
          </w:tcPr>
          <w:p w14:paraId="00A5A2D7" w14:textId="77777777" w:rsidR="00874AD1" w:rsidRDefault="00000000">
            <w:r>
              <w:rPr>
                <w:sz w:val="25"/>
              </w:rPr>
              <w:t>172.16.0.1</w:t>
            </w:r>
          </w:p>
        </w:tc>
        <w:tc>
          <w:tcPr>
            <w:tcW w:w="1938" w:type="dxa"/>
            <w:vAlign w:val="center"/>
          </w:tcPr>
          <w:p w14:paraId="6D64BF36" w14:textId="77777777" w:rsidR="00874AD1" w:rsidRDefault="00000000">
            <w:r>
              <w:rPr>
                <w:sz w:val="25"/>
              </w:rPr>
              <w:t>8.8.8.8 sau khi có rule Pass DMZ → Internet</w:t>
            </w:r>
          </w:p>
        </w:tc>
      </w:tr>
      <w:tr w:rsidR="00874AD1" w14:paraId="6BA9EB04" w14:textId="77777777">
        <w:trPr>
          <w:jc w:val="center"/>
        </w:trPr>
        <w:tc>
          <w:tcPr>
            <w:tcW w:w="1938" w:type="dxa"/>
            <w:vAlign w:val="center"/>
          </w:tcPr>
          <w:p w14:paraId="559C92C5" w14:textId="77777777" w:rsidR="00874AD1" w:rsidRDefault="00000000">
            <w:r>
              <w:rPr>
                <w:sz w:val="25"/>
              </w:rPr>
              <w:t>LAN-Test</w:t>
            </w:r>
          </w:p>
        </w:tc>
        <w:tc>
          <w:tcPr>
            <w:tcW w:w="1938" w:type="dxa"/>
            <w:vAlign w:val="center"/>
          </w:tcPr>
          <w:p w14:paraId="72B76A3A" w14:textId="77777777" w:rsidR="00874AD1" w:rsidRDefault="00000000">
            <w:r>
              <w:rPr>
                <w:sz w:val="25"/>
              </w:rPr>
              <w:t>LAN</w:t>
            </w:r>
          </w:p>
        </w:tc>
        <w:tc>
          <w:tcPr>
            <w:tcW w:w="1938" w:type="dxa"/>
            <w:vAlign w:val="center"/>
          </w:tcPr>
          <w:p w14:paraId="01732B09" w14:textId="77777777" w:rsidR="00874AD1" w:rsidRDefault="00000000">
            <w:r>
              <w:rPr>
                <w:sz w:val="25"/>
              </w:rPr>
              <w:t>10.0.0.3/8</w:t>
            </w:r>
          </w:p>
        </w:tc>
        <w:tc>
          <w:tcPr>
            <w:tcW w:w="1938" w:type="dxa"/>
            <w:vAlign w:val="center"/>
          </w:tcPr>
          <w:p w14:paraId="3A46A467" w14:textId="77777777" w:rsidR="00874AD1" w:rsidRDefault="00000000">
            <w:r>
              <w:rPr>
                <w:sz w:val="25"/>
              </w:rPr>
              <w:t>10.0.0.1</w:t>
            </w:r>
          </w:p>
        </w:tc>
        <w:tc>
          <w:tcPr>
            <w:tcW w:w="1938" w:type="dxa"/>
            <w:vAlign w:val="center"/>
          </w:tcPr>
          <w:p w14:paraId="431DDCBC" w14:textId="77777777" w:rsidR="00874AD1" w:rsidRDefault="00000000">
            <w:r>
              <w:rPr>
                <w:sz w:val="25"/>
              </w:rPr>
              <w:t>Tùy môi trường</w:t>
            </w:r>
          </w:p>
        </w:tc>
      </w:tr>
    </w:tbl>
    <w:p w14:paraId="70A9E6AC" w14:textId="77777777" w:rsidR="00874AD1" w:rsidRDefault="00000000">
      <w:pPr>
        <w:spacing w:after="80"/>
      </w:pPr>
      <w:r>
        <w:t>Lưu ý quan trọng: WAN không được chồng lấn với LAN 10.0.0.0/8 hoặc DMZ 172.16.0.0/16. Tài liệu khuyến nghị Bridged Adapter cho WAN; nếu không dùng được, có thể tạo NAT Network riêng như 192.168.250.0/24. Không dùng VirtualBox NAT mặc định 10.0.2.0/24 vì nằm trong dải LAN /8.</w:t>
      </w:r>
    </w:p>
    <w:p w14:paraId="410335D1" w14:textId="77777777" w:rsidR="00874AD1" w:rsidRDefault="00000000">
      <w:pPr>
        <w:pStyle w:val="LabH1"/>
      </w:pPr>
      <w:r>
        <w:rPr>
          <w:sz w:val="26"/>
        </w:rPr>
        <w:t>B. THỰC HÀNH</w:t>
      </w:r>
    </w:p>
    <w:p w14:paraId="33346AF8" w14:textId="77777777" w:rsidR="00874AD1" w:rsidRDefault="00000000">
      <w:pPr>
        <w:pStyle w:val="LabH2"/>
      </w:pPr>
      <w:r>
        <w:t>1. Kiểm tra máy thật trước khi tạo VM</w:t>
      </w:r>
    </w:p>
    <w:p w14:paraId="7CF86FFA" w14:textId="77777777" w:rsidR="00874AD1" w:rsidRDefault="00000000">
      <w:pPr>
        <w:spacing w:after="40"/>
        <w:ind w:left="283"/>
      </w:pPr>
      <w:r>
        <w:t>+ Mở Command Prompt trên máy thật và chạy:</w:t>
      </w:r>
    </w:p>
    <w:p w14:paraId="61ECB963" w14:textId="77777777" w:rsidR="00874AD1" w:rsidRDefault="00000000">
      <w:pPr>
        <w:spacing w:after="40"/>
        <w:ind w:left="283"/>
      </w:pPr>
      <w:r>
        <w:t xml:space="preserve">  ipconfig</w:t>
      </w:r>
    </w:p>
    <w:p w14:paraId="5190F6A3" w14:textId="77777777" w:rsidR="00874AD1" w:rsidRDefault="00000000">
      <w:pPr>
        <w:spacing w:after="40"/>
        <w:ind w:left="283"/>
      </w:pPr>
      <w:r>
        <w:t xml:space="preserve">  route print</w:t>
      </w:r>
    </w:p>
    <w:p w14:paraId="4152A5BA" w14:textId="77777777" w:rsidR="00874AD1" w:rsidRDefault="00000000">
      <w:pPr>
        <w:spacing w:after="40"/>
        <w:ind w:left="283"/>
      </w:pPr>
      <w:r>
        <w:t>+ Ghi lại các mạng đang hoạt động: Wi-Fi/Ethernet, VPN và adapter ảo.</w:t>
      </w:r>
    </w:p>
    <w:p w14:paraId="1AACBA99" w14:textId="77777777" w:rsidR="00874AD1" w:rsidRDefault="00000000">
      <w:pPr>
        <w:spacing w:after="40"/>
        <w:ind w:left="283"/>
      </w:pPr>
      <w:r>
        <w:t>+ Xác nhận không có route/interface chồng lấn với 10.0.0.0/8 và 172.16.0.0/16.</w:t>
      </w:r>
    </w:p>
    <w:p w14:paraId="32E6E0BA" w14:textId="53BA1A9E" w:rsidR="008A14FF" w:rsidRDefault="008A14FF">
      <w:pPr>
        <w:spacing w:after="40"/>
        <w:ind w:left="283"/>
      </w:pPr>
      <w:r w:rsidRPr="008A14FF">
        <w:rPr>
          <w:noProof/>
        </w:rPr>
        <w:lastRenderedPageBreak/>
        <w:drawing>
          <wp:inline distT="0" distB="0" distL="0" distR="0" wp14:anchorId="259BF305" wp14:editId="4A1F42DD">
            <wp:extent cx="6152515" cy="3314065"/>
            <wp:effectExtent l="0" t="0" r="635" b="635"/>
            <wp:docPr id="18990213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21388" name="Picture 1" descr="A screenshot of a computer&#10;&#10;Description automatically generated"/>
                    <pic:cNvPicPr/>
                  </pic:nvPicPr>
                  <pic:blipFill>
                    <a:blip r:embed="rId9"/>
                    <a:stretch>
                      <a:fillRect/>
                    </a:stretch>
                  </pic:blipFill>
                  <pic:spPr>
                    <a:xfrm>
                      <a:off x="0" y="0"/>
                      <a:ext cx="6152515" cy="3314065"/>
                    </a:xfrm>
                    <a:prstGeom prst="rect">
                      <a:avLst/>
                    </a:prstGeom>
                  </pic:spPr>
                </pic:pic>
              </a:graphicData>
            </a:graphic>
          </wp:inline>
        </w:drawing>
      </w:r>
    </w:p>
    <w:p w14:paraId="7DF636B2" w14:textId="77777777" w:rsidR="00874AD1" w:rsidRDefault="00000000">
      <w:pPr>
        <w:pStyle w:val="LabH2"/>
      </w:pPr>
      <w:r>
        <w:t>2. Tạo máy ảo pfSense</w:t>
      </w:r>
    </w:p>
    <w:p w14:paraId="699D4385" w14:textId="77777777" w:rsidR="00874AD1" w:rsidRDefault="00000000">
      <w:pPr>
        <w:spacing w:after="40"/>
        <w:ind w:left="283"/>
      </w:pPr>
      <w:r>
        <w:t>+ Tạo VM mới tên pfSense.</w:t>
      </w:r>
    </w:p>
    <w:p w14:paraId="51344512" w14:textId="77777777" w:rsidR="00874AD1" w:rsidRDefault="00000000">
      <w:pPr>
        <w:spacing w:after="40"/>
        <w:ind w:left="283"/>
      </w:pPr>
      <w:r>
        <w:t>+ Loại hệ điều hành: BSD / FreeBSD (64-bit).</w:t>
      </w:r>
    </w:p>
    <w:p w14:paraId="5D4A91C3" w14:textId="77777777" w:rsidR="00874AD1" w:rsidRDefault="00000000">
      <w:pPr>
        <w:spacing w:after="40"/>
        <w:ind w:left="283"/>
      </w:pPr>
      <w:r>
        <w:t>+ RAM: khoảng 2048 MB.</w:t>
      </w:r>
    </w:p>
    <w:p w14:paraId="10C6D7F5" w14:textId="77777777" w:rsidR="00874AD1" w:rsidRDefault="00000000">
      <w:pPr>
        <w:spacing w:after="40"/>
        <w:ind w:left="283"/>
      </w:pPr>
      <w:r>
        <w:t>+ CPU: 2 vCPU.</w:t>
      </w:r>
    </w:p>
    <w:p w14:paraId="37579DFB" w14:textId="77777777" w:rsidR="00874AD1" w:rsidRDefault="00000000">
      <w:pPr>
        <w:spacing w:after="40"/>
        <w:ind w:left="283"/>
      </w:pPr>
      <w:r>
        <w:t>+ Ổ đĩa ảo: 16–20 GB.</w:t>
      </w:r>
    </w:p>
    <w:p w14:paraId="37548711" w14:textId="77777777" w:rsidR="00874AD1" w:rsidRDefault="00000000">
      <w:pPr>
        <w:spacing w:after="40"/>
        <w:ind w:left="283"/>
      </w:pPr>
      <w:r>
        <w:t>+ Adapter 1: Bridged Adapter → WAN.</w:t>
      </w:r>
    </w:p>
    <w:p w14:paraId="40CE6BB2" w14:textId="77777777" w:rsidR="00874AD1" w:rsidRDefault="00000000">
      <w:pPr>
        <w:spacing w:after="40"/>
        <w:ind w:left="283"/>
      </w:pPr>
      <w:r>
        <w:t>+ Adapter 2: Host-only Adapter → LAN.</w:t>
      </w:r>
    </w:p>
    <w:p w14:paraId="4A06614F" w14:textId="77777777" w:rsidR="00874AD1" w:rsidRDefault="00000000">
      <w:pPr>
        <w:spacing w:after="40"/>
        <w:ind w:left="283"/>
      </w:pPr>
      <w:r>
        <w:t>+ Adapter 3: Internal Network, Name = dmz-net → DMZ.</w:t>
      </w:r>
    </w:p>
    <w:p w14:paraId="56FBAA1C" w14:textId="759799D2" w:rsidR="00FB5C31" w:rsidRDefault="00FB5C31">
      <w:pPr>
        <w:spacing w:after="40"/>
        <w:ind w:left="283"/>
      </w:pPr>
      <w:r w:rsidRPr="00FB5C31">
        <w:rPr>
          <w:noProof/>
        </w:rPr>
        <w:lastRenderedPageBreak/>
        <w:drawing>
          <wp:inline distT="0" distB="0" distL="0" distR="0" wp14:anchorId="53F50001" wp14:editId="28958110">
            <wp:extent cx="6152515" cy="4566920"/>
            <wp:effectExtent l="0" t="0" r="635" b="5080"/>
            <wp:docPr id="14084811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81172" name="Picture 1" descr="A screenshot of a computer&#10;&#10;Description automatically generated"/>
                    <pic:cNvPicPr/>
                  </pic:nvPicPr>
                  <pic:blipFill>
                    <a:blip r:embed="rId10"/>
                    <a:stretch>
                      <a:fillRect/>
                    </a:stretch>
                  </pic:blipFill>
                  <pic:spPr>
                    <a:xfrm>
                      <a:off x="0" y="0"/>
                      <a:ext cx="6152515" cy="4566920"/>
                    </a:xfrm>
                    <a:prstGeom prst="rect">
                      <a:avLst/>
                    </a:prstGeom>
                  </pic:spPr>
                </pic:pic>
              </a:graphicData>
            </a:graphic>
          </wp:inline>
        </w:drawing>
      </w:r>
    </w:p>
    <w:p w14:paraId="5F768508" w14:textId="22CD380F" w:rsidR="00524036" w:rsidRDefault="00524036">
      <w:pPr>
        <w:spacing w:after="40"/>
        <w:ind w:left="283"/>
      </w:pPr>
    </w:p>
    <w:p w14:paraId="4EA25248" w14:textId="77777777" w:rsidR="00874AD1" w:rsidRDefault="00000000">
      <w:pPr>
        <w:pStyle w:val="LabH2"/>
      </w:pPr>
      <w:r>
        <w:t>3. Gắn ISO và cài đặt pfSense</w:t>
      </w:r>
    </w:p>
    <w:p w14:paraId="443B73D7" w14:textId="77777777" w:rsidR="00874AD1" w:rsidRDefault="00000000">
      <w:pPr>
        <w:spacing w:after="40"/>
        <w:ind w:left="283"/>
      </w:pPr>
      <w:r>
        <w:t>+ File chuẩn của bài: pfSense-CE-2.7.2-RELEASE-amd64.iso.gz.</w:t>
      </w:r>
    </w:p>
    <w:p w14:paraId="37D7D739" w14:textId="77777777" w:rsidR="00874AD1" w:rsidRDefault="00000000">
      <w:pPr>
        <w:spacing w:after="40"/>
        <w:ind w:left="283"/>
      </w:pPr>
      <w:r>
        <w:t>+ SHA-256 cần đối chiếu trước khi giải nén: 883fb7bc64fe548442ed007911341dd34e178449f8156ad65f7381a02b7cd9e4.</w:t>
      </w:r>
    </w:p>
    <w:p w14:paraId="6E68708F" w14:textId="77777777" w:rsidR="00874AD1" w:rsidRDefault="00000000">
      <w:pPr>
        <w:spacing w:after="40"/>
        <w:ind w:left="283"/>
      </w:pPr>
      <w:r>
        <w:t>+ Giải nén bằng 7-Zip để thu được file .iso.</w:t>
      </w:r>
    </w:p>
    <w:p w14:paraId="37B30966" w14:textId="77777777" w:rsidR="00874AD1" w:rsidRDefault="00000000">
      <w:pPr>
        <w:spacing w:after="40"/>
        <w:ind w:left="283"/>
      </w:pPr>
      <w:r>
        <w:t>+ Vào Settings → Storage và gắn file .iso vào ổ quang của VM.</w:t>
      </w:r>
    </w:p>
    <w:p w14:paraId="6A7C53D0" w14:textId="77777777" w:rsidR="00874AD1" w:rsidRDefault="00000000">
      <w:pPr>
        <w:spacing w:after="40"/>
        <w:ind w:left="283"/>
      </w:pPr>
      <w:r>
        <w:t>+ Khởi động VM, chọn Install, hoàn tất cài đặt, reboot và tháo ISO.</w:t>
      </w:r>
    </w:p>
    <w:p w14:paraId="59719DFE" w14:textId="64DD5819" w:rsidR="007B52F9" w:rsidRDefault="007B52F9">
      <w:pPr>
        <w:spacing w:after="40"/>
        <w:ind w:left="283"/>
      </w:pPr>
      <w:r>
        <w:rPr>
          <w:noProof/>
        </w:rPr>
        <w:lastRenderedPageBreak/>
        <w:drawing>
          <wp:inline distT="0" distB="0" distL="0" distR="0" wp14:anchorId="00D5E471" wp14:editId="1904B383">
            <wp:extent cx="6152515" cy="6282055"/>
            <wp:effectExtent l="0" t="0" r="635" b="4445"/>
            <wp:docPr id="1267933708" name="Picture 1"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ệp đính kèm của người dù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2515" cy="6282055"/>
                    </a:xfrm>
                    <a:prstGeom prst="rect">
                      <a:avLst/>
                    </a:prstGeom>
                    <a:noFill/>
                    <a:ln>
                      <a:noFill/>
                    </a:ln>
                  </pic:spPr>
                </pic:pic>
              </a:graphicData>
            </a:graphic>
          </wp:inline>
        </w:drawing>
      </w:r>
    </w:p>
    <w:p w14:paraId="555A55FA" w14:textId="77777777" w:rsidR="00874AD1" w:rsidRDefault="00000000">
      <w:pPr>
        <w:pStyle w:val="LabH2"/>
      </w:pPr>
      <w:r>
        <w:t>4. Cấu hình LAN trên console pfSense</w:t>
      </w:r>
    </w:p>
    <w:p w14:paraId="05A134BC" w14:textId="77777777" w:rsidR="00874AD1" w:rsidRDefault="00000000">
      <w:pPr>
        <w:spacing w:after="40"/>
        <w:ind w:left="283"/>
      </w:pPr>
      <w:r>
        <w:t>+ Trên console pfSense chọn Set interface(s) IP address.</w:t>
      </w:r>
    </w:p>
    <w:p w14:paraId="1470CCC4" w14:textId="77777777" w:rsidR="00874AD1" w:rsidRDefault="00000000">
      <w:pPr>
        <w:spacing w:after="40"/>
        <w:ind w:left="283"/>
      </w:pPr>
      <w:r>
        <w:t>+ Chọn interface LAN theo đúng thứ tự Adapter 2.</w:t>
      </w:r>
    </w:p>
    <w:p w14:paraId="466C4515" w14:textId="77777777" w:rsidR="00874AD1" w:rsidRDefault="00000000">
      <w:pPr>
        <w:spacing w:after="40"/>
        <w:ind w:left="283"/>
      </w:pPr>
      <w:r>
        <w:t>+ Đặt IPv4 LAN = 10.0.0.1, subnet bit count = 8.</w:t>
      </w:r>
    </w:p>
    <w:p w14:paraId="42A31437" w14:textId="77777777" w:rsidR="00874AD1" w:rsidRDefault="00000000">
      <w:pPr>
        <w:spacing w:after="40"/>
        <w:ind w:left="283"/>
      </w:pPr>
      <w:r>
        <w:t>+ Không bật DHCP trong bài lab này.</w:t>
      </w:r>
    </w:p>
    <w:p w14:paraId="38BEDDF3" w14:textId="4FE39B1F" w:rsidR="00993F87" w:rsidRDefault="00993F87">
      <w:pPr>
        <w:spacing w:after="40"/>
        <w:ind w:left="283"/>
      </w:pPr>
      <w:r w:rsidRPr="00993F87">
        <w:rPr>
          <w:noProof/>
        </w:rPr>
        <w:lastRenderedPageBreak/>
        <w:drawing>
          <wp:inline distT="0" distB="0" distL="0" distR="0" wp14:anchorId="69C2DEBC" wp14:editId="521B3B47">
            <wp:extent cx="6152515" cy="3432810"/>
            <wp:effectExtent l="0" t="0" r="635" b="0"/>
            <wp:docPr id="1726801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0182" name="Picture 1" descr="A screenshot of a computer&#10;&#10;Description automatically generated"/>
                    <pic:cNvPicPr/>
                  </pic:nvPicPr>
                  <pic:blipFill>
                    <a:blip r:embed="rId12"/>
                    <a:stretch>
                      <a:fillRect/>
                    </a:stretch>
                  </pic:blipFill>
                  <pic:spPr>
                    <a:xfrm>
                      <a:off x="0" y="0"/>
                      <a:ext cx="6152515" cy="3432810"/>
                    </a:xfrm>
                    <a:prstGeom prst="rect">
                      <a:avLst/>
                    </a:prstGeom>
                  </pic:spPr>
                </pic:pic>
              </a:graphicData>
            </a:graphic>
          </wp:inline>
        </w:drawing>
      </w:r>
    </w:p>
    <w:p w14:paraId="2843B518" w14:textId="135B67FC" w:rsidR="00993F87" w:rsidRDefault="00993F87">
      <w:pPr>
        <w:spacing w:after="40"/>
        <w:ind w:left="283"/>
      </w:pPr>
      <w:r w:rsidRPr="00993F87">
        <w:rPr>
          <w:noProof/>
        </w:rPr>
        <w:drawing>
          <wp:inline distT="0" distB="0" distL="0" distR="0" wp14:anchorId="34B0EC70" wp14:editId="50942C9B">
            <wp:extent cx="6152515" cy="4229100"/>
            <wp:effectExtent l="0" t="0" r="635" b="0"/>
            <wp:docPr id="2197448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44803" name="Picture 1" descr="A screenshot of a computer&#10;&#10;Description automatically generated"/>
                    <pic:cNvPicPr/>
                  </pic:nvPicPr>
                  <pic:blipFill>
                    <a:blip r:embed="rId13"/>
                    <a:stretch>
                      <a:fillRect/>
                    </a:stretch>
                  </pic:blipFill>
                  <pic:spPr>
                    <a:xfrm>
                      <a:off x="0" y="0"/>
                      <a:ext cx="6152515" cy="4229100"/>
                    </a:xfrm>
                    <a:prstGeom prst="rect">
                      <a:avLst/>
                    </a:prstGeom>
                  </pic:spPr>
                </pic:pic>
              </a:graphicData>
            </a:graphic>
          </wp:inline>
        </w:drawing>
      </w:r>
    </w:p>
    <w:p w14:paraId="364DC1A0" w14:textId="77777777" w:rsidR="00874AD1" w:rsidRDefault="00000000">
      <w:pPr>
        <w:pStyle w:val="LabH2"/>
      </w:pPr>
      <w:r>
        <w:t>5. Cấu hình Domain Controller</w:t>
      </w:r>
    </w:p>
    <w:p w14:paraId="6009F815" w14:textId="77777777" w:rsidR="00874AD1" w:rsidRDefault="00000000">
      <w:pPr>
        <w:spacing w:after="40"/>
        <w:ind w:left="283"/>
      </w:pPr>
      <w:r>
        <w:t>+ Đặt IP tĩnh cho Windows Server:</w:t>
      </w:r>
    </w:p>
    <w:p w14:paraId="797F191D" w14:textId="77777777" w:rsidR="00874AD1" w:rsidRDefault="00000000">
      <w:pPr>
        <w:spacing w:after="40"/>
        <w:ind w:left="283"/>
      </w:pPr>
      <w:r>
        <w:t xml:space="preserve">  - IP address: 10.0.0.2</w:t>
      </w:r>
    </w:p>
    <w:p w14:paraId="1BF3656C" w14:textId="77777777" w:rsidR="00874AD1" w:rsidRDefault="00000000">
      <w:pPr>
        <w:spacing w:after="40"/>
        <w:ind w:left="283"/>
      </w:pPr>
      <w:r>
        <w:lastRenderedPageBreak/>
        <w:t xml:space="preserve">  - Subnet mask: 255.0.0.0</w:t>
      </w:r>
    </w:p>
    <w:p w14:paraId="6386ABAF" w14:textId="77777777" w:rsidR="00874AD1" w:rsidRDefault="00000000">
      <w:pPr>
        <w:spacing w:after="40"/>
        <w:ind w:left="283"/>
      </w:pPr>
      <w:r>
        <w:t xml:space="preserve">  - Default gateway: 10.0.0.1</w:t>
      </w:r>
    </w:p>
    <w:p w14:paraId="40755568" w14:textId="77777777" w:rsidR="00874AD1" w:rsidRDefault="00000000">
      <w:pPr>
        <w:spacing w:after="40"/>
        <w:ind w:left="283"/>
      </w:pPr>
      <w:r>
        <w:t xml:space="preserve">  - Preferred DNS: 10.0.0.2</w:t>
      </w:r>
    </w:p>
    <w:p w14:paraId="705A41C8" w14:textId="77777777" w:rsidR="00874AD1" w:rsidRDefault="00000000">
      <w:pPr>
        <w:spacing w:after="40"/>
        <w:ind w:left="283"/>
      </w:pPr>
      <w:r>
        <w:t>+ Cài role Active Directory Domain Services.</w:t>
      </w:r>
    </w:p>
    <w:p w14:paraId="519A8F0A" w14:textId="77777777" w:rsidR="00874AD1" w:rsidRDefault="00000000">
      <w:pPr>
        <w:spacing w:after="40"/>
        <w:ind w:left="283"/>
      </w:pPr>
      <w:r>
        <w:t>+ Promote server thành Domain Controller và tạo forest mới.</w:t>
      </w:r>
    </w:p>
    <w:p w14:paraId="316E565D" w14:textId="77777777" w:rsidR="00874AD1" w:rsidRDefault="00000000">
      <w:pPr>
        <w:spacing w:after="40"/>
        <w:ind w:left="283"/>
      </w:pPr>
      <w:r>
        <w:t>+ Trong DNS Manager → Properties → Forwarders, thêm 8.8.8.8 hoặc upstream DNS được phép.</w:t>
      </w:r>
    </w:p>
    <w:p w14:paraId="70F3FE8E" w14:textId="77777777" w:rsidR="00874AD1" w:rsidRDefault="00000000">
      <w:pPr>
        <w:spacing w:after="40"/>
        <w:ind w:left="283"/>
      </w:pPr>
      <w:r>
        <w:t>+ Kiểm thử tách biệt: ping 8.8.8.8 để kiểm tra IP; Resolve-DnsName example.com hoặc nslookup example.com để kiểm tra DNS.</w:t>
      </w:r>
    </w:p>
    <w:p w14:paraId="4AAD65A4" w14:textId="07DC4037" w:rsidR="00BA38E5" w:rsidRDefault="00BA38E5">
      <w:pPr>
        <w:spacing w:after="40"/>
        <w:ind w:left="283"/>
      </w:pPr>
      <w:r w:rsidRPr="00BA38E5">
        <w:rPr>
          <w:noProof/>
        </w:rPr>
        <w:drawing>
          <wp:inline distT="0" distB="0" distL="0" distR="0" wp14:anchorId="27982A7D" wp14:editId="691E1E4E">
            <wp:extent cx="6152515" cy="3180715"/>
            <wp:effectExtent l="0" t="0" r="635" b="635"/>
            <wp:docPr id="1606881947"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81947" name="Picture 1" descr="A computer screen shot of a computer&#10;&#10;Description automatically generated"/>
                    <pic:cNvPicPr/>
                  </pic:nvPicPr>
                  <pic:blipFill>
                    <a:blip r:embed="rId14"/>
                    <a:stretch>
                      <a:fillRect/>
                    </a:stretch>
                  </pic:blipFill>
                  <pic:spPr>
                    <a:xfrm>
                      <a:off x="0" y="0"/>
                      <a:ext cx="6152515" cy="3180715"/>
                    </a:xfrm>
                    <a:prstGeom prst="rect">
                      <a:avLst/>
                    </a:prstGeom>
                  </pic:spPr>
                </pic:pic>
              </a:graphicData>
            </a:graphic>
          </wp:inline>
        </w:drawing>
      </w:r>
    </w:p>
    <w:p w14:paraId="416A1BCF" w14:textId="42753DE2" w:rsidR="00BA38E5" w:rsidRDefault="00BA38E5">
      <w:pPr>
        <w:spacing w:after="40"/>
        <w:ind w:left="283"/>
      </w:pPr>
      <w:r w:rsidRPr="00BA38E5">
        <w:rPr>
          <w:noProof/>
        </w:rPr>
        <w:lastRenderedPageBreak/>
        <w:drawing>
          <wp:inline distT="0" distB="0" distL="0" distR="0" wp14:anchorId="26D3EB95" wp14:editId="288C39A6">
            <wp:extent cx="6152515" cy="3625215"/>
            <wp:effectExtent l="0" t="0" r="635" b="0"/>
            <wp:docPr id="654252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52934" name="Picture 1" descr="A screenshot of a computer&#10;&#10;Description automatically generated"/>
                    <pic:cNvPicPr/>
                  </pic:nvPicPr>
                  <pic:blipFill>
                    <a:blip r:embed="rId15"/>
                    <a:stretch>
                      <a:fillRect/>
                    </a:stretch>
                  </pic:blipFill>
                  <pic:spPr>
                    <a:xfrm>
                      <a:off x="0" y="0"/>
                      <a:ext cx="6152515" cy="3625215"/>
                    </a:xfrm>
                    <a:prstGeom prst="rect">
                      <a:avLst/>
                    </a:prstGeom>
                  </pic:spPr>
                </pic:pic>
              </a:graphicData>
            </a:graphic>
          </wp:inline>
        </w:drawing>
      </w:r>
    </w:p>
    <w:p w14:paraId="60279CCD" w14:textId="77777777" w:rsidR="00874AD1" w:rsidRDefault="00000000">
      <w:pPr>
        <w:pStyle w:val="LabH2"/>
      </w:pPr>
      <w:r>
        <w:t>6. Cấu hình card Host-only trên máy thật và truy cập WebGUI</w:t>
      </w:r>
    </w:p>
    <w:p w14:paraId="6AB7590F" w14:textId="77777777" w:rsidR="00874AD1" w:rsidRDefault="00000000">
      <w:pPr>
        <w:spacing w:after="40"/>
        <w:ind w:left="283"/>
      </w:pPr>
      <w:r>
        <w:t>+ Trên VirtualBox Network Manager, đặt Host-only IPv4 = 10.0.0.100, mask = 255.0.0.0.</w:t>
      </w:r>
    </w:p>
    <w:p w14:paraId="16E08691" w14:textId="77777777" w:rsidR="00874AD1" w:rsidRDefault="00000000">
      <w:pPr>
        <w:spacing w:after="40"/>
        <w:ind w:left="283"/>
      </w:pPr>
      <w:r>
        <w:t>+ Tắt DHCP Server của Host-only.</w:t>
      </w:r>
    </w:p>
    <w:p w14:paraId="3E9734A7" w14:textId="77777777" w:rsidR="00874AD1" w:rsidRDefault="00000000">
      <w:pPr>
        <w:spacing w:after="40"/>
        <w:ind w:left="283"/>
      </w:pPr>
      <w:r>
        <w:t>+ Không đặt Default Gateway và DNS trên card Host-only của máy thật.</w:t>
      </w:r>
    </w:p>
    <w:p w14:paraId="49CBCB8D" w14:textId="77777777" w:rsidR="00874AD1" w:rsidRDefault="00000000">
      <w:pPr>
        <w:spacing w:after="40"/>
        <w:ind w:left="283"/>
      </w:pPr>
      <w:r>
        <w:t>+ Ping 10.0.0.1 để kiểm tra đường quản trị.</w:t>
      </w:r>
    </w:p>
    <w:p w14:paraId="2A4CB4BE" w14:textId="77777777" w:rsidR="00874AD1" w:rsidRDefault="00000000">
      <w:pPr>
        <w:spacing w:after="40"/>
        <w:ind w:left="283"/>
      </w:pPr>
      <w:r>
        <w:t>+ Mở trình duyệt: https://10.0.0.1</w:t>
      </w:r>
    </w:p>
    <w:p w14:paraId="5BBEB2AA" w14:textId="77777777" w:rsidR="00874AD1" w:rsidRDefault="00000000">
      <w:pPr>
        <w:spacing w:after="40"/>
        <w:ind w:left="283"/>
      </w:pPr>
      <w:r>
        <w:t>+ Chạy Setup Wizard, giữ LAN = 10.0.0.1/8 và đổi mật khẩu quản trị.</w:t>
      </w:r>
    </w:p>
    <w:p w14:paraId="6F358DCD" w14:textId="11761C67" w:rsidR="00BA38E5" w:rsidRDefault="00BA38E5">
      <w:pPr>
        <w:spacing w:after="40"/>
        <w:ind w:left="283"/>
      </w:pPr>
      <w:r w:rsidRPr="00BA38E5">
        <w:rPr>
          <w:noProof/>
        </w:rPr>
        <w:lastRenderedPageBreak/>
        <w:drawing>
          <wp:inline distT="0" distB="0" distL="0" distR="0" wp14:anchorId="7B2C448D" wp14:editId="5656877F">
            <wp:extent cx="6152515" cy="3658235"/>
            <wp:effectExtent l="0" t="0" r="635" b="0"/>
            <wp:docPr id="6975240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24006" name="Picture 1" descr="A screenshot of a computer&#10;&#10;Description automatically generated"/>
                    <pic:cNvPicPr/>
                  </pic:nvPicPr>
                  <pic:blipFill>
                    <a:blip r:embed="rId16"/>
                    <a:stretch>
                      <a:fillRect/>
                    </a:stretch>
                  </pic:blipFill>
                  <pic:spPr>
                    <a:xfrm>
                      <a:off x="0" y="0"/>
                      <a:ext cx="6152515" cy="3658235"/>
                    </a:xfrm>
                    <a:prstGeom prst="rect">
                      <a:avLst/>
                    </a:prstGeom>
                  </pic:spPr>
                </pic:pic>
              </a:graphicData>
            </a:graphic>
          </wp:inline>
        </w:drawing>
      </w:r>
    </w:p>
    <w:p w14:paraId="4C0F1F84" w14:textId="77777777" w:rsidR="00874AD1" w:rsidRDefault="00000000">
      <w:pPr>
        <w:pStyle w:val="LabH2"/>
      </w:pPr>
      <w:r>
        <w:t>7. Cấu hình DMZ</w:t>
      </w:r>
    </w:p>
    <w:p w14:paraId="7B38EA8F" w14:textId="77777777" w:rsidR="00874AD1" w:rsidRDefault="00000000">
      <w:pPr>
        <w:spacing w:after="40"/>
        <w:ind w:left="283"/>
      </w:pPr>
      <w:r>
        <w:t>+ Vào Interfaces → Assignments, thêm card thứ ba làm OPT1.</w:t>
      </w:r>
    </w:p>
    <w:p w14:paraId="518B6776" w14:textId="77777777" w:rsidR="00874AD1" w:rsidRDefault="00000000">
      <w:pPr>
        <w:spacing w:after="40"/>
        <w:ind w:left="283"/>
      </w:pPr>
      <w:r>
        <w:t>+ Vào Interfaces → OPT1 và cấu hình:</w:t>
      </w:r>
    </w:p>
    <w:p w14:paraId="6C0CE8EA" w14:textId="77777777" w:rsidR="00874AD1" w:rsidRDefault="00000000">
      <w:pPr>
        <w:spacing w:after="40"/>
        <w:ind w:left="283"/>
      </w:pPr>
      <w:r>
        <w:t xml:space="preserve">  - Enable interface</w:t>
      </w:r>
    </w:p>
    <w:p w14:paraId="46504B0C" w14:textId="77777777" w:rsidR="00874AD1" w:rsidRDefault="00000000">
      <w:pPr>
        <w:spacing w:after="40"/>
        <w:ind w:left="283"/>
      </w:pPr>
      <w:r>
        <w:t xml:space="preserve">  - Description = DMZ</w:t>
      </w:r>
    </w:p>
    <w:p w14:paraId="115BF6E2" w14:textId="77777777" w:rsidR="00874AD1" w:rsidRDefault="00000000">
      <w:pPr>
        <w:spacing w:after="40"/>
        <w:ind w:left="283"/>
      </w:pPr>
      <w:r>
        <w:t xml:space="preserve">  - IPv4 Configuration Type = Static IPv4</w:t>
      </w:r>
    </w:p>
    <w:p w14:paraId="101B08AE" w14:textId="77777777" w:rsidR="00874AD1" w:rsidRDefault="00000000">
      <w:pPr>
        <w:spacing w:after="40"/>
        <w:ind w:left="283"/>
      </w:pPr>
      <w:r>
        <w:t xml:space="preserve">  - IPv4 Address = 172.16.0.1/16</w:t>
      </w:r>
    </w:p>
    <w:p w14:paraId="7828C71C" w14:textId="77777777" w:rsidR="00874AD1" w:rsidRDefault="00000000">
      <w:pPr>
        <w:spacing w:after="40"/>
        <w:ind w:left="283"/>
      </w:pPr>
      <w:r>
        <w:t>+ Tạo VM DMZ-Web: Windows Server 2019/2022, 1 card Internal Network = dmz-net, không join domain.</w:t>
      </w:r>
    </w:p>
    <w:p w14:paraId="4F6B7D73" w14:textId="77777777" w:rsidR="00874AD1" w:rsidRDefault="00000000">
      <w:pPr>
        <w:spacing w:after="40"/>
        <w:ind w:left="283"/>
      </w:pPr>
      <w:r>
        <w:t>+ Đặt IP DMZ-Web = 172.16.0.2/16, Gateway = 172.16.0.1.</w:t>
      </w:r>
    </w:p>
    <w:p w14:paraId="69B87D6A" w14:textId="77777777" w:rsidR="00874AD1" w:rsidRDefault="00000000">
      <w:pPr>
        <w:spacing w:after="40"/>
        <w:ind w:left="283"/>
      </w:pPr>
      <w:r>
        <w:t>+ Sau khi có rule Pass DMZ → Internet mới đặt DNS = 8.8.8.8.</w:t>
      </w:r>
    </w:p>
    <w:p w14:paraId="65B04723" w14:textId="77777777" w:rsidR="00874AD1" w:rsidRDefault="00000000">
      <w:pPr>
        <w:spacing w:after="40"/>
        <w:ind w:left="283"/>
      </w:pPr>
      <w:r>
        <w:t>+ Bật IIS bằng PowerShell Administrator: Install-WindowsFeature Web-Server -IncludeManagementTools</w:t>
      </w:r>
    </w:p>
    <w:p w14:paraId="36A5FEAE" w14:textId="6BD63FBB" w:rsidR="00874AD1" w:rsidRDefault="00000000">
      <w:pPr>
        <w:spacing w:after="40"/>
        <w:ind w:left="283"/>
      </w:pPr>
      <w:r>
        <w:t xml:space="preserve">+ Xác nhận: curl.exe </w:t>
      </w:r>
      <w:hyperlink r:id="rId17" w:history="1">
        <w:r w:rsidR="00236701" w:rsidRPr="00DC7567">
          <w:rPr>
            <w:rStyle w:val="Hyperlink"/>
          </w:rPr>
          <w:t>http://localhost</w:t>
        </w:r>
      </w:hyperlink>
    </w:p>
    <w:p w14:paraId="1829BEBC" w14:textId="1A41BA0D" w:rsidR="00236701" w:rsidRDefault="00236701">
      <w:pPr>
        <w:spacing w:after="40"/>
        <w:ind w:left="283"/>
      </w:pPr>
      <w:r w:rsidRPr="00236701">
        <w:rPr>
          <w:noProof/>
        </w:rPr>
        <w:lastRenderedPageBreak/>
        <w:drawing>
          <wp:inline distT="0" distB="0" distL="0" distR="0" wp14:anchorId="668B551E" wp14:editId="13EB0C3C">
            <wp:extent cx="6152515" cy="3188970"/>
            <wp:effectExtent l="0" t="0" r="635" b="0"/>
            <wp:docPr id="699161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61891" name="Picture 1" descr="A screenshot of a computer&#10;&#10;Description automatically generated"/>
                    <pic:cNvPicPr/>
                  </pic:nvPicPr>
                  <pic:blipFill>
                    <a:blip r:embed="rId18"/>
                    <a:stretch>
                      <a:fillRect/>
                    </a:stretch>
                  </pic:blipFill>
                  <pic:spPr>
                    <a:xfrm>
                      <a:off x="0" y="0"/>
                      <a:ext cx="6152515" cy="3188970"/>
                    </a:xfrm>
                    <a:prstGeom prst="rect">
                      <a:avLst/>
                    </a:prstGeom>
                  </pic:spPr>
                </pic:pic>
              </a:graphicData>
            </a:graphic>
          </wp:inline>
        </w:drawing>
      </w:r>
    </w:p>
    <w:p w14:paraId="0600E288" w14:textId="10DFC9D7" w:rsidR="008976ED" w:rsidRDefault="008976ED">
      <w:pPr>
        <w:spacing w:after="40"/>
        <w:ind w:left="283"/>
      </w:pPr>
      <w:r w:rsidRPr="008976ED">
        <w:rPr>
          <w:noProof/>
        </w:rPr>
        <w:drawing>
          <wp:inline distT="0" distB="0" distL="0" distR="0" wp14:anchorId="744F06C2" wp14:editId="41AA7341">
            <wp:extent cx="6152515" cy="3352800"/>
            <wp:effectExtent l="0" t="0" r="635" b="0"/>
            <wp:docPr id="542112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12645" name="Picture 1" descr="A screenshot of a computer&#10;&#10;Description automatically generated"/>
                    <pic:cNvPicPr/>
                  </pic:nvPicPr>
                  <pic:blipFill>
                    <a:blip r:embed="rId19"/>
                    <a:stretch>
                      <a:fillRect/>
                    </a:stretch>
                  </pic:blipFill>
                  <pic:spPr>
                    <a:xfrm>
                      <a:off x="0" y="0"/>
                      <a:ext cx="6152515" cy="3352800"/>
                    </a:xfrm>
                    <a:prstGeom prst="rect">
                      <a:avLst/>
                    </a:prstGeom>
                  </pic:spPr>
                </pic:pic>
              </a:graphicData>
            </a:graphic>
          </wp:inline>
        </w:drawing>
      </w:r>
    </w:p>
    <w:p w14:paraId="4BCA1984" w14:textId="6D96F2CB" w:rsidR="007C41A5" w:rsidRDefault="007C41A5">
      <w:pPr>
        <w:spacing w:after="40"/>
        <w:ind w:left="283"/>
      </w:pPr>
      <w:r w:rsidRPr="007C41A5">
        <w:lastRenderedPageBreak/>
        <w:drawing>
          <wp:inline distT="0" distB="0" distL="0" distR="0" wp14:anchorId="52ED54F9" wp14:editId="2BB2AB15">
            <wp:extent cx="6152515" cy="3480435"/>
            <wp:effectExtent l="0" t="0" r="635" b="5715"/>
            <wp:docPr id="1981827798"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7798" name="Picture 1" descr="A computer screen shot of a black screen&#10;&#10;Description automatically generated"/>
                    <pic:cNvPicPr/>
                  </pic:nvPicPr>
                  <pic:blipFill>
                    <a:blip r:embed="rId20"/>
                    <a:stretch>
                      <a:fillRect/>
                    </a:stretch>
                  </pic:blipFill>
                  <pic:spPr>
                    <a:xfrm>
                      <a:off x="0" y="0"/>
                      <a:ext cx="6152515" cy="3480435"/>
                    </a:xfrm>
                    <a:prstGeom prst="rect">
                      <a:avLst/>
                    </a:prstGeom>
                  </pic:spPr>
                </pic:pic>
              </a:graphicData>
            </a:graphic>
          </wp:inline>
        </w:drawing>
      </w:r>
    </w:p>
    <w:p w14:paraId="3397C9CA" w14:textId="77777777" w:rsidR="00874AD1" w:rsidRDefault="00000000">
      <w:pPr>
        <w:pStyle w:val="LabH2"/>
      </w:pPr>
      <w:r>
        <w:t>8. Kiểm tra Outbound NAT</w:t>
      </w:r>
    </w:p>
    <w:p w14:paraId="612506C6" w14:textId="77777777" w:rsidR="00874AD1" w:rsidRDefault="00000000">
      <w:pPr>
        <w:spacing w:after="40"/>
        <w:ind w:left="283"/>
      </w:pPr>
      <w:r>
        <w:t>+ Vào Firewall → NAT → Outbound.</w:t>
      </w:r>
    </w:p>
    <w:p w14:paraId="6481C334" w14:textId="77777777" w:rsidR="00874AD1" w:rsidRDefault="00000000">
      <w:pPr>
        <w:spacing w:after="40"/>
        <w:ind w:left="283"/>
      </w:pPr>
      <w:r>
        <w:t>+ Giữ Automatic Outbound NAT hoặc chọn Hybrid Outbound NAT.</w:t>
      </w:r>
    </w:p>
    <w:p w14:paraId="612A8398" w14:textId="77777777" w:rsidR="00874AD1" w:rsidRDefault="00000000">
      <w:pPr>
        <w:spacing w:after="40"/>
        <w:ind w:left="283"/>
      </w:pPr>
      <w:r>
        <w:t>+ Xác nhận Automatic Rules có LAN 10.0.0.0/8 và sau khi DMZ được Apply Changes thì có thêm DMZ/OPT1.</w:t>
      </w:r>
    </w:p>
    <w:p w14:paraId="37075907" w14:textId="77777777" w:rsidR="00874AD1" w:rsidRDefault="00000000">
      <w:pPr>
        <w:spacing w:after="40"/>
        <w:ind w:left="283"/>
      </w:pPr>
      <w:r>
        <w:t>+ Không cần tạo manual Outbound NAT chỉ để LAN/DMZ ra Internet.</w:t>
      </w:r>
    </w:p>
    <w:p w14:paraId="0F72BFD4" w14:textId="2D74681E" w:rsidR="007C41A5" w:rsidRDefault="007C41A5">
      <w:pPr>
        <w:spacing w:after="40"/>
        <w:ind w:left="283"/>
      </w:pPr>
      <w:r w:rsidRPr="007C41A5">
        <w:drawing>
          <wp:inline distT="0" distB="0" distL="0" distR="0" wp14:anchorId="65CB1785" wp14:editId="227B77C8">
            <wp:extent cx="6152515" cy="3350260"/>
            <wp:effectExtent l="0" t="0" r="635" b="2540"/>
            <wp:docPr id="1772029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29347" name="Picture 1" descr="A screenshot of a computer&#10;&#10;Description automatically generated"/>
                    <pic:cNvPicPr/>
                  </pic:nvPicPr>
                  <pic:blipFill>
                    <a:blip r:embed="rId21"/>
                    <a:stretch>
                      <a:fillRect/>
                    </a:stretch>
                  </pic:blipFill>
                  <pic:spPr>
                    <a:xfrm>
                      <a:off x="0" y="0"/>
                      <a:ext cx="6152515" cy="3350260"/>
                    </a:xfrm>
                    <a:prstGeom prst="rect">
                      <a:avLst/>
                    </a:prstGeom>
                  </pic:spPr>
                </pic:pic>
              </a:graphicData>
            </a:graphic>
          </wp:inline>
        </w:drawing>
      </w:r>
    </w:p>
    <w:p w14:paraId="0619A38C" w14:textId="77777777" w:rsidR="00874AD1" w:rsidRDefault="00000000">
      <w:pPr>
        <w:pStyle w:val="LabH2"/>
      </w:pPr>
      <w:r>
        <w:lastRenderedPageBreak/>
        <w:t>9. Chuẩn hóa LAN ruleset và tạo rule nền tảng</w:t>
      </w:r>
    </w:p>
    <w:p w14:paraId="20A3E51D" w14:textId="77777777" w:rsidR="00874AD1" w:rsidRDefault="00000000">
      <w:pPr>
        <w:spacing w:after="40"/>
        <w:ind w:left="283"/>
      </w:pPr>
      <w:r>
        <w:t>+ Vào Firewall → Rules → LAN.</w:t>
      </w:r>
    </w:p>
    <w:p w14:paraId="4A99464D" w14:textId="77777777" w:rsidR="00874AD1" w:rsidRDefault="00000000">
      <w:pPr>
        <w:spacing w:after="40"/>
        <w:ind w:left="283"/>
      </w:pPr>
      <w:r>
        <w:t>+ Disable cả hai Default allow LAN to any (IPv4 và IPv6).</w:t>
      </w:r>
    </w:p>
    <w:p w14:paraId="752ADDB9" w14:textId="77777777" w:rsidR="00874AD1" w:rsidRDefault="00000000">
      <w:pPr>
        <w:spacing w:after="40"/>
        <w:ind w:left="283"/>
      </w:pPr>
      <w:r>
        <w:t>+ Giữ Anti-Lockout Rule để không mất WebGUI.</w:t>
      </w:r>
    </w:p>
    <w:p w14:paraId="0888F5AD" w14:textId="77777777" w:rsidR="00874AD1" w:rsidRDefault="00000000">
      <w:pPr>
        <w:spacing w:after="40"/>
        <w:ind w:left="283"/>
      </w:pPr>
      <w:r>
        <w:t>+ Apply Changes.</w:t>
      </w:r>
    </w:p>
    <w:p w14:paraId="09459DE1" w14:textId="77777777" w:rsidR="00874AD1" w:rsidRDefault="00000000">
      <w:pPr>
        <w:spacing w:after="40"/>
        <w:ind w:left="283"/>
      </w:pPr>
      <w:r>
        <w:t>+ Vào Diagnostics → States → Reset States → State Table → Reset.</w:t>
      </w:r>
    </w:p>
    <w:p w14:paraId="4EC684C6" w14:textId="77777777" w:rsidR="00874AD1" w:rsidRDefault="00000000">
      <w:pPr>
        <w:spacing w:after="40"/>
        <w:ind w:left="283"/>
      </w:pPr>
      <w:r>
        <w:t>+ Tạo rule mới do sinh viên quản lý: Action = Pass, Protocol = Any, Source = LAN net, Destination = Any.</w:t>
      </w:r>
    </w:p>
    <w:p w14:paraId="78019F1B" w14:textId="7DD5A8BC" w:rsidR="00870C35" w:rsidRDefault="00870C35">
      <w:pPr>
        <w:spacing w:after="40"/>
        <w:ind w:left="283"/>
      </w:pPr>
      <w:r w:rsidRPr="00870C35">
        <w:drawing>
          <wp:inline distT="0" distB="0" distL="0" distR="0" wp14:anchorId="08B73CAC" wp14:editId="154D99FD">
            <wp:extent cx="6152515" cy="3138170"/>
            <wp:effectExtent l="0" t="0" r="635" b="5080"/>
            <wp:docPr id="10943440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44036" name="Picture 1" descr="A screenshot of a computer&#10;&#10;Description automatically generated"/>
                    <pic:cNvPicPr/>
                  </pic:nvPicPr>
                  <pic:blipFill>
                    <a:blip r:embed="rId22"/>
                    <a:stretch>
                      <a:fillRect/>
                    </a:stretch>
                  </pic:blipFill>
                  <pic:spPr>
                    <a:xfrm>
                      <a:off x="0" y="0"/>
                      <a:ext cx="6152515" cy="3138170"/>
                    </a:xfrm>
                    <a:prstGeom prst="rect">
                      <a:avLst/>
                    </a:prstGeom>
                  </pic:spPr>
                </pic:pic>
              </a:graphicData>
            </a:graphic>
          </wp:inline>
        </w:drawing>
      </w:r>
    </w:p>
    <w:p w14:paraId="2E44D0E5" w14:textId="77777777" w:rsidR="00874AD1" w:rsidRDefault="00000000">
      <w:pPr>
        <w:pStyle w:val="LabH2"/>
      </w:pPr>
      <w:r>
        <w:t>10. Kiểm thử rule nền tảng từ Domain Controller</w:t>
      </w:r>
    </w:p>
    <w:p w14:paraId="210EB57D" w14:textId="77777777" w:rsidR="00874AD1" w:rsidRDefault="00000000">
      <w:pPr>
        <w:spacing w:after="40"/>
        <w:ind w:left="283"/>
      </w:pPr>
      <w:r>
        <w:t>+ Khi rule LAN net → Any đang Enabled, chạy trên DC:</w:t>
      </w:r>
    </w:p>
    <w:p w14:paraId="4C553D26" w14:textId="77777777" w:rsidR="00874AD1" w:rsidRDefault="00000000">
      <w:pPr>
        <w:spacing w:after="40"/>
        <w:ind w:left="283"/>
      </w:pPr>
      <w:r>
        <w:t xml:space="preserve">  ping 8.8.8.8</w:t>
      </w:r>
    </w:p>
    <w:p w14:paraId="7D17B23E" w14:textId="77777777" w:rsidR="00874AD1" w:rsidRDefault="00000000">
      <w:pPr>
        <w:spacing w:after="40"/>
        <w:ind w:left="283"/>
      </w:pPr>
      <w:r>
        <w:t xml:space="preserve">  Resolve-DnsName example.com</w:t>
      </w:r>
    </w:p>
    <w:p w14:paraId="111DF3C1" w14:textId="77777777" w:rsidR="00874AD1" w:rsidRDefault="00000000">
      <w:pPr>
        <w:spacing w:after="40"/>
        <w:ind w:left="283"/>
      </w:pPr>
      <w:r>
        <w:t xml:space="preserve">  curl.exe -4 https://example.com</w:t>
      </w:r>
    </w:p>
    <w:p w14:paraId="451CF713" w14:textId="77777777" w:rsidR="00874AD1" w:rsidRDefault="00000000">
      <w:pPr>
        <w:spacing w:after="40"/>
        <w:ind w:left="283"/>
      </w:pPr>
      <w:r>
        <w:t>+ Kỳ vọng theo tài liệu: IP, DNS và HTTPS hoạt động.</w:t>
      </w:r>
    </w:p>
    <w:p w14:paraId="033F6414" w14:textId="77777777" w:rsidR="00874AD1" w:rsidRDefault="00000000">
      <w:pPr>
        <w:spacing w:after="40"/>
        <w:ind w:left="283"/>
      </w:pPr>
      <w:r>
        <w:t>+ Sau đó Disable rule LAN net → Any, Apply Changes, Reset States và mở phép thử mới.</w:t>
      </w:r>
    </w:p>
    <w:p w14:paraId="31EF1461" w14:textId="77777777" w:rsidR="00874AD1" w:rsidRDefault="00000000">
      <w:pPr>
        <w:spacing w:after="40"/>
        <w:ind w:left="283"/>
      </w:pPr>
      <w:r>
        <w:t>+ Kỳ vọng theo tài liệu: lưu lượng IPv4 mới từ DC ra Internet bị chặn khi hai Default allow cũng đang Disabled.</w:t>
      </w:r>
    </w:p>
    <w:p w14:paraId="35BAD3D8" w14:textId="331AB1FC" w:rsidR="00453DC9" w:rsidRDefault="00453DC9">
      <w:pPr>
        <w:spacing w:after="40"/>
        <w:ind w:left="283"/>
      </w:pPr>
      <w:r w:rsidRPr="00453DC9">
        <w:lastRenderedPageBreak/>
        <w:drawing>
          <wp:inline distT="0" distB="0" distL="0" distR="0" wp14:anchorId="222ADE66" wp14:editId="1CEB435A">
            <wp:extent cx="6152515" cy="3509010"/>
            <wp:effectExtent l="0" t="0" r="635" b="0"/>
            <wp:docPr id="2091927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2723" name="Picture 1" descr="A screenshot of a computer&#10;&#10;Description automatically generated"/>
                    <pic:cNvPicPr/>
                  </pic:nvPicPr>
                  <pic:blipFill>
                    <a:blip r:embed="rId23"/>
                    <a:stretch>
                      <a:fillRect/>
                    </a:stretch>
                  </pic:blipFill>
                  <pic:spPr>
                    <a:xfrm>
                      <a:off x="0" y="0"/>
                      <a:ext cx="6152515" cy="3509010"/>
                    </a:xfrm>
                    <a:prstGeom prst="rect">
                      <a:avLst/>
                    </a:prstGeom>
                  </pic:spPr>
                </pic:pic>
              </a:graphicData>
            </a:graphic>
          </wp:inline>
        </w:drawing>
      </w:r>
    </w:p>
    <w:p w14:paraId="264C7D29" w14:textId="77777777" w:rsidR="00874AD1" w:rsidRDefault="00000000">
      <w:pPr>
        <w:pStyle w:val="LabH1"/>
      </w:pPr>
      <w:r>
        <w:rPr>
          <w:sz w:val="26"/>
        </w:rPr>
        <w:t>C. BÀI TẬP FIREWALL THEO TÌNH HUỐNG</w:t>
      </w:r>
    </w:p>
    <w:p w14:paraId="5F6A4A83" w14:textId="77777777" w:rsidR="00874AD1" w:rsidRDefault="00000000">
      <w:pPr>
        <w:spacing w:after="80"/>
      </w:pPr>
      <w:r>
        <w:t>Nguyên tắc chung theo tài liệu: trước mỗi tình huống, xác nhận hai Default allow LAN to any vẫn Disabled, tắt các rule thừa của tình huống trước, Apply Changes và Reset States. Mỗi tình huống phải có tối thiểu ảnh rule, ảnh kiểm thử và 1–2 câu giải thích kết quả.</w:t>
      </w:r>
    </w:p>
    <w:p w14:paraId="0BB95B69" w14:textId="77777777" w:rsidR="00874AD1" w:rsidRDefault="00000000">
      <w:pPr>
        <w:pStyle w:val="LabH2"/>
      </w:pPr>
      <w:r>
        <w:t>1. Tình huống 1 — Chặn ICMP nhưng vẫn cho phép Web/DNS</w:t>
      </w:r>
    </w:p>
    <w:p w14:paraId="60F47A1F" w14:textId="77777777" w:rsidR="00874AD1" w:rsidRDefault="00000000">
      <w:pPr>
        <w:spacing w:after="40"/>
        <w:ind w:left="283"/>
      </w:pPr>
      <w:r>
        <w:t>+ Disable rule nền tảng LAN net → Any.</w:t>
      </w:r>
    </w:p>
    <w:p w14:paraId="1DFDF332" w14:textId="77777777" w:rsidR="00874AD1" w:rsidRDefault="00000000">
      <w:pPr>
        <w:spacing w:after="40"/>
        <w:ind w:left="283"/>
      </w:pPr>
      <w:r>
        <w:t>+ Tạo 3 rule theo đúng thứ tự:</w:t>
      </w:r>
    </w:p>
    <w:p w14:paraId="32678946" w14:textId="77777777" w:rsidR="00874AD1" w:rsidRDefault="00000000">
      <w:pPr>
        <w:spacing w:after="40"/>
        <w:ind w:left="283"/>
      </w:pPr>
      <w:r>
        <w:t xml:space="preserve">  - Block ICMP | Source: LAN net | Destination: Any</w:t>
      </w:r>
    </w:p>
    <w:p w14:paraId="490A208A" w14:textId="77777777" w:rsidR="00874AD1" w:rsidRDefault="00000000">
      <w:pPr>
        <w:spacing w:after="40"/>
        <w:ind w:left="283"/>
      </w:pPr>
      <w:r>
        <w:t xml:space="preserve">  - Pass TCP/UDP 53 | Source: LAN net | Destination: Any</w:t>
      </w:r>
    </w:p>
    <w:p w14:paraId="248F2D5E" w14:textId="77777777" w:rsidR="00874AD1" w:rsidRDefault="00000000">
      <w:pPr>
        <w:spacing w:after="40"/>
        <w:ind w:left="283"/>
      </w:pPr>
      <w:r>
        <w:t xml:space="preserve">  - Pass TCP 80/443 | Source: LAN net | Destination: Any</w:t>
      </w:r>
    </w:p>
    <w:p w14:paraId="23CC43D2" w14:textId="77777777" w:rsidR="00874AD1" w:rsidRDefault="00000000">
      <w:pPr>
        <w:spacing w:after="40"/>
        <w:ind w:left="283"/>
      </w:pPr>
      <w:r>
        <w:t>+ Apply Changes và Reset States.</w:t>
      </w:r>
    </w:p>
    <w:p w14:paraId="6E528C81" w14:textId="77777777" w:rsidR="00874AD1" w:rsidRDefault="00000000">
      <w:pPr>
        <w:spacing w:after="40"/>
        <w:ind w:left="283"/>
      </w:pPr>
      <w:r>
        <w:t>+ Kiểm thử: ping 8.8.8.8 phải thất bại.</w:t>
      </w:r>
    </w:p>
    <w:p w14:paraId="6FE51A0F" w14:textId="77777777" w:rsidR="00874AD1" w:rsidRDefault="00000000">
      <w:pPr>
        <w:spacing w:after="40"/>
        <w:ind w:left="283"/>
      </w:pPr>
      <w:r>
        <w:t>+ Kiểm thử DNS: Resolve-DnsName example.com -Server 8.8.8.8 hoặc nslookup example.com 8.8.8.8.</w:t>
      </w:r>
    </w:p>
    <w:p w14:paraId="4325B28D" w14:textId="77777777" w:rsidR="00874AD1" w:rsidRDefault="00000000">
      <w:pPr>
        <w:spacing w:after="40"/>
        <w:ind w:left="283"/>
      </w:pPr>
      <w:r>
        <w:t>+ Kiểm thử HTTPS: curl.exe -4 https://example.com phải thành công.</w:t>
      </w:r>
    </w:p>
    <w:p w14:paraId="6F33582F" w14:textId="77777777" w:rsidR="00874AD1" w:rsidRDefault="00000000">
      <w:pPr>
        <w:spacing w:after="40"/>
        <w:ind w:left="283"/>
      </w:pPr>
      <w:r>
        <w:t>+ Kết quả thực tế: ..............................................................</w:t>
      </w:r>
    </w:p>
    <w:p w14:paraId="1FCAF1AC" w14:textId="77777777" w:rsidR="00874AD1" w:rsidRDefault="00000000">
      <w:pPr>
        <w:spacing w:after="40"/>
        <w:ind w:left="283"/>
      </w:pPr>
      <w:r>
        <w:t>+ Giải thích: .....................................................................</w:t>
      </w:r>
    </w:p>
    <w:p w14:paraId="47A60ADB" w14:textId="77777777" w:rsidR="00874AD1" w:rsidRDefault="00000000">
      <w:pPr>
        <w:pStyle w:val="LabH2"/>
      </w:pPr>
      <w:r>
        <w:t>2. Tình huống 2 — Chỉ cho một host cụ thể ra Internet</w:t>
      </w:r>
    </w:p>
    <w:p w14:paraId="47FB5650" w14:textId="77777777" w:rsidR="00874AD1" w:rsidRDefault="00000000">
      <w:pPr>
        <w:spacing w:after="40"/>
        <w:ind w:left="283"/>
      </w:pPr>
      <w:r>
        <w:t>+ Máy cần bật: pfSense + Domain Controller + LAN-Test.</w:t>
      </w:r>
    </w:p>
    <w:p w14:paraId="102B2457" w14:textId="77777777" w:rsidR="00874AD1" w:rsidRDefault="00000000">
      <w:pPr>
        <w:spacing w:after="40"/>
        <w:ind w:left="283"/>
      </w:pPr>
      <w:r>
        <w:lastRenderedPageBreak/>
        <w:t>+ LAN-Test: Ubuntu Server 22.04/24.04 LTS minimal, IP 10.0.0.3/8, Gateway 10.0.0.1, card Host-only cùng LAN.</w:t>
      </w:r>
    </w:p>
    <w:p w14:paraId="621DD8F2" w14:textId="77777777" w:rsidR="00874AD1" w:rsidRDefault="00000000">
      <w:pPr>
        <w:spacing w:after="40"/>
        <w:ind w:left="283"/>
      </w:pPr>
      <w:r>
        <w:t>+ Không clone trực tiếp Domain Controller để tạo LAN-Test.</w:t>
      </w:r>
    </w:p>
    <w:p w14:paraId="2E18B6B9" w14:textId="77777777" w:rsidR="00874AD1" w:rsidRDefault="00000000">
      <w:pPr>
        <w:spacing w:after="40"/>
        <w:ind w:left="283"/>
      </w:pPr>
      <w:r>
        <w:t>+ Disable rule nền tảng LAN net → Any.</w:t>
      </w:r>
    </w:p>
    <w:p w14:paraId="0526A5E3" w14:textId="77777777" w:rsidR="00874AD1" w:rsidRDefault="00000000">
      <w:pPr>
        <w:spacing w:after="40"/>
        <w:ind w:left="283"/>
      </w:pPr>
      <w:r>
        <w:t>+ Tạo rule theo thứ tự:</w:t>
      </w:r>
    </w:p>
    <w:p w14:paraId="36B69E4D" w14:textId="77777777" w:rsidR="00874AD1" w:rsidRDefault="00000000">
      <w:pPr>
        <w:spacing w:after="40"/>
        <w:ind w:left="283"/>
      </w:pPr>
      <w:r>
        <w:t xml:space="preserve">  - Pass Any | Source: 10.0.0.2 | Destination: Any</w:t>
      </w:r>
    </w:p>
    <w:p w14:paraId="16E3C997" w14:textId="77777777" w:rsidR="00874AD1" w:rsidRDefault="00000000">
      <w:pPr>
        <w:spacing w:after="40"/>
        <w:ind w:left="283"/>
      </w:pPr>
      <w:r>
        <w:t xml:space="preserve">  - Block Any | Source: LAN net | Destination: Any</w:t>
      </w:r>
    </w:p>
    <w:p w14:paraId="3BB9629F" w14:textId="77777777" w:rsidR="00874AD1" w:rsidRDefault="00000000">
      <w:pPr>
        <w:spacing w:after="40"/>
        <w:ind w:left="283"/>
      </w:pPr>
      <w:r>
        <w:t>+ Apply Changes và Reset States.</w:t>
      </w:r>
    </w:p>
    <w:p w14:paraId="52095383" w14:textId="77777777" w:rsidR="00874AD1" w:rsidRDefault="00000000">
      <w:pPr>
        <w:spacing w:after="40"/>
        <w:ind w:left="283"/>
      </w:pPr>
      <w:r>
        <w:t>+ Từ DC 10.0.0.2: ping 8.8.8.8 phải thành công.</w:t>
      </w:r>
    </w:p>
    <w:p w14:paraId="4AD5BC0E" w14:textId="77777777" w:rsidR="00874AD1" w:rsidRDefault="00000000">
      <w:pPr>
        <w:spacing w:after="40"/>
        <w:ind w:left="283"/>
      </w:pPr>
      <w:r>
        <w:t>+ Từ LAN-Test 10.0.0.3: ping 8.8.8.8 phải thất bại.</w:t>
      </w:r>
    </w:p>
    <w:p w14:paraId="23DC7D19" w14:textId="77777777" w:rsidR="00874AD1" w:rsidRDefault="00000000">
      <w:pPr>
        <w:spacing w:after="40"/>
        <w:ind w:left="283"/>
      </w:pPr>
      <w:r>
        <w:t>+ Kết quả thực tế: ..............................................................</w:t>
      </w:r>
    </w:p>
    <w:p w14:paraId="5CB7E4D9" w14:textId="77777777" w:rsidR="00874AD1" w:rsidRDefault="00000000">
      <w:pPr>
        <w:spacing w:after="40"/>
        <w:ind w:left="283"/>
      </w:pPr>
      <w:r>
        <w:t>+ Giải thích: .....................................................................</w:t>
      </w:r>
    </w:p>
    <w:p w14:paraId="15D33E96" w14:textId="77777777" w:rsidR="00874AD1" w:rsidRDefault="00000000">
      <w:pPr>
        <w:pStyle w:val="LabH2"/>
      </w:pPr>
      <w:r>
        <w:t>3. Tình huống 3 — Cô lập DMZ khỏi LAN</w:t>
      </w:r>
    </w:p>
    <w:p w14:paraId="6414CD97" w14:textId="77777777" w:rsidR="00874AD1" w:rsidRDefault="00000000">
      <w:pPr>
        <w:spacing w:after="40"/>
        <w:ind w:left="283"/>
      </w:pPr>
      <w:r>
        <w:t>+ Máy cần bật: pfSense + Domain Controller + DMZ-Web.</w:t>
      </w:r>
    </w:p>
    <w:p w14:paraId="0D20168A" w14:textId="77777777" w:rsidR="00874AD1" w:rsidRDefault="00000000">
      <w:pPr>
        <w:spacing w:after="40"/>
        <w:ind w:left="283"/>
      </w:pPr>
      <w:r>
        <w:t>+ Trên DC mở CMD/PowerShell Administrator và cho phép ICMP echo tạm thời:</w:t>
      </w:r>
    </w:p>
    <w:p w14:paraId="230D6934" w14:textId="77777777" w:rsidR="00874AD1" w:rsidRDefault="00000000">
      <w:pPr>
        <w:spacing w:after="40"/>
        <w:ind w:left="283"/>
      </w:pPr>
      <w:r>
        <w:t xml:space="preserve">  netsh advfirewall firewall add rule name="LAB-Allow-ICMPv4-Echo" protocol=icmpv4:8,any dir=in action=allow</w:t>
      </w:r>
    </w:p>
    <w:p w14:paraId="5489A4CA" w14:textId="77777777" w:rsidR="00874AD1" w:rsidRDefault="00000000">
      <w:pPr>
        <w:spacing w:after="40"/>
        <w:ind w:left="283"/>
      </w:pPr>
      <w:r>
        <w:t>+ Baseline: trên tab DMZ chỉ bật Pass DMZ net → Any, Apply Changes và Reset States.</w:t>
      </w:r>
    </w:p>
    <w:p w14:paraId="3F83BC5D" w14:textId="77777777" w:rsidR="00874AD1" w:rsidRDefault="00000000">
      <w:pPr>
        <w:spacing w:after="40"/>
        <w:ind w:left="283"/>
      </w:pPr>
      <w:r>
        <w:t>+ Từ DMZ-Web ping 10.0.0.2; baseline phải nhận reply trước khi kết luận firewall chặn.</w:t>
      </w:r>
    </w:p>
    <w:p w14:paraId="3BDE139A" w14:textId="77777777" w:rsidR="00874AD1" w:rsidRDefault="00000000">
      <w:pPr>
        <w:spacing w:after="40"/>
        <w:ind w:left="283"/>
      </w:pPr>
      <w:r>
        <w:t>+ Sau đó thêm Block DMZ net → LAN net ở TRÊN Pass DMZ net → Any.</w:t>
      </w:r>
    </w:p>
    <w:p w14:paraId="51A2D04A" w14:textId="77777777" w:rsidR="00874AD1" w:rsidRDefault="00000000">
      <w:pPr>
        <w:spacing w:after="40"/>
        <w:ind w:left="283"/>
      </w:pPr>
      <w:r>
        <w:t>+ Apply Changes, Reset States và chạy phép ping mới tới 10.0.0.2; phải thất bại.</w:t>
      </w:r>
    </w:p>
    <w:p w14:paraId="6E1D7C73" w14:textId="77777777" w:rsidR="00874AD1" w:rsidRDefault="00000000">
      <w:pPr>
        <w:spacing w:after="40"/>
        <w:ind w:left="283"/>
      </w:pPr>
      <w:r>
        <w:t>+ Đồng thời ping 8.8.8.8 và Resolve-DnsName example.com từ DMZ-Web phải thành công nếu DNS đã đặt 8.8.8.8.</w:t>
      </w:r>
    </w:p>
    <w:p w14:paraId="254E2A77" w14:textId="77777777" w:rsidR="00874AD1" w:rsidRDefault="00000000">
      <w:pPr>
        <w:spacing w:after="40"/>
        <w:ind w:left="283"/>
      </w:pPr>
      <w:r>
        <w:t>+ Xóa rule Windows Firewall tạm sau khi chụp ảnh:</w:t>
      </w:r>
    </w:p>
    <w:p w14:paraId="42BFD0B3" w14:textId="77777777" w:rsidR="00874AD1" w:rsidRDefault="00000000">
      <w:pPr>
        <w:spacing w:after="40"/>
        <w:ind w:left="283"/>
      </w:pPr>
      <w:r>
        <w:t xml:space="preserve">  netsh advfirewall firewall delete rule name="LAB-Allow-ICMPv4-Echo"</w:t>
      </w:r>
    </w:p>
    <w:p w14:paraId="53B64914" w14:textId="77777777" w:rsidR="00874AD1" w:rsidRDefault="00000000">
      <w:pPr>
        <w:spacing w:after="40"/>
        <w:ind w:left="283"/>
      </w:pPr>
      <w:r>
        <w:t>+ Kết quả thực tế: ..............................................................</w:t>
      </w:r>
    </w:p>
    <w:p w14:paraId="131E6D3E" w14:textId="77777777" w:rsidR="00874AD1" w:rsidRDefault="00000000">
      <w:pPr>
        <w:spacing w:after="40"/>
        <w:ind w:left="283"/>
      </w:pPr>
      <w:r>
        <w:t>+ Giải thích: .....................................................................</w:t>
      </w:r>
    </w:p>
    <w:p w14:paraId="1151A95C" w14:textId="77777777" w:rsidR="00874AD1" w:rsidRDefault="00000000">
      <w:pPr>
        <w:pStyle w:val="LabH2"/>
      </w:pPr>
      <w:r>
        <w:t>4. Tình huống 4 — Port Forward WAN → DMZ</w:t>
      </w:r>
    </w:p>
    <w:p w14:paraId="04DAECFE" w14:textId="77777777" w:rsidR="00874AD1" w:rsidRDefault="00000000">
      <w:pPr>
        <w:spacing w:after="40"/>
        <w:ind w:left="283"/>
      </w:pPr>
      <w:r>
        <w:t>+ Máy cần bật: pfSense + DMZ-Web; DC không bắt buộc.</w:t>
      </w:r>
    </w:p>
    <w:p w14:paraId="5DC27316" w14:textId="77777777" w:rsidR="00874AD1" w:rsidRDefault="00000000">
      <w:pPr>
        <w:spacing w:after="40"/>
        <w:ind w:left="283"/>
      </w:pPr>
      <w:r>
        <w:t>+ Điều kiện: IIS trên DMZ-Web 172.16.0.2 phải chạy và curl.exe http://localhost thành công.</w:t>
      </w:r>
    </w:p>
    <w:p w14:paraId="07C5F048" w14:textId="77777777" w:rsidR="00874AD1" w:rsidRDefault="00000000">
      <w:pPr>
        <w:spacing w:after="40"/>
        <w:ind w:left="283"/>
      </w:pPr>
      <w:r>
        <w:t>+ Nếu WAN Bridged dùng IP private trong lab: vào Interfaces → WAN và bỏ tick Block private networks và Block bogon networks trong lúc kiểm thử.</w:t>
      </w:r>
    </w:p>
    <w:p w14:paraId="4F9FB31A" w14:textId="77777777" w:rsidR="00874AD1" w:rsidRDefault="00000000">
      <w:pPr>
        <w:spacing w:after="40"/>
        <w:ind w:left="283"/>
      </w:pPr>
      <w:r>
        <w:t>+ Tạo Firewall → NAT → Port Forward:</w:t>
      </w:r>
    </w:p>
    <w:p w14:paraId="3CA6C815" w14:textId="77777777" w:rsidR="00874AD1" w:rsidRDefault="00000000">
      <w:pPr>
        <w:spacing w:after="40"/>
        <w:ind w:left="283"/>
      </w:pPr>
      <w:r>
        <w:t xml:space="preserve">  - Interface = WAN</w:t>
      </w:r>
    </w:p>
    <w:p w14:paraId="6556AD16" w14:textId="77777777" w:rsidR="00874AD1" w:rsidRDefault="00000000">
      <w:pPr>
        <w:spacing w:after="40"/>
        <w:ind w:left="283"/>
      </w:pPr>
      <w:r>
        <w:lastRenderedPageBreak/>
        <w:t xml:space="preserve">  - Protocol = TCP</w:t>
      </w:r>
    </w:p>
    <w:p w14:paraId="493B0E91" w14:textId="77777777" w:rsidR="00874AD1" w:rsidRDefault="00000000">
      <w:pPr>
        <w:spacing w:after="40"/>
        <w:ind w:left="283"/>
      </w:pPr>
      <w:r>
        <w:t xml:space="preserve">  - Destination = WAN address</w:t>
      </w:r>
    </w:p>
    <w:p w14:paraId="79AAA7E4" w14:textId="77777777" w:rsidR="00874AD1" w:rsidRDefault="00000000">
      <w:pPr>
        <w:spacing w:after="40"/>
        <w:ind w:left="283"/>
      </w:pPr>
      <w:r>
        <w:t xml:space="preserve">  - Destination Port = 8080</w:t>
      </w:r>
    </w:p>
    <w:p w14:paraId="22F7C027" w14:textId="77777777" w:rsidR="00874AD1" w:rsidRDefault="00000000">
      <w:pPr>
        <w:spacing w:after="40"/>
        <w:ind w:left="283"/>
      </w:pPr>
      <w:r>
        <w:t xml:space="preserve">  - Redirect target IP = 172.16.0.2</w:t>
      </w:r>
    </w:p>
    <w:p w14:paraId="1593686B" w14:textId="77777777" w:rsidR="00874AD1" w:rsidRDefault="00000000">
      <w:pPr>
        <w:spacing w:after="40"/>
        <w:ind w:left="283"/>
      </w:pPr>
      <w:r>
        <w:t xml:space="preserve">  - Redirect target port = 80</w:t>
      </w:r>
    </w:p>
    <w:p w14:paraId="531998F4" w14:textId="77777777" w:rsidR="00874AD1" w:rsidRDefault="00000000">
      <w:pPr>
        <w:spacing w:after="40"/>
        <w:ind w:left="283"/>
      </w:pPr>
      <w:r>
        <w:t xml:space="preserve">  - Filter rule association = Add associated filter rule</w:t>
      </w:r>
    </w:p>
    <w:p w14:paraId="180D9871" w14:textId="77777777" w:rsidR="00874AD1" w:rsidRDefault="00000000">
      <w:pPr>
        <w:spacing w:after="40"/>
        <w:ind w:left="283"/>
      </w:pPr>
      <w:r>
        <w:t>+ Save → Apply Changes → Reset States.</w:t>
      </w:r>
    </w:p>
    <w:p w14:paraId="5C9DEBAF" w14:textId="77777777" w:rsidR="00874AD1" w:rsidRDefault="00000000">
      <w:pPr>
        <w:spacing w:after="40"/>
        <w:ind w:left="283"/>
      </w:pPr>
      <w:r>
        <w:t>+ Từ máy thật mở http://&lt;IP-WAN-pfSense&gt;:8080 và kiểm tra trang IIS.</w:t>
      </w:r>
    </w:p>
    <w:p w14:paraId="3167811A" w14:textId="77777777" w:rsidR="00874AD1" w:rsidRDefault="00000000">
      <w:pPr>
        <w:spacing w:after="40"/>
        <w:ind w:left="283"/>
      </w:pPr>
      <w:r>
        <w:t>+ Nếu Bridged không dùng được, tài liệu cho phép NAT Network riêng 192.168.250.0/24 và port forward host TCP 18080 → &lt;WAN-pfSense&gt;:8080, sau đó truy cập http://127.0.0.1:18080.</w:t>
      </w:r>
    </w:p>
    <w:p w14:paraId="6A60AF7C" w14:textId="77777777" w:rsidR="00874AD1" w:rsidRDefault="00000000">
      <w:pPr>
        <w:spacing w:after="40"/>
        <w:ind w:left="283"/>
      </w:pPr>
      <w:r>
        <w:t>+ Kết quả thực tế: ..............................................................</w:t>
      </w:r>
    </w:p>
    <w:p w14:paraId="1A39216F" w14:textId="77777777" w:rsidR="00874AD1" w:rsidRDefault="00000000">
      <w:pPr>
        <w:spacing w:after="40"/>
        <w:ind w:left="283"/>
      </w:pPr>
      <w:r>
        <w:t>+ Giải thích: .....................................................................</w:t>
      </w:r>
    </w:p>
    <w:p w14:paraId="1CC45CB1" w14:textId="77777777" w:rsidR="00874AD1" w:rsidRDefault="00000000">
      <w:pPr>
        <w:pStyle w:val="LabH2"/>
      </w:pPr>
      <w:r>
        <w:t>5. Tình huống 5 — Bật logging và đọc Firewall Log</w:t>
      </w:r>
    </w:p>
    <w:p w14:paraId="3424C313" w14:textId="77777777" w:rsidR="00874AD1" w:rsidRDefault="00000000">
      <w:pPr>
        <w:spacing w:after="40"/>
        <w:ind w:left="283"/>
      </w:pPr>
      <w:r>
        <w:t>+ Bật Log packets that are handled by this rule cho một rule Block quan trọng.</w:t>
      </w:r>
    </w:p>
    <w:p w14:paraId="015C8267" w14:textId="77777777" w:rsidR="00874AD1" w:rsidRDefault="00000000">
      <w:pPr>
        <w:spacing w:after="40"/>
        <w:ind w:left="283"/>
      </w:pPr>
      <w:r>
        <w:t>+ Tạo lưu lượng chắc chắn bị chặn.</w:t>
      </w:r>
    </w:p>
    <w:p w14:paraId="55035C5E" w14:textId="77777777" w:rsidR="00874AD1" w:rsidRDefault="00000000">
      <w:pPr>
        <w:spacing w:after="40"/>
        <w:ind w:left="283"/>
      </w:pPr>
      <w:r>
        <w:t>+ Vào Status → System Logs → Firewall để xác định rule đã chặn gói tin.</w:t>
      </w:r>
    </w:p>
    <w:p w14:paraId="7CFB6FC4" w14:textId="77777777" w:rsidR="00874AD1" w:rsidRDefault="00000000">
      <w:pPr>
        <w:spacing w:after="40"/>
        <w:ind w:left="283"/>
      </w:pPr>
      <w:r>
        <w:t>+ Nếu log chưa có bản ghi, kiểm tra lại tùy chọn logging của rule và đối chiếu Diagnostics → States.</w:t>
      </w:r>
    </w:p>
    <w:p w14:paraId="23458E37" w14:textId="77777777" w:rsidR="00874AD1" w:rsidRDefault="00000000">
      <w:pPr>
        <w:spacing w:after="40"/>
        <w:ind w:left="283"/>
      </w:pPr>
      <w:r>
        <w:t>+ Kết quả thực tế: ..............................................................</w:t>
      </w:r>
    </w:p>
    <w:p w14:paraId="3E6DA594" w14:textId="77777777" w:rsidR="00874AD1" w:rsidRDefault="00000000">
      <w:pPr>
        <w:spacing w:after="40"/>
        <w:ind w:left="283"/>
      </w:pPr>
      <w:r>
        <w:t>+ Giải thích: .....................................................................</w:t>
      </w:r>
    </w:p>
    <w:p w14:paraId="0F75F131" w14:textId="77777777" w:rsidR="00874AD1" w:rsidRDefault="00000000">
      <w:pPr>
        <w:pStyle w:val="LabH1"/>
      </w:pPr>
      <w:r>
        <w:rPr>
          <w:sz w:val="26"/>
        </w:rPr>
        <w:t>D. CÂU HỎI</w:t>
      </w:r>
    </w:p>
    <w:p w14:paraId="3AB290C9" w14:textId="77777777" w:rsidR="00874AD1" w:rsidRDefault="00000000">
      <w:pPr>
        <w:spacing w:after="80"/>
      </w:pPr>
      <w:r>
        <w:t>Tài liệu gốc đặt ra 6 câu hỏi nhưng không cung cấp đáp án. Phần dưới đây được để trống để hoàn thiện sau khi thực hành hoặc theo yêu cầu giảng viên.</w:t>
      </w:r>
    </w:p>
    <w:p w14:paraId="2154AA87" w14:textId="77777777" w:rsidR="008976ED" w:rsidRPr="008976ED" w:rsidRDefault="008976ED" w:rsidP="008976ED">
      <w:r w:rsidRPr="008976ED">
        <w:rPr>
          <w:b/>
          <w:bCs/>
        </w:rPr>
        <w:t>1. Phân biệt vai trò của NAT và firewall rule trong mô hình.</w:t>
      </w:r>
      <w:r w:rsidRPr="008976ED">
        <w:br/>
      </w:r>
      <w:r w:rsidRPr="008976ED">
        <w:rPr>
          <w:b/>
          <w:bCs/>
        </w:rPr>
        <w:t>Trả lời:</w:t>
      </w:r>
      <w:r w:rsidRPr="008976ED">
        <w:t xml:space="preserve"> NAT có nhiệm vụ chuyển đổi địa chỉ IP giữa các mạng, giúp các máy trong LAN/DMZ truy cập Internet hoặc chuyển tiếp kết nối từ bên ngoài vào máy chủ nội bộ. Firewall rule có nhiệm vụ cho phép hoặc chặn lưu lượng mạng dựa trên các điều kiện như địa chỉ IP, giao thức và cổng dịch vụ.</w:t>
      </w:r>
    </w:p>
    <w:p w14:paraId="481EB2FE" w14:textId="77777777" w:rsidR="008976ED" w:rsidRPr="008976ED" w:rsidRDefault="008976ED" w:rsidP="008976ED">
      <w:r w:rsidRPr="008976ED">
        <w:rPr>
          <w:b/>
          <w:bCs/>
        </w:rPr>
        <w:t>2. Vì sao nên tách máy chủ Web/Mail/FTP vào DMZ thay vì đặt trong LAN?</w:t>
      </w:r>
      <w:r w:rsidRPr="008976ED">
        <w:br/>
      </w:r>
      <w:r w:rsidRPr="008976ED">
        <w:rPr>
          <w:b/>
          <w:bCs/>
        </w:rPr>
        <w:t>Trả lời:</w:t>
      </w:r>
      <w:r w:rsidRPr="008976ED">
        <w:t xml:space="preserve"> Vì các máy chủ Web/Mail/FTP thường cung cấp dịch vụ ra bên ngoài nên có nguy cơ bị tấn công cao. Đặt chúng trong DMZ giúp cách ly với mạng LAN, hạn chế kẻ tấn công truy cập vào mạng nội bộ nếu máy chủ bị xâm nhập.</w:t>
      </w:r>
    </w:p>
    <w:p w14:paraId="5CC58BB8" w14:textId="77777777" w:rsidR="008976ED" w:rsidRPr="008976ED" w:rsidRDefault="008976ED" w:rsidP="008976ED">
      <w:r w:rsidRPr="008976ED">
        <w:rPr>
          <w:b/>
          <w:bCs/>
        </w:rPr>
        <w:lastRenderedPageBreak/>
        <w:t>3. Nếu rule Block nằm dưới một rule Pass tổng quát thì kết quả có thể như thế nào?</w:t>
      </w:r>
      <w:r w:rsidRPr="008976ED">
        <w:br/>
      </w:r>
      <w:r w:rsidRPr="008976ED">
        <w:rPr>
          <w:b/>
          <w:bCs/>
        </w:rPr>
        <w:t>Trả lời:</w:t>
      </w:r>
      <w:r w:rsidRPr="008976ED">
        <w:t xml:space="preserve"> Firewall xử lý các rule theo thứ tự từ trên xuống. Nếu lưu lượng đã khớp với rule Pass tổng quát ở phía trên thì sẽ được cho phép và rule Block phía dưới không còn tác dụng đối với lưu lượng đó.</w:t>
      </w:r>
    </w:p>
    <w:p w14:paraId="218DFCB2" w14:textId="77777777" w:rsidR="008976ED" w:rsidRPr="008976ED" w:rsidRDefault="008976ED" w:rsidP="008976ED">
      <w:r w:rsidRPr="008976ED">
        <w:rPr>
          <w:b/>
          <w:bCs/>
        </w:rPr>
        <w:t>4. Muốn chặn ping nhưng vẫn cho truy cập web, cần cấu hình các rule nào?</w:t>
      </w:r>
      <w:r w:rsidRPr="008976ED">
        <w:br/>
      </w:r>
      <w:r w:rsidRPr="008976ED">
        <w:rPr>
          <w:b/>
          <w:bCs/>
        </w:rPr>
        <w:t>Trả lời:</w:t>
      </w:r>
      <w:r w:rsidRPr="008976ED">
        <w:t xml:space="preserve"> Tạo rule </w:t>
      </w:r>
      <w:r w:rsidRPr="008976ED">
        <w:rPr>
          <w:b/>
          <w:bCs/>
        </w:rPr>
        <w:t>Block ICMP</w:t>
      </w:r>
      <w:r w:rsidRPr="008976ED">
        <w:t xml:space="preserve"> để chặn ping và tạo rule </w:t>
      </w:r>
      <w:r w:rsidRPr="008976ED">
        <w:rPr>
          <w:b/>
          <w:bCs/>
        </w:rPr>
        <w:t>Pass TCP</w:t>
      </w:r>
      <w:r w:rsidRPr="008976ED">
        <w:t xml:space="preserve"> cho các cổng Web như </w:t>
      </w:r>
      <w:r w:rsidRPr="008976ED">
        <w:rPr>
          <w:b/>
          <w:bCs/>
        </w:rPr>
        <w:t>HTTP (80)</w:t>
      </w:r>
      <w:r w:rsidRPr="008976ED">
        <w:t xml:space="preserve"> và </w:t>
      </w:r>
      <w:r w:rsidRPr="008976ED">
        <w:rPr>
          <w:b/>
          <w:bCs/>
        </w:rPr>
        <w:t>HTTPS (443)</w:t>
      </w:r>
      <w:r w:rsidRPr="008976ED">
        <w:t>. Rule chặn ICMP cần được đặt đúng thứ tự để không bị rule Pass tổng quát phía trên ghi đè về mặt xử lý.</w:t>
      </w:r>
    </w:p>
    <w:p w14:paraId="5F23ECE3" w14:textId="77777777" w:rsidR="008976ED" w:rsidRPr="008976ED" w:rsidRDefault="008976ED" w:rsidP="008976ED">
      <w:r w:rsidRPr="008976ED">
        <w:rPr>
          <w:b/>
          <w:bCs/>
        </w:rPr>
        <w:t>5. Logging của firewall giúp ích gì trong xử lý sự cố?</w:t>
      </w:r>
      <w:r w:rsidRPr="008976ED">
        <w:br/>
      </w:r>
      <w:r w:rsidRPr="008976ED">
        <w:rPr>
          <w:b/>
          <w:bCs/>
        </w:rPr>
        <w:t>Trả lời:</w:t>
      </w:r>
      <w:r w:rsidRPr="008976ED">
        <w:t xml:space="preserve"> Logging giúp ghi lại các kết nối bị chặn hoặc được cho phép, bao gồm IP nguồn, IP đích, cổng và giao thức. Nhờ đó quản trị viên có thể xác định nguyên nhân lỗi kết nối, kiểm tra rule và phát hiện các hoạt động mạng bất thường.</w:t>
      </w:r>
    </w:p>
    <w:p w14:paraId="0043B176" w14:textId="77777777" w:rsidR="008976ED" w:rsidRPr="008976ED" w:rsidRDefault="008976ED" w:rsidP="008976ED">
      <w:r w:rsidRPr="008976ED">
        <w:rPr>
          <w:b/>
          <w:bCs/>
        </w:rPr>
        <w:t>6. Nêu ít nhất ba biện pháp hardening cho pfSense trong mô hình này.</w:t>
      </w:r>
      <w:r w:rsidRPr="008976ED">
        <w:br/>
      </w:r>
      <w:r w:rsidRPr="008976ED">
        <w:rPr>
          <w:b/>
          <w:bCs/>
        </w:rPr>
        <w:t>Trả lời:</w:t>
      </w:r>
      <w:r w:rsidRPr="008976ED">
        <w:t xml:space="preserve"> Có thể đổi mật khẩu mặc định của tài khoản admin thành mật khẩu mạnh; chỉ cho phép quản trị pfSense từ mạng LAN tin cậy; cập nhật pfSense thường xuyên; chỉ mở các port và dịch vụ thực sự cần thiết; tắt các dịch vụ quản trị từ WAN nếu không sử dụng; bật logging để theo dõi các kết nối và hành vi bất thường.</w:t>
      </w:r>
    </w:p>
    <w:p w14:paraId="2640A945" w14:textId="4027820E" w:rsidR="00874AD1" w:rsidRDefault="00874AD1"/>
    <w:sectPr w:rsidR="00874AD1" w:rsidSect="00034616">
      <w:footerReference w:type="default" r:id="rId24"/>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3C13D4" w14:textId="77777777" w:rsidR="00E70C2A" w:rsidRDefault="00E70C2A">
      <w:pPr>
        <w:spacing w:after="0" w:line="240" w:lineRule="auto"/>
      </w:pPr>
      <w:r>
        <w:separator/>
      </w:r>
    </w:p>
  </w:endnote>
  <w:endnote w:type="continuationSeparator" w:id="0">
    <w:p w14:paraId="460696E4" w14:textId="77777777" w:rsidR="00E70C2A" w:rsidRDefault="00E70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292E6" w14:textId="77777777" w:rsidR="00874AD1" w:rsidRDefault="00000000">
    <w:pPr>
      <w:pStyle w:val="Footer"/>
      <w:jc w:val="center"/>
    </w:pPr>
    <w:r>
      <w:rPr>
        <w:sz w:val="20"/>
      </w:rPr>
      <w:t xml:space="preserve">Ngô Thành Hữu - 11TMDT - MSSV 1150070015 | Trang </w:t>
    </w:r>
    <w:r>
      <w:rPr>
        <w:sz w:val="20"/>
      </w:rPr>
      <w:fldChar w:fldCharType="begin"/>
    </w:r>
    <w:r>
      <w:rPr>
        <w:sz w:val="20"/>
      </w:rPr>
      <w:instrText xml:space="preserve"> PAGE </w:instrText>
    </w:r>
    <w:r>
      <w:rPr>
        <w:sz w:val="20"/>
      </w:rPr>
      <w:fldChar w:fldCharType="separate"/>
    </w:r>
    <w:r w:rsidR="00CF1F97">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7522A7" w14:textId="77777777" w:rsidR="00E70C2A" w:rsidRDefault="00E70C2A">
      <w:pPr>
        <w:spacing w:after="0" w:line="240" w:lineRule="auto"/>
      </w:pPr>
      <w:r>
        <w:separator/>
      </w:r>
    </w:p>
  </w:footnote>
  <w:footnote w:type="continuationSeparator" w:id="0">
    <w:p w14:paraId="412E4823" w14:textId="77777777" w:rsidR="00E70C2A" w:rsidRDefault="00E70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746502">
    <w:abstractNumId w:val="8"/>
  </w:num>
  <w:num w:numId="2" w16cid:durableId="331757865">
    <w:abstractNumId w:val="6"/>
  </w:num>
  <w:num w:numId="3" w16cid:durableId="641926325">
    <w:abstractNumId w:val="5"/>
  </w:num>
  <w:num w:numId="4" w16cid:durableId="1551840084">
    <w:abstractNumId w:val="4"/>
  </w:num>
  <w:num w:numId="5" w16cid:durableId="1661421218">
    <w:abstractNumId w:val="7"/>
  </w:num>
  <w:num w:numId="6" w16cid:durableId="142241315">
    <w:abstractNumId w:val="3"/>
  </w:num>
  <w:num w:numId="7" w16cid:durableId="789931956">
    <w:abstractNumId w:val="2"/>
  </w:num>
  <w:num w:numId="8" w16cid:durableId="624852514">
    <w:abstractNumId w:val="1"/>
  </w:num>
  <w:num w:numId="9" w16cid:durableId="207960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C6F"/>
    <w:rsid w:val="000F76F7"/>
    <w:rsid w:val="0015074B"/>
    <w:rsid w:val="00236701"/>
    <w:rsid w:val="0029639D"/>
    <w:rsid w:val="00326F90"/>
    <w:rsid w:val="00453DC9"/>
    <w:rsid w:val="00524036"/>
    <w:rsid w:val="00657F9E"/>
    <w:rsid w:val="007B52F9"/>
    <w:rsid w:val="007C41A5"/>
    <w:rsid w:val="008428F8"/>
    <w:rsid w:val="00870C35"/>
    <w:rsid w:val="00874AD1"/>
    <w:rsid w:val="008976ED"/>
    <w:rsid w:val="008A14FF"/>
    <w:rsid w:val="00993F87"/>
    <w:rsid w:val="00AA1D8D"/>
    <w:rsid w:val="00B13E8A"/>
    <w:rsid w:val="00B47730"/>
    <w:rsid w:val="00BA38E5"/>
    <w:rsid w:val="00BE0697"/>
    <w:rsid w:val="00CB0664"/>
    <w:rsid w:val="00CF1F97"/>
    <w:rsid w:val="00D87DAC"/>
    <w:rsid w:val="00E70C2A"/>
    <w:rsid w:val="00FB5C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76B07"/>
  <w14:defaultImageDpi w14:val="300"/>
  <w15:docId w15:val="{822FBF83-E714-4C52-A266-F9A1E4BD5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pPr>
      <w:keepNext/>
      <w:spacing w:before="200" w:after="160"/>
    </w:pPr>
    <w:rPr>
      <w:rFonts w:ascii="Times New Roman" w:eastAsia="Times New Roman" w:hAnsi="Times New Roman"/>
      <w:sz w:val="32"/>
    </w:rPr>
  </w:style>
  <w:style w:type="paragraph" w:customStyle="1" w:styleId="LabH1">
    <w:name w:val="LabH1"/>
    <w:pPr>
      <w:keepNext/>
      <w:spacing w:before="200" w:after="120"/>
    </w:pPr>
    <w:rPr>
      <w:rFonts w:ascii="Times New Roman" w:eastAsia="Times New Roman" w:hAnsi="Times New Roman"/>
      <w:sz w:val="28"/>
    </w:rPr>
  </w:style>
  <w:style w:type="paragraph" w:customStyle="1" w:styleId="LabH2">
    <w:name w:val="LabH2"/>
    <w:pPr>
      <w:keepNext/>
      <w:spacing w:before="160" w:after="80"/>
    </w:pPr>
    <w:rPr>
      <w:rFonts w:ascii="Times New Roman" w:eastAsia="Times New Roman" w:hAnsi="Times New Roman"/>
      <w:sz w:val="26"/>
    </w:rPr>
  </w:style>
  <w:style w:type="character" w:styleId="Hyperlink">
    <w:name w:val="Hyperlink"/>
    <w:basedOn w:val="DefaultParagraphFont"/>
    <w:uiPriority w:val="99"/>
    <w:unhideWhenUsed/>
    <w:rsid w:val="00236701"/>
    <w:rPr>
      <w:color w:val="0000FF" w:themeColor="hyperlink"/>
      <w:u w:val="single"/>
    </w:rPr>
  </w:style>
  <w:style w:type="character" w:styleId="UnresolvedMention">
    <w:name w:val="Unresolved Mention"/>
    <w:basedOn w:val="DefaultParagraphFont"/>
    <w:uiPriority w:val="99"/>
    <w:semiHidden/>
    <w:unhideWhenUsed/>
    <w:rsid w:val="00236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1876994">
      <w:bodyDiv w:val="1"/>
      <w:marLeft w:val="0"/>
      <w:marRight w:val="0"/>
      <w:marTop w:val="0"/>
      <w:marBottom w:val="0"/>
      <w:divBdr>
        <w:top w:val="none" w:sz="0" w:space="0" w:color="auto"/>
        <w:left w:val="none" w:sz="0" w:space="0" w:color="auto"/>
        <w:bottom w:val="none" w:sz="0" w:space="0" w:color="auto"/>
        <w:right w:val="none" w:sz="0" w:space="0" w:color="auto"/>
      </w:divBdr>
    </w:div>
    <w:div w:id="12286152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kKxZ0yukDZ4"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localhos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16</Pages>
  <Words>1842</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Báo cáo thực hành LAB 5 - pfSense Firewall Configuration</vt:lpstr>
    </vt:vector>
  </TitlesOfParts>
  <Manager/>
  <Company/>
  <LinksUpToDate>false</LinksUpToDate>
  <CharactersWithSpaces>12324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LAB 5 - pfSense Firewall Configuration</dc:title>
  <dc:subject>An toàn hệ thống thông tin</dc:subject>
  <dc:creator>Ngô Thành Hữu</dc:creator>
  <cp:keywords>LAB5, pfSense, firewall, DMZ, NAT, An toàn hệ thống thông tin</cp:keywords>
  <dc:description>generated by python-docx</dc:description>
  <cp:lastModifiedBy>Lenovo</cp:lastModifiedBy>
  <cp:revision>8</cp:revision>
  <dcterms:created xsi:type="dcterms:W3CDTF">2013-12-23T23:15:00Z</dcterms:created>
  <dcterms:modified xsi:type="dcterms:W3CDTF">2026-10-06T14:04:00Z</dcterms:modified>
  <cp:category/>
</cp:coreProperties>
</file>