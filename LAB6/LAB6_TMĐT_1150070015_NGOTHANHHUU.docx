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C8FB38" w14:textId="77777777" w:rsidR="00F30C31" w:rsidRPr="00023415" w:rsidRDefault="00F30C31" w:rsidP="00023415">
      <w:pPr>
        <w:pStyle w:val="Heading2"/>
        <w:rPr>
          <w:color w:val="000000" w:themeColor="text1"/>
        </w:rPr>
      </w:pPr>
    </w:p>
    <w:p w14:paraId="1F5A48B2" w14:textId="77777777" w:rsidR="00F30C31" w:rsidRPr="00023415" w:rsidRDefault="00F30C31">
      <w:pPr>
        <w:rPr>
          <w:color w:val="000000" w:themeColor="text1"/>
        </w:rPr>
      </w:pPr>
    </w:p>
    <w:p w14:paraId="65A394BA" w14:textId="77777777" w:rsidR="00F30C31" w:rsidRPr="00023415" w:rsidRDefault="00000000">
      <w:pPr>
        <w:jc w:val="center"/>
        <w:rPr>
          <w:color w:val="000000" w:themeColor="text1"/>
        </w:rPr>
      </w:pPr>
      <w:r w:rsidRPr="00023415">
        <w:rPr>
          <w:b/>
          <w:color w:val="000000" w:themeColor="text1"/>
        </w:rPr>
        <w:t>BÁO CÁO THỰC HÀNH LAB 6</w:t>
      </w:r>
    </w:p>
    <w:p w14:paraId="247BA65F" w14:textId="5DFC41DB" w:rsidR="00F30C31" w:rsidRPr="00023415" w:rsidRDefault="00000000" w:rsidP="00023415">
      <w:pPr>
        <w:jc w:val="center"/>
        <w:rPr>
          <w:color w:val="000000" w:themeColor="text1"/>
        </w:rPr>
      </w:pPr>
      <w:r w:rsidRPr="00023415">
        <w:rPr>
          <w:b/>
          <w:color w:val="000000" w:themeColor="text1"/>
        </w:rPr>
        <w:t>MÔN AN TOÀN HỆ THỐNG THÔNG TIN</w:t>
      </w:r>
    </w:p>
    <w:p w14:paraId="27BAADB6" w14:textId="4963343E" w:rsidR="00F30C31" w:rsidRDefault="00000000" w:rsidP="00023415">
      <w:pPr>
        <w:jc w:val="center"/>
        <w:rPr>
          <w:b/>
          <w:color w:val="000000" w:themeColor="text1"/>
        </w:rPr>
      </w:pPr>
      <w:r w:rsidRPr="00023415">
        <w:rPr>
          <w:b/>
          <w:color w:val="000000" w:themeColor="text1"/>
        </w:rPr>
        <w:t>XÁC THỰC ACTIVE DIRECTORY VÀ</w:t>
      </w:r>
      <w:r w:rsidRPr="00023415">
        <w:rPr>
          <w:b/>
          <w:color w:val="000000" w:themeColor="text1"/>
        </w:rPr>
        <w:br/>
        <w:t xml:space="preserve">CHÍNH SÁCH TRUY CẬP TRÊN </w:t>
      </w:r>
      <w:proofErr w:type="spellStart"/>
      <w:r w:rsidRPr="00023415">
        <w:rPr>
          <w:b/>
          <w:color w:val="000000" w:themeColor="text1"/>
        </w:rPr>
        <w:t>pfSens</w:t>
      </w:r>
      <w:proofErr w:type="spellEnd"/>
    </w:p>
    <w:p w14:paraId="5246A285" w14:textId="77777777" w:rsidR="00A1482C" w:rsidRPr="00A1482C" w:rsidRDefault="00A1482C" w:rsidP="00A1482C">
      <w:pPr>
        <w:rPr>
          <w:b/>
          <w:bCs/>
        </w:rPr>
      </w:pPr>
      <w:r w:rsidRPr="00A1482C">
        <w:rPr>
          <w:b/>
          <w:bCs/>
        </w:rPr>
        <w:t xml:space="preserve">Sinh </w:t>
      </w:r>
      <w:proofErr w:type="spellStart"/>
      <w:r w:rsidRPr="00A1482C">
        <w:rPr>
          <w:b/>
          <w:bCs/>
        </w:rPr>
        <w:t>viên</w:t>
      </w:r>
      <w:proofErr w:type="spellEnd"/>
      <w:r w:rsidRPr="00A1482C">
        <w:rPr>
          <w:b/>
          <w:bCs/>
        </w:rPr>
        <w:t>: Ngô Thành Hữu</w:t>
      </w:r>
    </w:p>
    <w:p w14:paraId="7AD5B496" w14:textId="77777777" w:rsidR="00A1482C" w:rsidRPr="00A1482C" w:rsidRDefault="00A1482C" w:rsidP="00A1482C">
      <w:pPr>
        <w:rPr>
          <w:b/>
          <w:bCs/>
        </w:rPr>
      </w:pPr>
      <w:r w:rsidRPr="00A1482C">
        <w:rPr>
          <w:b/>
          <w:bCs/>
        </w:rPr>
        <w:t>MSSV: 1150070015</w:t>
      </w:r>
    </w:p>
    <w:p w14:paraId="737DCA63" w14:textId="77777777" w:rsidR="00A1482C" w:rsidRPr="00A1482C" w:rsidRDefault="00A1482C" w:rsidP="00A1482C">
      <w:pPr>
        <w:rPr>
          <w:b/>
          <w:bCs/>
        </w:rPr>
      </w:pPr>
      <w:proofErr w:type="spellStart"/>
      <w:r w:rsidRPr="00A1482C">
        <w:rPr>
          <w:b/>
          <w:bCs/>
        </w:rPr>
        <w:t>Lớp</w:t>
      </w:r>
      <w:proofErr w:type="spellEnd"/>
      <w:r w:rsidRPr="00A1482C">
        <w:rPr>
          <w:b/>
          <w:bCs/>
        </w:rPr>
        <w:t>: 11TMDT</w:t>
      </w:r>
    </w:p>
    <w:p w14:paraId="3FA6EF71" w14:textId="65B8F45E" w:rsidR="00F30C31" w:rsidRDefault="00A1482C">
      <w:pPr>
        <w:rPr>
          <w:b/>
          <w:bCs/>
        </w:rPr>
      </w:pPr>
      <w:r w:rsidRPr="00A1482C">
        <w:rPr>
          <w:b/>
          <w:bCs/>
        </w:rPr>
        <w:t xml:space="preserve">Link </w:t>
      </w:r>
      <w:proofErr w:type="spellStart"/>
      <w:r w:rsidRPr="00A1482C">
        <w:rPr>
          <w:b/>
          <w:bCs/>
        </w:rPr>
        <w:t>youtube</w:t>
      </w:r>
      <w:proofErr w:type="spellEnd"/>
      <w:r w:rsidRPr="00A1482C">
        <w:rPr>
          <w:b/>
          <w:bCs/>
        </w:rPr>
        <w:t xml:space="preserve">: </w:t>
      </w:r>
      <w:hyperlink r:id="rId8" w:history="1">
        <w:r w:rsidRPr="00605B28">
          <w:rPr>
            <w:rStyle w:val="Hyperlink"/>
            <w:b/>
            <w:bCs/>
          </w:rPr>
          <w:t>https://youtu.be/YAmrbIaCcW4</w:t>
        </w:r>
      </w:hyperlink>
    </w:p>
    <w:p w14:paraId="13B6AA90" w14:textId="77777777" w:rsidR="00A1482C" w:rsidRPr="00A1482C" w:rsidRDefault="00A1482C">
      <w:pPr>
        <w:rPr>
          <w:b/>
          <w:bCs/>
        </w:rPr>
      </w:pPr>
    </w:p>
    <w:p w14:paraId="5113D7F8" w14:textId="63866C4D" w:rsidR="00F30C31" w:rsidRPr="00023415" w:rsidRDefault="00000000" w:rsidP="00023415">
      <w:pPr>
        <w:rPr>
          <w:b/>
          <w:bCs/>
          <w:color w:val="000000" w:themeColor="text1"/>
        </w:rPr>
      </w:pPr>
      <w:r w:rsidRPr="00023415">
        <w:rPr>
          <w:b/>
          <w:bCs/>
          <w:color w:val="000000" w:themeColor="text1"/>
        </w:rPr>
        <w:t>MỤC LỤC NỘI DUNG BÁO CÁO</w:t>
      </w:r>
    </w:p>
    <w:p w14:paraId="01511B0A" w14:textId="77777777" w:rsidR="00F30C31" w:rsidRPr="00023415" w:rsidRDefault="00000000">
      <w:pPr>
        <w:rPr>
          <w:color w:val="000000" w:themeColor="text1"/>
        </w:rPr>
      </w:pPr>
      <w:r w:rsidRPr="00023415">
        <w:rPr>
          <w:b/>
          <w:color w:val="000000" w:themeColor="text1"/>
        </w:rPr>
        <w:t>A. TỔNG QUAN</w:t>
      </w:r>
    </w:p>
    <w:p w14:paraId="1F870F39" w14:textId="77777777" w:rsidR="00F30C31" w:rsidRPr="00023415" w:rsidRDefault="00000000">
      <w:pPr>
        <w:rPr>
          <w:color w:val="000000" w:themeColor="text1"/>
        </w:rPr>
      </w:pPr>
      <w:r w:rsidRPr="00023415">
        <w:rPr>
          <w:b/>
          <w:color w:val="000000" w:themeColor="text1"/>
        </w:rPr>
        <w:t>B. DỰNG MÔI TRƯỜNG RIÊNG CHO LAB</w:t>
      </w:r>
    </w:p>
    <w:p w14:paraId="1B5FC737" w14:textId="77777777" w:rsidR="00F30C31" w:rsidRPr="00023415" w:rsidRDefault="00000000">
      <w:pPr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C. TÍCH HỢP ACTIVE DIRECTORY VÀO </w:t>
      </w:r>
      <w:proofErr w:type="spellStart"/>
      <w:r w:rsidRPr="00023415">
        <w:rPr>
          <w:b/>
          <w:color w:val="000000" w:themeColor="text1"/>
        </w:rPr>
        <w:t>pfSense</w:t>
      </w:r>
      <w:proofErr w:type="spellEnd"/>
    </w:p>
    <w:p w14:paraId="446A4F3A" w14:textId="77777777" w:rsidR="00F30C31" w:rsidRPr="00023415" w:rsidRDefault="00000000">
      <w:pPr>
        <w:rPr>
          <w:color w:val="000000" w:themeColor="text1"/>
        </w:rPr>
      </w:pPr>
      <w:r w:rsidRPr="00023415">
        <w:rPr>
          <w:b/>
          <w:color w:val="000000" w:themeColor="text1"/>
        </w:rPr>
        <w:t>D. CAPTIVE PORTAL XÁC THỰC USER DOMAIN</w:t>
      </w:r>
    </w:p>
    <w:p w14:paraId="3D6E35C8" w14:textId="77777777" w:rsidR="00F30C31" w:rsidRPr="00023415" w:rsidRDefault="00000000">
      <w:pPr>
        <w:rPr>
          <w:color w:val="000000" w:themeColor="text1"/>
        </w:rPr>
      </w:pPr>
      <w:r w:rsidRPr="00023415">
        <w:rPr>
          <w:b/>
          <w:color w:val="000000" w:themeColor="text1"/>
        </w:rPr>
        <w:t>E. TẠO ALIAS CHO NGƯỜI DÙNG VÀ WEBSITE MÔ PHỎNG</w:t>
      </w:r>
    </w:p>
    <w:p w14:paraId="48120363" w14:textId="77777777" w:rsidR="00F30C31" w:rsidRPr="00023415" w:rsidRDefault="00000000">
      <w:pPr>
        <w:rPr>
          <w:color w:val="000000" w:themeColor="text1"/>
        </w:rPr>
      </w:pPr>
      <w:r w:rsidRPr="00023415">
        <w:rPr>
          <w:b/>
          <w:color w:val="000000" w:themeColor="text1"/>
        </w:rPr>
        <w:t>F. TẠO SCHEDULE</w:t>
      </w:r>
    </w:p>
    <w:p w14:paraId="7618BC9C" w14:textId="77777777" w:rsidR="00F30C31" w:rsidRPr="00023415" w:rsidRDefault="00000000">
      <w:pPr>
        <w:rPr>
          <w:color w:val="000000" w:themeColor="text1"/>
        </w:rPr>
      </w:pPr>
      <w:r w:rsidRPr="00023415">
        <w:rPr>
          <w:b/>
          <w:color w:val="000000" w:themeColor="text1"/>
        </w:rPr>
        <w:t>G. THỰC HÀNH CHÍNH SÁCH THEO KỊCH BẢN</w:t>
      </w:r>
    </w:p>
    <w:p w14:paraId="2E08B019" w14:textId="77777777" w:rsidR="00F30C31" w:rsidRPr="00023415" w:rsidRDefault="00000000">
      <w:pPr>
        <w:rPr>
          <w:color w:val="000000" w:themeColor="text1"/>
        </w:rPr>
      </w:pPr>
      <w:r w:rsidRPr="00023415">
        <w:rPr>
          <w:b/>
          <w:color w:val="000000" w:themeColor="text1"/>
        </w:rPr>
        <w:t>H. CHÍNH SÁCH TỔNG HỢP</w:t>
      </w:r>
    </w:p>
    <w:p w14:paraId="1E5879A3" w14:textId="77777777" w:rsidR="00F30C31" w:rsidRPr="00023415" w:rsidRDefault="00000000">
      <w:pPr>
        <w:rPr>
          <w:color w:val="000000" w:themeColor="text1"/>
        </w:rPr>
      </w:pPr>
      <w:r w:rsidRPr="00023415">
        <w:rPr>
          <w:b/>
          <w:color w:val="000000" w:themeColor="text1"/>
        </w:rPr>
        <w:t>I. XỬ LÝ SỰ CỐ THEO TRÌNH TỰ</w:t>
      </w:r>
    </w:p>
    <w:p w14:paraId="433F31CA" w14:textId="77777777" w:rsidR="00F30C31" w:rsidRPr="00023415" w:rsidRDefault="00000000">
      <w:pPr>
        <w:rPr>
          <w:color w:val="000000" w:themeColor="text1"/>
        </w:rPr>
      </w:pPr>
      <w:r w:rsidRPr="00023415">
        <w:rPr>
          <w:b/>
          <w:color w:val="000000" w:themeColor="text1"/>
        </w:rPr>
        <w:t>J. BẢNG KẾT QUẢ VÀ CÂU HỎI PHÂN TÍCH</w:t>
      </w:r>
    </w:p>
    <w:p w14:paraId="44CAB693" w14:textId="417F6640" w:rsidR="00F30C31" w:rsidRPr="00023415" w:rsidRDefault="00000000">
      <w:pPr>
        <w:rPr>
          <w:color w:val="000000" w:themeColor="text1"/>
        </w:rPr>
      </w:pPr>
      <w:r w:rsidRPr="00023415">
        <w:rPr>
          <w:b/>
          <w:color w:val="000000" w:themeColor="text1"/>
        </w:rPr>
        <w:t>K. YÊU CẦU NỘP BÀI</w:t>
      </w:r>
      <w:r w:rsidRPr="00023415">
        <w:rPr>
          <w:color w:val="000000" w:themeColor="text1"/>
        </w:rPr>
        <w:br w:type="page"/>
      </w:r>
    </w:p>
    <w:p w14:paraId="2FCB07EF" w14:textId="77777777" w:rsidR="00F30C31" w:rsidRPr="00023415" w:rsidRDefault="00000000">
      <w:pPr>
        <w:pStyle w:val="Heading1Custom"/>
        <w:rPr>
          <w:color w:val="000000" w:themeColor="text1"/>
        </w:rPr>
      </w:pPr>
      <w:r w:rsidRPr="00023415">
        <w:rPr>
          <w:color w:val="000000" w:themeColor="text1"/>
        </w:rPr>
        <w:lastRenderedPageBreak/>
        <w:t>A. TỔNG QUAN</w:t>
      </w:r>
    </w:p>
    <w:p w14:paraId="1AFC3032" w14:textId="77777777" w:rsidR="00F30C31" w:rsidRPr="00023415" w:rsidRDefault="00000000">
      <w:pPr>
        <w:pStyle w:val="Heading2Custom"/>
        <w:rPr>
          <w:color w:val="000000" w:themeColor="text1"/>
        </w:rPr>
      </w:pPr>
      <w:r w:rsidRPr="00023415">
        <w:rPr>
          <w:color w:val="000000" w:themeColor="text1"/>
        </w:rPr>
        <w:t xml:space="preserve">1. </w:t>
      </w:r>
      <w:proofErr w:type="spellStart"/>
      <w:r w:rsidRPr="00023415">
        <w:rPr>
          <w:color w:val="000000" w:themeColor="text1"/>
        </w:rPr>
        <w:t>Mục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tiêu</w:t>
      </w:r>
      <w:proofErr w:type="spellEnd"/>
    </w:p>
    <w:p w14:paraId="57D1B5DF" w14:textId="77777777" w:rsidR="00F30C31" w:rsidRPr="00023415" w:rsidRDefault="00000000">
      <w:pPr>
        <w:ind w:left="255" w:hanging="142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• </w:t>
      </w:r>
      <w:proofErr w:type="spellStart"/>
      <w:r w:rsidRPr="00023415">
        <w:rPr>
          <w:color w:val="000000" w:themeColor="text1"/>
        </w:rPr>
        <w:t>Dựng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một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pfSense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riêng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cho</w:t>
      </w:r>
      <w:proofErr w:type="spellEnd"/>
      <w:r w:rsidRPr="00023415">
        <w:rPr>
          <w:color w:val="000000" w:themeColor="text1"/>
        </w:rPr>
        <w:t xml:space="preserve"> LAB 6 </w:t>
      </w:r>
      <w:proofErr w:type="spellStart"/>
      <w:r w:rsidRPr="00023415">
        <w:rPr>
          <w:color w:val="000000" w:themeColor="text1"/>
        </w:rPr>
        <w:t>với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bốn</w:t>
      </w:r>
      <w:proofErr w:type="spellEnd"/>
      <w:r w:rsidRPr="00023415">
        <w:rPr>
          <w:color w:val="000000" w:themeColor="text1"/>
        </w:rPr>
        <w:t xml:space="preserve"> interface WAN, MGMT, LAN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DMZ.</w:t>
      </w:r>
    </w:p>
    <w:p w14:paraId="233AFF56" w14:textId="77777777" w:rsidR="00F30C31" w:rsidRPr="00023415" w:rsidRDefault="00000000">
      <w:pPr>
        <w:ind w:left="255" w:hanging="142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• </w:t>
      </w:r>
      <w:proofErr w:type="spellStart"/>
      <w:r w:rsidRPr="00023415">
        <w:rPr>
          <w:color w:val="000000" w:themeColor="text1"/>
        </w:rPr>
        <w:t>Tích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hợp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pfSense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với</w:t>
      </w:r>
      <w:proofErr w:type="spellEnd"/>
      <w:r w:rsidRPr="00023415">
        <w:rPr>
          <w:color w:val="000000" w:themeColor="text1"/>
        </w:rPr>
        <w:t xml:space="preserve"> Active Directory </w:t>
      </w:r>
      <w:proofErr w:type="spellStart"/>
      <w:r w:rsidRPr="00023415">
        <w:rPr>
          <w:color w:val="000000" w:themeColor="text1"/>
        </w:rPr>
        <w:t>bằng</w:t>
      </w:r>
      <w:proofErr w:type="spellEnd"/>
      <w:r w:rsidRPr="00023415">
        <w:rPr>
          <w:color w:val="000000" w:themeColor="text1"/>
        </w:rPr>
        <w:t xml:space="preserve"> LDAP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kiểm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xác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thực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bằng</w:t>
      </w:r>
      <w:proofErr w:type="spellEnd"/>
      <w:r w:rsidRPr="00023415">
        <w:rPr>
          <w:color w:val="000000" w:themeColor="text1"/>
        </w:rPr>
        <w:t xml:space="preserve"> Diagnostics &gt; Authentication.</w:t>
      </w:r>
    </w:p>
    <w:p w14:paraId="2962391F" w14:textId="77777777" w:rsidR="00F30C31" w:rsidRPr="00023415" w:rsidRDefault="00000000">
      <w:pPr>
        <w:ind w:left="255" w:hanging="142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• </w:t>
      </w:r>
      <w:proofErr w:type="spellStart"/>
      <w:r w:rsidRPr="00023415">
        <w:rPr>
          <w:color w:val="000000" w:themeColor="text1"/>
        </w:rPr>
        <w:t>Cấu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hình</w:t>
      </w:r>
      <w:proofErr w:type="spellEnd"/>
      <w:r w:rsidRPr="00023415">
        <w:rPr>
          <w:color w:val="000000" w:themeColor="text1"/>
        </w:rPr>
        <w:t xml:space="preserve"> Captive Portal </w:t>
      </w:r>
      <w:proofErr w:type="spellStart"/>
      <w:r w:rsidRPr="00023415">
        <w:rPr>
          <w:color w:val="000000" w:themeColor="text1"/>
        </w:rPr>
        <w:t>trên</w:t>
      </w:r>
      <w:proofErr w:type="spellEnd"/>
      <w:r w:rsidRPr="00023415">
        <w:rPr>
          <w:color w:val="000000" w:themeColor="text1"/>
        </w:rPr>
        <w:t xml:space="preserve"> LAN </w:t>
      </w:r>
      <w:proofErr w:type="spellStart"/>
      <w:r w:rsidRPr="00023415">
        <w:rPr>
          <w:color w:val="000000" w:themeColor="text1"/>
        </w:rPr>
        <w:t>sử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dụng</w:t>
      </w:r>
      <w:proofErr w:type="spellEnd"/>
      <w:r w:rsidRPr="00023415">
        <w:rPr>
          <w:color w:val="000000" w:themeColor="text1"/>
        </w:rPr>
        <w:t xml:space="preserve"> Active Directory </w:t>
      </w:r>
      <w:proofErr w:type="spellStart"/>
      <w:r w:rsidRPr="00023415">
        <w:rPr>
          <w:color w:val="000000" w:themeColor="text1"/>
        </w:rPr>
        <w:t>làm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nguồn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xác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thực</w:t>
      </w:r>
      <w:proofErr w:type="spellEnd"/>
      <w:r w:rsidRPr="00023415">
        <w:rPr>
          <w:color w:val="000000" w:themeColor="text1"/>
        </w:rPr>
        <w:t>.</w:t>
      </w:r>
    </w:p>
    <w:p w14:paraId="38361A8D" w14:textId="77777777" w:rsidR="00F30C31" w:rsidRPr="00023415" w:rsidRDefault="00000000">
      <w:pPr>
        <w:ind w:left="255" w:hanging="142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• </w:t>
      </w:r>
      <w:proofErr w:type="spellStart"/>
      <w:r w:rsidRPr="00023415">
        <w:rPr>
          <w:color w:val="000000" w:themeColor="text1"/>
        </w:rPr>
        <w:t>Tạo</w:t>
      </w:r>
      <w:proofErr w:type="spellEnd"/>
      <w:r w:rsidRPr="00023415">
        <w:rPr>
          <w:color w:val="000000" w:themeColor="text1"/>
        </w:rPr>
        <w:t xml:space="preserve"> Alias </w:t>
      </w:r>
      <w:proofErr w:type="spellStart"/>
      <w:r w:rsidRPr="00023415">
        <w:rPr>
          <w:color w:val="000000" w:themeColor="text1"/>
        </w:rPr>
        <w:t>cho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máy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trạm</w:t>
      </w:r>
      <w:proofErr w:type="spellEnd"/>
      <w:r w:rsidRPr="00023415">
        <w:rPr>
          <w:color w:val="000000" w:themeColor="text1"/>
        </w:rPr>
        <w:t xml:space="preserve">, </w:t>
      </w:r>
      <w:proofErr w:type="spellStart"/>
      <w:r w:rsidRPr="00023415">
        <w:rPr>
          <w:color w:val="000000" w:themeColor="text1"/>
        </w:rPr>
        <w:t>nhóm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máy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trạm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các</w:t>
      </w:r>
      <w:proofErr w:type="spellEnd"/>
      <w:r w:rsidRPr="00023415">
        <w:rPr>
          <w:color w:val="000000" w:themeColor="text1"/>
        </w:rPr>
        <w:t xml:space="preserve"> website </w:t>
      </w:r>
      <w:proofErr w:type="spellStart"/>
      <w:r w:rsidRPr="00023415">
        <w:rPr>
          <w:color w:val="000000" w:themeColor="text1"/>
        </w:rPr>
        <w:t>mô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phỏng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trong</w:t>
      </w:r>
      <w:proofErr w:type="spellEnd"/>
      <w:r w:rsidRPr="00023415">
        <w:rPr>
          <w:color w:val="000000" w:themeColor="text1"/>
        </w:rPr>
        <w:t xml:space="preserve"> DMZ.</w:t>
      </w:r>
    </w:p>
    <w:p w14:paraId="0EA56738" w14:textId="77777777" w:rsidR="00F30C31" w:rsidRPr="00023415" w:rsidRDefault="00000000">
      <w:pPr>
        <w:ind w:left="255" w:hanging="142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• </w:t>
      </w:r>
      <w:proofErr w:type="spellStart"/>
      <w:r w:rsidRPr="00023415">
        <w:rPr>
          <w:color w:val="000000" w:themeColor="text1"/>
        </w:rPr>
        <w:t>Tạo</w:t>
      </w:r>
      <w:proofErr w:type="spellEnd"/>
      <w:r w:rsidRPr="00023415">
        <w:rPr>
          <w:color w:val="000000" w:themeColor="text1"/>
        </w:rPr>
        <w:t xml:space="preserve"> Schedule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các</w:t>
      </w:r>
      <w:proofErr w:type="spellEnd"/>
      <w:r w:rsidRPr="00023415">
        <w:rPr>
          <w:color w:val="000000" w:themeColor="text1"/>
        </w:rPr>
        <w:t xml:space="preserve"> Firewall Rule </w:t>
      </w:r>
      <w:proofErr w:type="spellStart"/>
      <w:r w:rsidRPr="00023415">
        <w:rPr>
          <w:color w:val="000000" w:themeColor="text1"/>
        </w:rPr>
        <w:t>theo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từng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kịch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bản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truy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cập</w:t>
      </w:r>
      <w:proofErr w:type="spellEnd"/>
      <w:r w:rsidRPr="00023415">
        <w:rPr>
          <w:color w:val="000000" w:themeColor="text1"/>
        </w:rPr>
        <w:t>.</w:t>
      </w:r>
    </w:p>
    <w:p w14:paraId="7A759A92" w14:textId="77777777" w:rsidR="00F30C31" w:rsidRPr="00023415" w:rsidRDefault="00000000">
      <w:pPr>
        <w:ind w:left="255" w:hanging="142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• </w:t>
      </w:r>
      <w:proofErr w:type="spellStart"/>
      <w:r w:rsidRPr="00023415">
        <w:rPr>
          <w:color w:val="000000" w:themeColor="text1"/>
        </w:rPr>
        <w:t>Bật</w:t>
      </w:r>
      <w:proofErr w:type="spellEnd"/>
      <w:r w:rsidRPr="00023415">
        <w:rPr>
          <w:color w:val="000000" w:themeColor="text1"/>
        </w:rPr>
        <w:t xml:space="preserve"> logging, </w:t>
      </w:r>
      <w:proofErr w:type="spellStart"/>
      <w:r w:rsidRPr="00023415">
        <w:rPr>
          <w:color w:val="000000" w:themeColor="text1"/>
        </w:rPr>
        <w:t>kiểm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tra</w:t>
      </w:r>
      <w:proofErr w:type="spellEnd"/>
      <w:r w:rsidRPr="00023415">
        <w:rPr>
          <w:color w:val="000000" w:themeColor="text1"/>
        </w:rPr>
        <w:t xml:space="preserve"> Firewall Log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State Table </w:t>
      </w:r>
      <w:proofErr w:type="spellStart"/>
      <w:r w:rsidRPr="00023415">
        <w:rPr>
          <w:color w:val="000000" w:themeColor="text1"/>
        </w:rPr>
        <w:t>để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chứng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minh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kết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quả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trước</w:t>
      </w:r>
      <w:proofErr w:type="spellEnd"/>
      <w:r w:rsidRPr="00023415">
        <w:rPr>
          <w:color w:val="000000" w:themeColor="text1"/>
        </w:rPr>
        <w:t>/</w:t>
      </w:r>
      <w:proofErr w:type="spellStart"/>
      <w:r w:rsidRPr="00023415">
        <w:rPr>
          <w:color w:val="000000" w:themeColor="text1"/>
        </w:rPr>
        <w:t>sau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thay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đổi</w:t>
      </w:r>
      <w:proofErr w:type="spellEnd"/>
      <w:r w:rsidRPr="00023415">
        <w:rPr>
          <w:color w:val="000000" w:themeColor="text1"/>
        </w:rPr>
        <w:t xml:space="preserve"> rule.</w:t>
      </w:r>
    </w:p>
    <w:p w14:paraId="0CB7BAF8" w14:textId="77777777" w:rsidR="00F30C31" w:rsidRPr="00023415" w:rsidRDefault="00000000">
      <w:pPr>
        <w:pStyle w:val="Heading2Custom"/>
        <w:rPr>
          <w:color w:val="000000" w:themeColor="text1"/>
        </w:rPr>
      </w:pPr>
      <w:r w:rsidRPr="00023415">
        <w:rPr>
          <w:color w:val="000000" w:themeColor="text1"/>
        </w:rPr>
        <w:t xml:space="preserve">2. </w:t>
      </w:r>
      <w:proofErr w:type="spellStart"/>
      <w:r w:rsidRPr="00023415">
        <w:rPr>
          <w:color w:val="000000" w:themeColor="text1"/>
        </w:rPr>
        <w:t>Mô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hình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địa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chỉ</w:t>
      </w:r>
      <w:proofErr w:type="spellEnd"/>
      <w:r w:rsidRPr="00023415">
        <w:rPr>
          <w:color w:val="000000" w:themeColor="text1"/>
        </w:rPr>
        <w:t xml:space="preserve"> LAB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1"/>
      </w:tblGrid>
      <w:tr w:rsidR="00023415" w:rsidRPr="00023415" w14:paraId="36910B04" w14:textId="77777777">
        <w:trPr>
          <w:tblHeader/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C6D2B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Thiết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bị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/ Interface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509D9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Địa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chỉ</w:t>
            </w:r>
            <w:proofErr w:type="spellEnd"/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7B427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>Gateway / DNS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732B4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 xml:space="preserve">Vai </w:t>
            </w:r>
            <w:proofErr w:type="spellStart"/>
            <w:r w:rsidRPr="00023415">
              <w:rPr>
                <w:b/>
                <w:color w:val="000000" w:themeColor="text1"/>
              </w:rPr>
              <w:t>trò</w:t>
            </w:r>
            <w:proofErr w:type="spellEnd"/>
          </w:p>
        </w:tc>
      </w:tr>
      <w:tr w:rsidR="00023415" w:rsidRPr="00023415" w14:paraId="61557AB6" w14:textId="77777777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07A6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pfSense</w:t>
            </w:r>
            <w:proofErr w:type="spellEnd"/>
            <w:r w:rsidRPr="00023415">
              <w:rPr>
                <w:color w:val="000000" w:themeColor="text1"/>
              </w:rPr>
              <w:t xml:space="preserve"> WAN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3EAF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DHCP </w:t>
            </w:r>
            <w:proofErr w:type="spellStart"/>
            <w:r w:rsidRPr="00023415">
              <w:rPr>
                <w:color w:val="000000" w:themeColor="text1"/>
              </w:rPr>
              <w:t>trên</w:t>
            </w:r>
            <w:proofErr w:type="spellEnd"/>
            <w:r w:rsidRPr="00023415">
              <w:rPr>
                <w:color w:val="000000" w:themeColor="text1"/>
              </w:rPr>
              <w:t xml:space="preserve"> 192.168.250.0/24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9551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Gateway NAT Network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2A4B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Ra Internet</w:t>
            </w:r>
          </w:p>
        </w:tc>
      </w:tr>
      <w:tr w:rsidR="00023415" w:rsidRPr="00023415" w14:paraId="5E31CE4C" w14:textId="77777777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1727C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pfSense</w:t>
            </w:r>
            <w:proofErr w:type="spellEnd"/>
            <w:r w:rsidRPr="00023415">
              <w:rPr>
                <w:color w:val="000000" w:themeColor="text1"/>
              </w:rPr>
              <w:t xml:space="preserve"> MGMT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1B4C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192.168.56.254/24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0CC7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-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10EC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WebGUI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quản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trị</w:t>
            </w:r>
            <w:proofErr w:type="spellEnd"/>
          </w:p>
        </w:tc>
      </w:tr>
      <w:tr w:rsidR="00023415" w:rsidRPr="00023415" w14:paraId="21D8E895" w14:textId="77777777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4352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Máy </w:t>
            </w:r>
            <w:proofErr w:type="spellStart"/>
            <w:r w:rsidRPr="00023415">
              <w:rPr>
                <w:color w:val="000000" w:themeColor="text1"/>
              </w:rPr>
              <w:t>thật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quản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trị</w:t>
            </w:r>
            <w:proofErr w:type="spellEnd"/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87A4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192.168.56.1/24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6DBF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 xml:space="preserve"> GW/DNS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1702A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Quản </w:t>
            </w:r>
            <w:proofErr w:type="spellStart"/>
            <w:r w:rsidRPr="00023415">
              <w:rPr>
                <w:color w:val="000000" w:themeColor="text1"/>
              </w:rPr>
              <w:t>trị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pfSense</w:t>
            </w:r>
            <w:proofErr w:type="spellEnd"/>
          </w:p>
        </w:tc>
      </w:tr>
      <w:tr w:rsidR="00023415" w:rsidRPr="00023415" w14:paraId="27718CD3" w14:textId="77777777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F502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pfSense</w:t>
            </w:r>
            <w:proofErr w:type="spellEnd"/>
            <w:r w:rsidRPr="00023415">
              <w:rPr>
                <w:color w:val="000000" w:themeColor="text1"/>
              </w:rPr>
              <w:t xml:space="preserve"> LAN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1DE1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10.6.0.1/24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161D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-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2130C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Gateway LAN-DOMAIN</w:t>
            </w:r>
          </w:p>
        </w:tc>
      </w:tr>
      <w:tr w:rsidR="00023415" w:rsidRPr="00023415" w14:paraId="46D7D2B0" w14:textId="77777777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44FD8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DC01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7FF7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10.6.0.10/24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0449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GW 10.6.0.1; DNS 10.6.0.10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3E57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AD DS + DNS; lab6.test</w:t>
            </w:r>
          </w:p>
        </w:tc>
      </w:tr>
      <w:tr w:rsidR="00023415" w:rsidRPr="00023415" w14:paraId="5A8AA077" w14:textId="77777777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A817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Client-A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51EF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10.6.0.21/24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21C8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GW 10.6.0.1; DNS 10.6.0.10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C905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Tài </w:t>
            </w:r>
            <w:proofErr w:type="spellStart"/>
            <w:r w:rsidRPr="00023415">
              <w:rPr>
                <w:color w:val="000000" w:themeColor="text1"/>
              </w:rPr>
              <w:t>khoản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sv_a</w:t>
            </w:r>
            <w:proofErr w:type="spellEnd"/>
          </w:p>
        </w:tc>
      </w:tr>
      <w:tr w:rsidR="00023415" w:rsidRPr="00023415" w14:paraId="21094128" w14:textId="77777777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AD21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Client-B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9B20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10.6.0.22/24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FF7A1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GW 10.6.0.1; DNS 10.6.0.10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BDF1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Tài </w:t>
            </w:r>
            <w:proofErr w:type="spellStart"/>
            <w:r w:rsidRPr="00023415">
              <w:rPr>
                <w:color w:val="000000" w:themeColor="text1"/>
              </w:rPr>
              <w:t>khoản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sv_b</w:t>
            </w:r>
            <w:proofErr w:type="spellEnd"/>
          </w:p>
        </w:tc>
      </w:tr>
      <w:tr w:rsidR="00023415" w:rsidRPr="00023415" w14:paraId="3AAF5D3E" w14:textId="77777777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554EC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pfSense</w:t>
            </w:r>
            <w:proofErr w:type="spellEnd"/>
            <w:r w:rsidRPr="00023415">
              <w:rPr>
                <w:color w:val="000000" w:themeColor="text1"/>
              </w:rPr>
              <w:t xml:space="preserve"> DMZ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7E72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172.16.6.1/24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CBCE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-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6F69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Gateway DMZ</w:t>
            </w:r>
          </w:p>
        </w:tc>
      </w:tr>
      <w:tr w:rsidR="00023415" w:rsidRPr="00023415" w14:paraId="3A8A7312" w14:textId="77777777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8F18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DMZ-WEB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7D337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172.16.6.10/24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EBDE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GW 172.16.6.1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8D18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Nginx + IP </w:t>
            </w:r>
            <w:proofErr w:type="spellStart"/>
            <w:r w:rsidRPr="00023415">
              <w:rPr>
                <w:color w:val="000000" w:themeColor="text1"/>
              </w:rPr>
              <w:t>phụ</w:t>
            </w:r>
            <w:proofErr w:type="spellEnd"/>
            <w:r w:rsidRPr="00023415">
              <w:rPr>
                <w:color w:val="000000" w:themeColor="text1"/>
              </w:rPr>
              <w:t xml:space="preserve"> .20/.30/.40</w:t>
            </w:r>
          </w:p>
        </w:tc>
      </w:tr>
    </w:tbl>
    <w:p w14:paraId="6C6D4344" w14:textId="77777777" w:rsidR="00F30C31" w:rsidRPr="00023415" w:rsidRDefault="00000000">
      <w:pPr>
        <w:rPr>
          <w:color w:val="000000" w:themeColor="text1"/>
        </w:rPr>
      </w:pPr>
      <w:r w:rsidRPr="00023415">
        <w:rPr>
          <w:color w:val="000000" w:themeColor="text1"/>
        </w:rPr>
        <w:br w:type="page"/>
      </w:r>
    </w:p>
    <w:p w14:paraId="36BA7DB7" w14:textId="77777777" w:rsidR="00F30C31" w:rsidRPr="00023415" w:rsidRDefault="00000000">
      <w:pPr>
        <w:pStyle w:val="Heading1Custom"/>
        <w:rPr>
          <w:color w:val="000000" w:themeColor="text1"/>
        </w:rPr>
      </w:pPr>
      <w:r w:rsidRPr="00023415">
        <w:rPr>
          <w:color w:val="000000" w:themeColor="text1"/>
        </w:rPr>
        <w:lastRenderedPageBreak/>
        <w:t>B. DỰNG MÔI TRƯỜNG RIÊNG CHO LAB</w:t>
      </w:r>
    </w:p>
    <w:p w14:paraId="2B75B29E" w14:textId="77777777" w:rsidR="00F30C31" w:rsidRPr="00023415" w:rsidRDefault="00000000">
      <w:pPr>
        <w:pStyle w:val="Heading2Custom"/>
        <w:rPr>
          <w:color w:val="000000" w:themeColor="text1"/>
        </w:rPr>
      </w:pPr>
      <w:r w:rsidRPr="00023415">
        <w:rPr>
          <w:color w:val="000000" w:themeColor="text1"/>
        </w:rPr>
        <w:t xml:space="preserve">1. </w:t>
      </w:r>
      <w:proofErr w:type="spellStart"/>
      <w:r w:rsidRPr="00023415">
        <w:rPr>
          <w:color w:val="000000" w:themeColor="text1"/>
        </w:rPr>
        <w:t>Tạo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các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mạng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ảo</w:t>
      </w:r>
      <w:proofErr w:type="spellEnd"/>
    </w:p>
    <w:p w14:paraId="5D5228C5" w14:textId="77777777" w:rsidR="00F30C31" w:rsidRPr="00023415" w:rsidRDefault="00000000">
      <w:pPr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Bước</w:t>
      </w:r>
      <w:proofErr w:type="spellEnd"/>
      <w:r w:rsidRPr="00023415">
        <w:rPr>
          <w:b/>
          <w:color w:val="000000" w:themeColor="text1"/>
        </w:rPr>
        <w:t xml:space="preserve"> 1: </w:t>
      </w:r>
      <w:r w:rsidRPr="00023415">
        <w:rPr>
          <w:color w:val="000000" w:themeColor="text1"/>
        </w:rPr>
        <w:t xml:space="preserve">Trong VirtualBox Network Manager </w:t>
      </w:r>
      <w:proofErr w:type="spellStart"/>
      <w:r w:rsidRPr="00023415">
        <w:rPr>
          <w:color w:val="000000" w:themeColor="text1"/>
        </w:rPr>
        <w:t>tạo</w:t>
      </w:r>
      <w:proofErr w:type="spellEnd"/>
      <w:r w:rsidRPr="00023415">
        <w:rPr>
          <w:color w:val="000000" w:themeColor="text1"/>
        </w:rPr>
        <w:t xml:space="preserve"> NAT Network </w:t>
      </w:r>
      <w:proofErr w:type="spellStart"/>
      <w:r w:rsidRPr="00023415">
        <w:rPr>
          <w:color w:val="000000" w:themeColor="text1"/>
        </w:rPr>
        <w:t>tên</w:t>
      </w:r>
      <w:proofErr w:type="spellEnd"/>
      <w:r w:rsidRPr="00023415">
        <w:rPr>
          <w:color w:val="000000" w:themeColor="text1"/>
        </w:rPr>
        <w:t xml:space="preserve"> LAB6-WAN, subnet 192.168.250.0/24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bật</w:t>
      </w:r>
      <w:proofErr w:type="spellEnd"/>
      <w:r w:rsidRPr="00023415">
        <w:rPr>
          <w:color w:val="000000" w:themeColor="text1"/>
        </w:rPr>
        <w:t xml:space="preserve"> DHCP.</w:t>
      </w:r>
    </w:p>
    <w:p w14:paraId="33F2F172" w14:textId="77777777" w:rsidR="00F30C31" w:rsidRPr="00023415" w:rsidRDefault="00000000">
      <w:pPr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Bước</w:t>
      </w:r>
      <w:proofErr w:type="spellEnd"/>
      <w:r w:rsidRPr="00023415">
        <w:rPr>
          <w:b/>
          <w:color w:val="000000" w:themeColor="text1"/>
        </w:rPr>
        <w:t xml:space="preserve"> 2: </w:t>
      </w:r>
      <w:proofErr w:type="spellStart"/>
      <w:r w:rsidRPr="00023415">
        <w:rPr>
          <w:color w:val="000000" w:themeColor="text1"/>
        </w:rPr>
        <w:t>Chuẩn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bị</w:t>
      </w:r>
      <w:proofErr w:type="spellEnd"/>
      <w:r w:rsidRPr="00023415">
        <w:rPr>
          <w:color w:val="000000" w:themeColor="text1"/>
        </w:rPr>
        <w:t xml:space="preserve"> Host-Only Network 192.168.56.0/24 </w:t>
      </w:r>
      <w:proofErr w:type="spellStart"/>
      <w:r w:rsidRPr="00023415">
        <w:rPr>
          <w:color w:val="000000" w:themeColor="text1"/>
        </w:rPr>
        <w:t>cho</w:t>
      </w:r>
      <w:proofErr w:type="spellEnd"/>
      <w:r w:rsidRPr="00023415">
        <w:rPr>
          <w:color w:val="000000" w:themeColor="text1"/>
        </w:rPr>
        <w:t xml:space="preserve"> MGMT; </w:t>
      </w:r>
      <w:proofErr w:type="spellStart"/>
      <w:r w:rsidRPr="00023415">
        <w:rPr>
          <w:color w:val="000000" w:themeColor="text1"/>
        </w:rPr>
        <w:t>máy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thật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dùng</w:t>
      </w:r>
      <w:proofErr w:type="spellEnd"/>
      <w:r w:rsidRPr="00023415">
        <w:rPr>
          <w:color w:val="000000" w:themeColor="text1"/>
        </w:rPr>
        <w:t xml:space="preserve"> 192.168.56.1/24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không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đặt</w:t>
      </w:r>
      <w:proofErr w:type="spellEnd"/>
      <w:r w:rsidRPr="00023415">
        <w:rPr>
          <w:color w:val="000000" w:themeColor="text1"/>
        </w:rPr>
        <w:t xml:space="preserve"> Default Gateway/DNS </w:t>
      </w:r>
      <w:proofErr w:type="spellStart"/>
      <w:r w:rsidRPr="00023415">
        <w:rPr>
          <w:color w:val="000000" w:themeColor="text1"/>
        </w:rPr>
        <w:t>trên</w:t>
      </w:r>
      <w:proofErr w:type="spellEnd"/>
      <w:r w:rsidRPr="00023415">
        <w:rPr>
          <w:color w:val="000000" w:themeColor="text1"/>
        </w:rPr>
        <w:t xml:space="preserve"> card </w:t>
      </w:r>
      <w:proofErr w:type="spellStart"/>
      <w:r w:rsidRPr="00023415">
        <w:rPr>
          <w:color w:val="000000" w:themeColor="text1"/>
        </w:rPr>
        <w:t>này</w:t>
      </w:r>
      <w:proofErr w:type="spellEnd"/>
      <w:r w:rsidRPr="00023415">
        <w:rPr>
          <w:color w:val="000000" w:themeColor="text1"/>
        </w:rPr>
        <w:t>.</w:t>
      </w:r>
    </w:p>
    <w:p w14:paraId="0A258121" w14:textId="77777777" w:rsidR="00F30C31" w:rsidRPr="00023415" w:rsidRDefault="00000000">
      <w:pPr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Bước</w:t>
      </w:r>
      <w:proofErr w:type="spellEnd"/>
      <w:r w:rsidRPr="00023415">
        <w:rPr>
          <w:b/>
          <w:color w:val="000000" w:themeColor="text1"/>
        </w:rPr>
        <w:t xml:space="preserve"> 3: </w:t>
      </w:r>
      <w:proofErr w:type="spellStart"/>
      <w:r w:rsidRPr="00023415">
        <w:rPr>
          <w:color w:val="000000" w:themeColor="text1"/>
        </w:rPr>
        <w:t>Tạo</w:t>
      </w:r>
      <w:proofErr w:type="spellEnd"/>
      <w:r w:rsidRPr="00023415">
        <w:rPr>
          <w:color w:val="000000" w:themeColor="text1"/>
        </w:rPr>
        <w:t xml:space="preserve"> Internal Network </w:t>
      </w:r>
      <w:proofErr w:type="spellStart"/>
      <w:r w:rsidRPr="00023415">
        <w:rPr>
          <w:color w:val="000000" w:themeColor="text1"/>
        </w:rPr>
        <w:t>tên</w:t>
      </w:r>
      <w:proofErr w:type="spellEnd"/>
      <w:r w:rsidRPr="00023415">
        <w:rPr>
          <w:color w:val="000000" w:themeColor="text1"/>
        </w:rPr>
        <w:t xml:space="preserve"> lab6-lan </w:t>
      </w:r>
      <w:proofErr w:type="spellStart"/>
      <w:r w:rsidRPr="00023415">
        <w:rPr>
          <w:color w:val="000000" w:themeColor="text1"/>
        </w:rPr>
        <w:t>cho</w:t>
      </w:r>
      <w:proofErr w:type="spellEnd"/>
      <w:r w:rsidRPr="00023415">
        <w:rPr>
          <w:color w:val="000000" w:themeColor="text1"/>
        </w:rPr>
        <w:t xml:space="preserve"> DC01, Client-A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Client-B.</w:t>
      </w:r>
    </w:p>
    <w:p w14:paraId="5BD772E1" w14:textId="77777777" w:rsidR="00F30C31" w:rsidRDefault="00000000">
      <w:pPr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Bước</w:t>
      </w:r>
      <w:proofErr w:type="spellEnd"/>
      <w:r w:rsidRPr="00023415">
        <w:rPr>
          <w:b/>
          <w:color w:val="000000" w:themeColor="text1"/>
        </w:rPr>
        <w:t xml:space="preserve"> 4: </w:t>
      </w:r>
      <w:proofErr w:type="spellStart"/>
      <w:r w:rsidRPr="00023415">
        <w:rPr>
          <w:color w:val="000000" w:themeColor="text1"/>
        </w:rPr>
        <w:t>Tạo</w:t>
      </w:r>
      <w:proofErr w:type="spellEnd"/>
      <w:r w:rsidRPr="00023415">
        <w:rPr>
          <w:color w:val="000000" w:themeColor="text1"/>
        </w:rPr>
        <w:t xml:space="preserve"> Internal Network </w:t>
      </w:r>
      <w:proofErr w:type="spellStart"/>
      <w:r w:rsidRPr="00023415">
        <w:rPr>
          <w:color w:val="000000" w:themeColor="text1"/>
        </w:rPr>
        <w:t>tên</w:t>
      </w:r>
      <w:proofErr w:type="spellEnd"/>
      <w:r w:rsidRPr="00023415">
        <w:rPr>
          <w:color w:val="000000" w:themeColor="text1"/>
        </w:rPr>
        <w:t xml:space="preserve"> lab6-dmz </w:t>
      </w:r>
      <w:proofErr w:type="spellStart"/>
      <w:r w:rsidRPr="00023415">
        <w:rPr>
          <w:color w:val="000000" w:themeColor="text1"/>
        </w:rPr>
        <w:t>cho</w:t>
      </w:r>
      <w:proofErr w:type="spellEnd"/>
      <w:r w:rsidRPr="00023415">
        <w:rPr>
          <w:color w:val="000000" w:themeColor="text1"/>
        </w:rPr>
        <w:t xml:space="preserve"> DMZ-WEB.</w:t>
      </w:r>
    </w:p>
    <w:p w14:paraId="059E995F" w14:textId="529D6764" w:rsidR="00D82F6C" w:rsidRPr="00023415" w:rsidRDefault="00C822AC">
      <w:pPr>
        <w:jc w:val="both"/>
        <w:rPr>
          <w:color w:val="000000" w:themeColor="text1"/>
        </w:rPr>
      </w:pPr>
      <w:r w:rsidRPr="00C822AC">
        <w:rPr>
          <w:noProof/>
          <w:color w:val="000000" w:themeColor="text1"/>
        </w:rPr>
        <w:drawing>
          <wp:inline distT="0" distB="0" distL="0" distR="0" wp14:anchorId="7B943C4B" wp14:editId="0008AC0D">
            <wp:extent cx="6404610" cy="3081020"/>
            <wp:effectExtent l="0" t="0" r="0" b="5080"/>
            <wp:docPr id="14457624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6241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95F9" w14:textId="77777777" w:rsidR="00F30C31" w:rsidRPr="00023415" w:rsidRDefault="00000000">
      <w:pPr>
        <w:jc w:val="center"/>
        <w:rPr>
          <w:color w:val="000000" w:themeColor="text1"/>
        </w:rPr>
      </w:pPr>
      <w:proofErr w:type="spellStart"/>
      <w:r w:rsidRPr="00023415">
        <w:rPr>
          <w:i/>
          <w:color w:val="000000" w:themeColor="text1"/>
        </w:rPr>
        <w:t>Ảnh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minh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chứng</w:t>
      </w:r>
      <w:proofErr w:type="spellEnd"/>
      <w:r w:rsidRPr="00023415">
        <w:rPr>
          <w:i/>
          <w:color w:val="000000" w:themeColor="text1"/>
        </w:rPr>
        <w:t xml:space="preserve"> - Topology VirtualBox </w:t>
      </w:r>
      <w:proofErr w:type="spellStart"/>
      <w:r w:rsidRPr="00023415">
        <w:rPr>
          <w:i/>
          <w:color w:val="000000" w:themeColor="text1"/>
        </w:rPr>
        <w:t>và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các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mạng</w:t>
      </w:r>
      <w:proofErr w:type="spellEnd"/>
      <w:r w:rsidRPr="00023415">
        <w:rPr>
          <w:i/>
          <w:color w:val="000000" w:themeColor="text1"/>
        </w:rPr>
        <w:t xml:space="preserve"> LAB6</w:t>
      </w:r>
    </w:p>
    <w:p w14:paraId="26C12E87" w14:textId="77777777" w:rsidR="00F30C31" w:rsidRPr="00023415" w:rsidRDefault="00000000">
      <w:pPr>
        <w:pStyle w:val="Heading2Custom"/>
        <w:rPr>
          <w:color w:val="000000" w:themeColor="text1"/>
        </w:rPr>
      </w:pPr>
      <w:r w:rsidRPr="00023415">
        <w:rPr>
          <w:color w:val="000000" w:themeColor="text1"/>
        </w:rPr>
        <w:t xml:space="preserve">2. </w:t>
      </w:r>
      <w:proofErr w:type="spellStart"/>
      <w:r w:rsidRPr="00023415">
        <w:rPr>
          <w:color w:val="000000" w:themeColor="text1"/>
        </w:rPr>
        <w:t>Cấu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hình</w:t>
      </w:r>
      <w:proofErr w:type="spellEnd"/>
      <w:r w:rsidRPr="00023415">
        <w:rPr>
          <w:color w:val="000000" w:themeColor="text1"/>
        </w:rPr>
        <w:t xml:space="preserve"> 4 card </w:t>
      </w:r>
      <w:proofErr w:type="spellStart"/>
      <w:r w:rsidRPr="00023415">
        <w:rPr>
          <w:color w:val="000000" w:themeColor="text1"/>
        </w:rPr>
        <w:t>mạng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cho</w:t>
      </w:r>
      <w:proofErr w:type="spellEnd"/>
      <w:r w:rsidRPr="00023415">
        <w:rPr>
          <w:color w:val="000000" w:themeColor="text1"/>
        </w:rPr>
        <w:t xml:space="preserve"> pfSense-LAB6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51"/>
      </w:tblGrid>
      <w:tr w:rsidR="00023415" w:rsidRPr="00023415" w14:paraId="11DE1E4B" w14:textId="77777777" w:rsidTr="00C257E2">
        <w:trPr>
          <w:tblHeader/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2A5F1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>Adapter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4F188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>VirtualBox mode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2C639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Tên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mạng</w:t>
            </w:r>
            <w:proofErr w:type="spellEnd"/>
          </w:p>
        </w:tc>
        <w:tc>
          <w:tcPr>
            <w:tcW w:w="25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B4E0D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 xml:space="preserve">Vai </w:t>
            </w:r>
            <w:proofErr w:type="spellStart"/>
            <w:r w:rsidRPr="00023415">
              <w:rPr>
                <w:b/>
                <w:color w:val="000000" w:themeColor="text1"/>
              </w:rPr>
              <w:t>trò</w:t>
            </w:r>
            <w:proofErr w:type="spellEnd"/>
          </w:p>
        </w:tc>
      </w:tr>
      <w:tr w:rsidR="00023415" w:rsidRPr="00023415" w14:paraId="787ECEA6" w14:textId="77777777" w:rsidTr="00C257E2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CE75C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Adapter 1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46C2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NAT Network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68CD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LAB6-WAN</w:t>
            </w:r>
          </w:p>
        </w:tc>
        <w:tc>
          <w:tcPr>
            <w:tcW w:w="25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6823A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WAN</w:t>
            </w:r>
          </w:p>
        </w:tc>
      </w:tr>
      <w:tr w:rsidR="00023415" w:rsidRPr="00023415" w14:paraId="46A5164A" w14:textId="77777777" w:rsidTr="00C257E2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A9F81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Adapter 2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5F29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Host-Only Adapter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8D68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192.168.56.0/24</w:t>
            </w:r>
          </w:p>
        </w:tc>
        <w:tc>
          <w:tcPr>
            <w:tcW w:w="25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A2E0A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MGMT</w:t>
            </w:r>
          </w:p>
        </w:tc>
      </w:tr>
      <w:tr w:rsidR="00023415" w:rsidRPr="00023415" w14:paraId="751FEC82" w14:textId="77777777" w:rsidTr="00C257E2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4FADC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Adapter 3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8ABE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Internal Network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8936A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lab6-lan</w:t>
            </w:r>
          </w:p>
        </w:tc>
        <w:tc>
          <w:tcPr>
            <w:tcW w:w="25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C2E11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LAN</w:t>
            </w:r>
          </w:p>
        </w:tc>
      </w:tr>
      <w:tr w:rsidR="00023415" w:rsidRPr="00023415" w14:paraId="221F2207" w14:textId="77777777" w:rsidTr="00C257E2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1291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Adapter 4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3415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Internal Network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E472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lab6-dmz</w:t>
            </w:r>
          </w:p>
        </w:tc>
        <w:tc>
          <w:tcPr>
            <w:tcW w:w="25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B6A0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DMZ</w:t>
            </w:r>
          </w:p>
        </w:tc>
      </w:tr>
    </w:tbl>
    <w:p w14:paraId="774B2AA0" w14:textId="46886CA7" w:rsidR="00C257E2" w:rsidRDefault="00C257E2">
      <w:pPr>
        <w:jc w:val="center"/>
        <w:rPr>
          <w:i/>
          <w:color w:val="000000" w:themeColor="text1"/>
        </w:rPr>
      </w:pPr>
      <w:r w:rsidRPr="00C257E2">
        <w:rPr>
          <w:i/>
          <w:noProof/>
          <w:color w:val="000000" w:themeColor="text1"/>
        </w:rPr>
        <w:lastRenderedPageBreak/>
        <w:drawing>
          <wp:inline distT="0" distB="0" distL="0" distR="0" wp14:anchorId="7ABD1550" wp14:editId="1C7810DA">
            <wp:extent cx="6404610" cy="3022600"/>
            <wp:effectExtent l="0" t="0" r="0" b="6350"/>
            <wp:docPr id="13618266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2661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FD38" w14:textId="54FFE042" w:rsidR="00F30C31" w:rsidRPr="00023415" w:rsidRDefault="00000000">
      <w:pPr>
        <w:jc w:val="center"/>
        <w:rPr>
          <w:color w:val="000000" w:themeColor="text1"/>
        </w:rPr>
      </w:pPr>
      <w:proofErr w:type="spellStart"/>
      <w:r w:rsidRPr="00023415">
        <w:rPr>
          <w:i/>
          <w:color w:val="000000" w:themeColor="text1"/>
        </w:rPr>
        <w:t>Ảnh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minh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chứng</w:t>
      </w:r>
      <w:proofErr w:type="spellEnd"/>
      <w:r w:rsidRPr="00023415">
        <w:rPr>
          <w:i/>
          <w:color w:val="000000" w:themeColor="text1"/>
        </w:rPr>
        <w:t xml:space="preserve"> - </w:t>
      </w:r>
      <w:proofErr w:type="spellStart"/>
      <w:r w:rsidRPr="00023415">
        <w:rPr>
          <w:i/>
          <w:color w:val="000000" w:themeColor="text1"/>
        </w:rPr>
        <w:t>Cấu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hình</w:t>
      </w:r>
      <w:proofErr w:type="spellEnd"/>
      <w:r w:rsidRPr="00023415">
        <w:rPr>
          <w:i/>
          <w:color w:val="000000" w:themeColor="text1"/>
        </w:rPr>
        <w:t xml:space="preserve"> 4 Adapter </w:t>
      </w:r>
      <w:proofErr w:type="spellStart"/>
      <w:r w:rsidRPr="00023415">
        <w:rPr>
          <w:i/>
          <w:color w:val="000000" w:themeColor="text1"/>
        </w:rPr>
        <w:t>của</w:t>
      </w:r>
      <w:proofErr w:type="spellEnd"/>
      <w:r w:rsidRPr="00023415">
        <w:rPr>
          <w:i/>
          <w:color w:val="000000" w:themeColor="text1"/>
        </w:rPr>
        <w:t xml:space="preserve"> pfSense-LAB6</w:t>
      </w:r>
    </w:p>
    <w:p w14:paraId="4A9C2695" w14:textId="77777777" w:rsidR="00F30C31" w:rsidRPr="00023415" w:rsidRDefault="00000000">
      <w:pPr>
        <w:pStyle w:val="Heading2Custom"/>
        <w:rPr>
          <w:color w:val="000000" w:themeColor="text1"/>
        </w:rPr>
      </w:pPr>
      <w:r w:rsidRPr="00023415">
        <w:rPr>
          <w:color w:val="000000" w:themeColor="text1"/>
        </w:rPr>
        <w:t xml:space="preserve">3. </w:t>
      </w:r>
      <w:proofErr w:type="spellStart"/>
      <w:r w:rsidRPr="00023415">
        <w:rPr>
          <w:color w:val="000000" w:themeColor="text1"/>
        </w:rPr>
        <w:t>Đặt</w:t>
      </w:r>
      <w:proofErr w:type="spellEnd"/>
      <w:r w:rsidRPr="00023415">
        <w:rPr>
          <w:color w:val="000000" w:themeColor="text1"/>
        </w:rPr>
        <w:t xml:space="preserve"> IP </w:t>
      </w:r>
      <w:proofErr w:type="spellStart"/>
      <w:r w:rsidRPr="00023415">
        <w:rPr>
          <w:color w:val="000000" w:themeColor="text1"/>
        </w:rPr>
        <w:t>các</w:t>
      </w:r>
      <w:proofErr w:type="spellEnd"/>
      <w:r w:rsidRPr="00023415">
        <w:rPr>
          <w:color w:val="000000" w:themeColor="text1"/>
        </w:rPr>
        <w:t xml:space="preserve"> interface </w:t>
      </w:r>
      <w:proofErr w:type="spellStart"/>
      <w:r w:rsidRPr="00023415">
        <w:rPr>
          <w:color w:val="000000" w:themeColor="text1"/>
        </w:rPr>
        <w:t>pfSense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51"/>
      </w:tblGrid>
      <w:tr w:rsidR="00023415" w:rsidRPr="00023415" w14:paraId="6A72A843" w14:textId="77777777" w:rsidTr="00487693">
        <w:trPr>
          <w:tblHeader/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108C7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>Interface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AB4A6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>IPv4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135E6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>DHCP Server</w:t>
            </w:r>
          </w:p>
        </w:tc>
        <w:tc>
          <w:tcPr>
            <w:tcW w:w="25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D7A1F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Ghi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chú</w:t>
            </w:r>
            <w:proofErr w:type="spellEnd"/>
          </w:p>
        </w:tc>
      </w:tr>
      <w:tr w:rsidR="00023415" w:rsidRPr="00023415" w14:paraId="533111EF" w14:textId="77777777" w:rsidTr="00487693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E0A9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WAN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97DE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DHCP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EE29A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-</w:t>
            </w:r>
          </w:p>
        </w:tc>
        <w:tc>
          <w:tcPr>
            <w:tcW w:w="25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7FAE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Nhận</w:t>
            </w:r>
            <w:proofErr w:type="spellEnd"/>
            <w:r w:rsidRPr="00023415">
              <w:rPr>
                <w:color w:val="000000" w:themeColor="text1"/>
              </w:rPr>
              <w:t xml:space="preserve"> IP </w:t>
            </w:r>
            <w:proofErr w:type="spellStart"/>
            <w:r w:rsidRPr="00023415">
              <w:rPr>
                <w:color w:val="000000" w:themeColor="text1"/>
              </w:rPr>
              <w:t>từ</w:t>
            </w:r>
            <w:proofErr w:type="spellEnd"/>
            <w:r w:rsidRPr="00023415">
              <w:rPr>
                <w:color w:val="000000" w:themeColor="text1"/>
              </w:rPr>
              <w:t xml:space="preserve"> LAB6-WAN</w:t>
            </w:r>
          </w:p>
        </w:tc>
      </w:tr>
      <w:tr w:rsidR="00023415" w:rsidRPr="00023415" w14:paraId="466DE02E" w14:textId="77777777" w:rsidTr="00487693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9E98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MGMT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F87A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192.168.56.254/24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3D55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Tắt</w:t>
            </w:r>
            <w:proofErr w:type="spellEnd"/>
          </w:p>
        </w:tc>
        <w:tc>
          <w:tcPr>
            <w:tcW w:w="25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BD241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Chỉ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dùng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WebGUI</w:t>
            </w:r>
            <w:proofErr w:type="spellEnd"/>
          </w:p>
        </w:tc>
      </w:tr>
      <w:tr w:rsidR="00023415" w:rsidRPr="00023415" w14:paraId="26DC5328" w14:textId="77777777" w:rsidTr="00487693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E130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LAN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C2CC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10.6.0.1/24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FEF6C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Tắt</w:t>
            </w:r>
            <w:proofErr w:type="spellEnd"/>
          </w:p>
        </w:tc>
        <w:tc>
          <w:tcPr>
            <w:tcW w:w="25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0CB8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Client </w:t>
            </w:r>
            <w:proofErr w:type="spellStart"/>
            <w:r w:rsidRPr="00023415">
              <w:rPr>
                <w:color w:val="000000" w:themeColor="text1"/>
              </w:rPr>
              <w:t>dùng</w:t>
            </w:r>
            <w:proofErr w:type="spellEnd"/>
            <w:r w:rsidRPr="00023415">
              <w:rPr>
                <w:color w:val="000000" w:themeColor="text1"/>
              </w:rPr>
              <w:t xml:space="preserve"> IP </w:t>
            </w:r>
            <w:proofErr w:type="spellStart"/>
            <w:r w:rsidRPr="00023415">
              <w:rPr>
                <w:color w:val="000000" w:themeColor="text1"/>
              </w:rPr>
              <w:t>tĩnh</w:t>
            </w:r>
            <w:proofErr w:type="spellEnd"/>
          </w:p>
        </w:tc>
      </w:tr>
      <w:tr w:rsidR="00023415" w:rsidRPr="00023415" w14:paraId="79037DDB" w14:textId="77777777" w:rsidTr="00487693">
        <w:trPr>
          <w:jc w:val="center"/>
        </w:trPr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EF4F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DMZ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8232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172.16.6.1/24</w:t>
            </w:r>
          </w:p>
        </w:tc>
        <w:tc>
          <w:tcPr>
            <w:tcW w:w="252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9B2B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Tắt</w:t>
            </w:r>
            <w:proofErr w:type="spellEnd"/>
          </w:p>
        </w:tc>
        <w:tc>
          <w:tcPr>
            <w:tcW w:w="25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AC42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DMZ-WEB </w:t>
            </w:r>
            <w:proofErr w:type="spellStart"/>
            <w:r w:rsidRPr="00023415">
              <w:rPr>
                <w:color w:val="000000" w:themeColor="text1"/>
              </w:rPr>
              <w:t>dùng</w:t>
            </w:r>
            <w:proofErr w:type="spellEnd"/>
            <w:r w:rsidRPr="00023415">
              <w:rPr>
                <w:color w:val="000000" w:themeColor="text1"/>
              </w:rPr>
              <w:t xml:space="preserve"> IP </w:t>
            </w:r>
            <w:proofErr w:type="spellStart"/>
            <w:r w:rsidRPr="00023415">
              <w:rPr>
                <w:color w:val="000000" w:themeColor="text1"/>
              </w:rPr>
              <w:t>tĩnh</w:t>
            </w:r>
            <w:proofErr w:type="spellEnd"/>
          </w:p>
        </w:tc>
      </w:tr>
    </w:tbl>
    <w:p w14:paraId="6D4D5AF1" w14:textId="6A317171" w:rsidR="00487693" w:rsidRDefault="00487693">
      <w:pPr>
        <w:jc w:val="center"/>
        <w:rPr>
          <w:i/>
          <w:color w:val="000000" w:themeColor="text1"/>
        </w:rPr>
      </w:pPr>
      <w:r w:rsidRPr="00487693">
        <w:rPr>
          <w:i/>
          <w:noProof/>
          <w:color w:val="000000" w:themeColor="text1"/>
        </w:rPr>
        <w:drawing>
          <wp:inline distT="0" distB="0" distL="0" distR="0" wp14:anchorId="05D9E3C1" wp14:editId="6B9E51D8">
            <wp:extent cx="6404610" cy="2749550"/>
            <wp:effectExtent l="0" t="0" r="0" b="0"/>
            <wp:docPr id="10004654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541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816D" w14:textId="54CD9155" w:rsidR="00F30C31" w:rsidRPr="00023415" w:rsidRDefault="00000000">
      <w:pPr>
        <w:jc w:val="center"/>
        <w:rPr>
          <w:color w:val="000000" w:themeColor="text1"/>
        </w:rPr>
      </w:pPr>
      <w:proofErr w:type="spellStart"/>
      <w:r w:rsidRPr="00023415">
        <w:rPr>
          <w:i/>
          <w:color w:val="000000" w:themeColor="text1"/>
        </w:rPr>
        <w:t>Ảnh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minh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chứng</w:t>
      </w:r>
      <w:proofErr w:type="spellEnd"/>
      <w:r w:rsidRPr="00023415">
        <w:rPr>
          <w:i/>
          <w:color w:val="000000" w:themeColor="text1"/>
        </w:rPr>
        <w:t xml:space="preserve"> - Interface assignment/IP </w:t>
      </w:r>
      <w:proofErr w:type="spellStart"/>
      <w:r w:rsidRPr="00023415">
        <w:rPr>
          <w:i/>
          <w:color w:val="000000" w:themeColor="text1"/>
        </w:rPr>
        <w:t>trên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pfSense</w:t>
      </w:r>
      <w:proofErr w:type="spellEnd"/>
    </w:p>
    <w:p w14:paraId="7EFE14E7" w14:textId="77777777" w:rsidR="00F30C31" w:rsidRPr="00023415" w:rsidRDefault="00000000">
      <w:pPr>
        <w:pStyle w:val="Heading2Custom"/>
        <w:rPr>
          <w:color w:val="000000" w:themeColor="text1"/>
        </w:rPr>
      </w:pPr>
      <w:r w:rsidRPr="00023415">
        <w:rPr>
          <w:color w:val="000000" w:themeColor="text1"/>
        </w:rPr>
        <w:lastRenderedPageBreak/>
        <w:t xml:space="preserve">4. </w:t>
      </w:r>
      <w:proofErr w:type="spellStart"/>
      <w:r w:rsidRPr="00023415">
        <w:rPr>
          <w:color w:val="000000" w:themeColor="text1"/>
        </w:rPr>
        <w:t>Chuẩn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bị</w:t>
      </w:r>
      <w:proofErr w:type="spellEnd"/>
      <w:r w:rsidRPr="00023415">
        <w:rPr>
          <w:color w:val="000000" w:themeColor="text1"/>
        </w:rPr>
        <w:t xml:space="preserve"> Domain Controller</w:t>
      </w:r>
    </w:p>
    <w:p w14:paraId="7474DED2" w14:textId="77777777" w:rsidR="00F30C31" w:rsidRPr="00023415" w:rsidRDefault="00000000">
      <w:pPr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Bước</w:t>
      </w:r>
      <w:proofErr w:type="spellEnd"/>
      <w:r w:rsidRPr="00023415">
        <w:rPr>
          <w:b/>
          <w:color w:val="000000" w:themeColor="text1"/>
        </w:rPr>
        <w:t xml:space="preserve"> 1: </w:t>
      </w:r>
      <w:proofErr w:type="spellStart"/>
      <w:r w:rsidRPr="00023415">
        <w:rPr>
          <w:color w:val="000000" w:themeColor="text1"/>
        </w:rPr>
        <w:t>Đặt</w:t>
      </w:r>
      <w:proofErr w:type="spellEnd"/>
      <w:r w:rsidRPr="00023415">
        <w:rPr>
          <w:color w:val="000000" w:themeColor="text1"/>
        </w:rPr>
        <w:t xml:space="preserve"> IP DC01 = 10.6.0.10/24, Default Gateway = 10.6.0.1, Preferred DNS = 10.6.0.10.</w:t>
      </w:r>
    </w:p>
    <w:p w14:paraId="429516B3" w14:textId="77777777" w:rsidR="00F30C31" w:rsidRPr="00023415" w:rsidRDefault="00000000">
      <w:pPr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Bước</w:t>
      </w:r>
      <w:proofErr w:type="spellEnd"/>
      <w:r w:rsidRPr="00023415">
        <w:rPr>
          <w:b/>
          <w:color w:val="000000" w:themeColor="text1"/>
        </w:rPr>
        <w:t xml:space="preserve"> 2: </w:t>
      </w:r>
      <w:r w:rsidRPr="00023415">
        <w:rPr>
          <w:color w:val="000000" w:themeColor="text1"/>
        </w:rPr>
        <w:t xml:space="preserve">Cài AD DS + DNS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tạo</w:t>
      </w:r>
      <w:proofErr w:type="spellEnd"/>
      <w:r w:rsidRPr="00023415">
        <w:rPr>
          <w:color w:val="000000" w:themeColor="text1"/>
        </w:rPr>
        <w:t xml:space="preserve"> forest </w:t>
      </w:r>
      <w:proofErr w:type="spellStart"/>
      <w:r w:rsidRPr="00023415">
        <w:rPr>
          <w:color w:val="000000" w:themeColor="text1"/>
        </w:rPr>
        <w:t>mới</w:t>
      </w:r>
      <w:proofErr w:type="spellEnd"/>
      <w:r w:rsidRPr="00023415">
        <w:rPr>
          <w:color w:val="000000" w:themeColor="text1"/>
        </w:rPr>
        <w:t xml:space="preserve"> lab6.test.</w:t>
      </w:r>
    </w:p>
    <w:p w14:paraId="6C94A6F8" w14:textId="77777777" w:rsidR="00F30C31" w:rsidRPr="00023415" w:rsidRDefault="00000000">
      <w:pPr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Bước</w:t>
      </w:r>
      <w:proofErr w:type="spellEnd"/>
      <w:r w:rsidRPr="00023415">
        <w:rPr>
          <w:b/>
          <w:color w:val="000000" w:themeColor="text1"/>
        </w:rPr>
        <w:t xml:space="preserve"> 3: </w:t>
      </w:r>
      <w:r w:rsidRPr="00023415">
        <w:rPr>
          <w:color w:val="000000" w:themeColor="text1"/>
        </w:rPr>
        <w:t xml:space="preserve">Trong DNS Manager </w:t>
      </w:r>
      <w:proofErr w:type="spellStart"/>
      <w:r w:rsidRPr="00023415">
        <w:rPr>
          <w:color w:val="000000" w:themeColor="text1"/>
        </w:rPr>
        <w:t>cấu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hình</w:t>
      </w:r>
      <w:proofErr w:type="spellEnd"/>
      <w:r w:rsidRPr="00023415">
        <w:rPr>
          <w:color w:val="000000" w:themeColor="text1"/>
        </w:rPr>
        <w:t xml:space="preserve"> Forwarders </w:t>
      </w:r>
      <w:proofErr w:type="spellStart"/>
      <w:r w:rsidRPr="00023415">
        <w:rPr>
          <w:color w:val="000000" w:themeColor="text1"/>
        </w:rPr>
        <w:t>tới</w:t>
      </w:r>
      <w:proofErr w:type="spellEnd"/>
      <w:r w:rsidRPr="00023415">
        <w:rPr>
          <w:color w:val="000000" w:themeColor="text1"/>
        </w:rPr>
        <w:t xml:space="preserve"> DNS upstream </w:t>
      </w:r>
      <w:proofErr w:type="spellStart"/>
      <w:r w:rsidRPr="00023415">
        <w:rPr>
          <w:color w:val="000000" w:themeColor="text1"/>
        </w:rPr>
        <w:t>phù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hợp</w:t>
      </w:r>
      <w:proofErr w:type="spellEnd"/>
      <w:r w:rsidRPr="00023415">
        <w:rPr>
          <w:color w:val="000000" w:themeColor="text1"/>
        </w:rPr>
        <w:t>.</w:t>
      </w:r>
    </w:p>
    <w:p w14:paraId="1DD65F0C" w14:textId="77777777" w:rsidR="00F30C31" w:rsidRPr="00023415" w:rsidRDefault="00000000">
      <w:pPr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Bước</w:t>
      </w:r>
      <w:proofErr w:type="spellEnd"/>
      <w:r w:rsidRPr="00023415">
        <w:rPr>
          <w:b/>
          <w:color w:val="000000" w:themeColor="text1"/>
        </w:rPr>
        <w:t xml:space="preserve"> 4: </w:t>
      </w:r>
      <w:proofErr w:type="spellStart"/>
      <w:r w:rsidRPr="00023415">
        <w:rPr>
          <w:color w:val="000000" w:themeColor="text1"/>
        </w:rPr>
        <w:t>Tạo</w:t>
      </w:r>
      <w:proofErr w:type="spellEnd"/>
      <w:r w:rsidRPr="00023415">
        <w:rPr>
          <w:color w:val="000000" w:themeColor="text1"/>
        </w:rPr>
        <w:t xml:space="preserve"> OU LAB6-Users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hai</w:t>
      </w:r>
      <w:proofErr w:type="spellEnd"/>
      <w:r w:rsidRPr="00023415">
        <w:rPr>
          <w:color w:val="000000" w:themeColor="text1"/>
        </w:rPr>
        <w:t xml:space="preserve"> user </w:t>
      </w:r>
      <w:proofErr w:type="spellStart"/>
      <w:r w:rsidRPr="00023415">
        <w:rPr>
          <w:color w:val="000000" w:themeColor="text1"/>
        </w:rPr>
        <w:t>sv_a</w:t>
      </w:r>
      <w:proofErr w:type="spellEnd"/>
      <w:r w:rsidRPr="00023415">
        <w:rPr>
          <w:color w:val="000000" w:themeColor="text1"/>
        </w:rPr>
        <w:t xml:space="preserve">, </w:t>
      </w:r>
      <w:proofErr w:type="spellStart"/>
      <w:r w:rsidRPr="00023415">
        <w:rPr>
          <w:color w:val="000000" w:themeColor="text1"/>
        </w:rPr>
        <w:t>sv_b</w:t>
      </w:r>
      <w:proofErr w:type="spellEnd"/>
      <w:r w:rsidRPr="00023415">
        <w:rPr>
          <w:color w:val="000000" w:themeColor="text1"/>
        </w:rPr>
        <w:t>.</w:t>
      </w:r>
    </w:p>
    <w:p w14:paraId="44091904" w14:textId="77777777" w:rsidR="00F30C31" w:rsidRDefault="00000000">
      <w:pPr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Bước</w:t>
      </w:r>
      <w:proofErr w:type="spellEnd"/>
      <w:r w:rsidRPr="00023415">
        <w:rPr>
          <w:b/>
          <w:color w:val="000000" w:themeColor="text1"/>
        </w:rPr>
        <w:t xml:space="preserve"> 5: </w:t>
      </w:r>
      <w:proofErr w:type="spellStart"/>
      <w:r w:rsidRPr="00023415">
        <w:rPr>
          <w:color w:val="000000" w:themeColor="text1"/>
        </w:rPr>
        <w:t>Tạo</w:t>
      </w:r>
      <w:proofErr w:type="spellEnd"/>
      <w:r w:rsidRPr="00023415">
        <w:rPr>
          <w:color w:val="000000" w:themeColor="text1"/>
        </w:rPr>
        <w:t xml:space="preserve"> service account </w:t>
      </w:r>
      <w:proofErr w:type="spellStart"/>
      <w:r w:rsidRPr="00023415">
        <w:rPr>
          <w:color w:val="000000" w:themeColor="text1"/>
        </w:rPr>
        <w:t>svc_pfsense_ldap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với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mật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khẩu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riêng</w:t>
      </w:r>
      <w:proofErr w:type="spellEnd"/>
      <w:r w:rsidRPr="00023415">
        <w:rPr>
          <w:color w:val="000000" w:themeColor="text1"/>
        </w:rPr>
        <w:t xml:space="preserve">; </w:t>
      </w:r>
      <w:proofErr w:type="spellStart"/>
      <w:r w:rsidRPr="00023415">
        <w:rPr>
          <w:color w:val="000000" w:themeColor="text1"/>
        </w:rPr>
        <w:t>không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cấp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quyền</w:t>
      </w:r>
      <w:proofErr w:type="spellEnd"/>
      <w:r w:rsidRPr="00023415">
        <w:rPr>
          <w:color w:val="000000" w:themeColor="text1"/>
        </w:rPr>
        <w:t xml:space="preserve"> Domain Admin.</w:t>
      </w:r>
    </w:p>
    <w:p w14:paraId="05D5E110" w14:textId="192486A3" w:rsidR="00487693" w:rsidRDefault="003114FB">
      <w:pPr>
        <w:jc w:val="both"/>
        <w:rPr>
          <w:color w:val="000000" w:themeColor="text1"/>
        </w:rPr>
      </w:pPr>
      <w:r w:rsidRPr="003114FB">
        <w:rPr>
          <w:noProof/>
          <w:color w:val="000000" w:themeColor="text1"/>
        </w:rPr>
        <w:drawing>
          <wp:inline distT="0" distB="0" distL="0" distR="0" wp14:anchorId="294DEBD7" wp14:editId="4F1F6D82">
            <wp:extent cx="6404610" cy="3808730"/>
            <wp:effectExtent l="0" t="0" r="0" b="1270"/>
            <wp:docPr id="1172852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529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48ED" w14:textId="707DB2EA" w:rsidR="003114FB" w:rsidRPr="00023415" w:rsidRDefault="003114FB">
      <w:pPr>
        <w:jc w:val="both"/>
        <w:rPr>
          <w:color w:val="000000" w:themeColor="text1"/>
        </w:rPr>
      </w:pPr>
      <w:r w:rsidRPr="003114FB">
        <w:rPr>
          <w:noProof/>
          <w:color w:val="000000" w:themeColor="text1"/>
        </w:rPr>
        <w:lastRenderedPageBreak/>
        <w:drawing>
          <wp:inline distT="0" distB="0" distL="0" distR="0" wp14:anchorId="21459ED1" wp14:editId="2713B5FB">
            <wp:extent cx="6404610" cy="4192905"/>
            <wp:effectExtent l="0" t="0" r="0" b="0"/>
            <wp:docPr id="1220586221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86221" name="Picture 1" descr="A computer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BEA2" w14:textId="77777777" w:rsidR="00F30C31" w:rsidRPr="00023415" w:rsidRDefault="00000000">
      <w:pPr>
        <w:jc w:val="center"/>
        <w:rPr>
          <w:color w:val="000000" w:themeColor="text1"/>
        </w:rPr>
      </w:pPr>
      <w:proofErr w:type="spellStart"/>
      <w:r w:rsidRPr="00023415">
        <w:rPr>
          <w:i/>
          <w:color w:val="000000" w:themeColor="text1"/>
        </w:rPr>
        <w:t>Ảnh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minh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chứng</w:t>
      </w:r>
      <w:proofErr w:type="spellEnd"/>
      <w:r w:rsidRPr="00023415">
        <w:rPr>
          <w:i/>
          <w:color w:val="000000" w:themeColor="text1"/>
        </w:rPr>
        <w:t xml:space="preserve"> - Active Directory Users and Computers</w:t>
      </w:r>
    </w:p>
    <w:p w14:paraId="717A196D" w14:textId="77777777" w:rsidR="00F30C31" w:rsidRPr="00023415" w:rsidRDefault="00000000">
      <w:pPr>
        <w:pStyle w:val="Heading2Custom"/>
        <w:rPr>
          <w:color w:val="000000" w:themeColor="text1"/>
        </w:rPr>
      </w:pPr>
      <w:r w:rsidRPr="00023415">
        <w:rPr>
          <w:color w:val="000000" w:themeColor="text1"/>
        </w:rPr>
        <w:t xml:space="preserve">5. </w:t>
      </w:r>
      <w:proofErr w:type="spellStart"/>
      <w:r w:rsidRPr="00023415">
        <w:rPr>
          <w:color w:val="000000" w:themeColor="text1"/>
        </w:rPr>
        <w:t>Chuẩn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bị</w:t>
      </w:r>
      <w:proofErr w:type="spellEnd"/>
      <w:r w:rsidRPr="00023415">
        <w:rPr>
          <w:color w:val="000000" w:themeColor="text1"/>
        </w:rPr>
        <w:t xml:space="preserve"> Client-A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Client-B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7"/>
        <w:gridCol w:w="2017"/>
        <w:gridCol w:w="2017"/>
        <w:gridCol w:w="2017"/>
        <w:gridCol w:w="2017"/>
      </w:tblGrid>
      <w:tr w:rsidR="00023415" w:rsidRPr="00023415" w14:paraId="16B9EBC4" w14:textId="77777777">
        <w:trPr>
          <w:tblHeader/>
          <w:jc w:val="center"/>
        </w:trPr>
        <w:tc>
          <w:tcPr>
            <w:tcW w:w="20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E5CDC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>Máy</w:t>
            </w:r>
          </w:p>
        </w:tc>
        <w:tc>
          <w:tcPr>
            <w:tcW w:w="20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D6446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>IPv4</w:t>
            </w:r>
          </w:p>
        </w:tc>
        <w:tc>
          <w:tcPr>
            <w:tcW w:w="20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CB11C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>Gateway</w:t>
            </w:r>
          </w:p>
        </w:tc>
        <w:tc>
          <w:tcPr>
            <w:tcW w:w="20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37DA8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>DNS</w:t>
            </w:r>
          </w:p>
        </w:tc>
        <w:tc>
          <w:tcPr>
            <w:tcW w:w="20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83A86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 xml:space="preserve">Tài </w:t>
            </w:r>
            <w:proofErr w:type="spellStart"/>
            <w:r w:rsidRPr="00023415">
              <w:rPr>
                <w:b/>
                <w:color w:val="000000" w:themeColor="text1"/>
              </w:rPr>
              <w:t>khoản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kiểm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thử</w:t>
            </w:r>
            <w:proofErr w:type="spellEnd"/>
          </w:p>
        </w:tc>
      </w:tr>
      <w:tr w:rsidR="00023415" w:rsidRPr="00023415" w14:paraId="180E3A74" w14:textId="77777777">
        <w:trPr>
          <w:jc w:val="center"/>
        </w:trPr>
        <w:tc>
          <w:tcPr>
            <w:tcW w:w="20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683C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Client-A</w:t>
            </w:r>
          </w:p>
        </w:tc>
        <w:tc>
          <w:tcPr>
            <w:tcW w:w="20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B929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10.6.0.21/24</w:t>
            </w:r>
          </w:p>
        </w:tc>
        <w:tc>
          <w:tcPr>
            <w:tcW w:w="20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35E08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10.6.0.1</w:t>
            </w:r>
          </w:p>
        </w:tc>
        <w:tc>
          <w:tcPr>
            <w:tcW w:w="20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B351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10.6.0.10</w:t>
            </w:r>
          </w:p>
        </w:tc>
        <w:tc>
          <w:tcPr>
            <w:tcW w:w="20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FB70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sv_a</w:t>
            </w:r>
            <w:proofErr w:type="spellEnd"/>
          </w:p>
        </w:tc>
      </w:tr>
      <w:tr w:rsidR="00023415" w:rsidRPr="00023415" w14:paraId="709C0A6C" w14:textId="77777777">
        <w:trPr>
          <w:jc w:val="center"/>
        </w:trPr>
        <w:tc>
          <w:tcPr>
            <w:tcW w:w="20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5279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Client-B</w:t>
            </w:r>
          </w:p>
        </w:tc>
        <w:tc>
          <w:tcPr>
            <w:tcW w:w="20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DAA1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10.6.0.22/24</w:t>
            </w:r>
          </w:p>
        </w:tc>
        <w:tc>
          <w:tcPr>
            <w:tcW w:w="20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24E1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10.6.0.1</w:t>
            </w:r>
          </w:p>
        </w:tc>
        <w:tc>
          <w:tcPr>
            <w:tcW w:w="20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A316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10.6.0.10</w:t>
            </w:r>
          </w:p>
        </w:tc>
        <w:tc>
          <w:tcPr>
            <w:tcW w:w="201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70C9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sv_b</w:t>
            </w:r>
            <w:proofErr w:type="spellEnd"/>
          </w:p>
        </w:tc>
      </w:tr>
    </w:tbl>
    <w:p w14:paraId="2D48C932" w14:textId="77777777" w:rsidR="00F30C31" w:rsidRPr="00023415" w:rsidRDefault="00000000">
      <w:pPr>
        <w:pStyle w:val="Heading2Custom"/>
        <w:rPr>
          <w:color w:val="000000" w:themeColor="text1"/>
        </w:rPr>
      </w:pPr>
      <w:r w:rsidRPr="00023415">
        <w:rPr>
          <w:color w:val="000000" w:themeColor="text1"/>
        </w:rPr>
        <w:t xml:space="preserve">6. </w:t>
      </w:r>
      <w:proofErr w:type="spellStart"/>
      <w:r w:rsidRPr="00023415">
        <w:rPr>
          <w:color w:val="000000" w:themeColor="text1"/>
        </w:rPr>
        <w:t>Chuẩn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bị</w:t>
      </w:r>
      <w:proofErr w:type="spellEnd"/>
      <w:r w:rsidRPr="00023415">
        <w:rPr>
          <w:color w:val="000000" w:themeColor="text1"/>
        </w:rPr>
        <w:t xml:space="preserve"> DMZ-WEB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023415" w:rsidRPr="00023415" w14:paraId="753B20BF" w14:textId="77777777">
        <w:trPr>
          <w:tblHeader/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B55A9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Địa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chỉ</w:t>
            </w:r>
            <w:proofErr w:type="spellEnd"/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20DB6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Tên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logic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4C65F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Mục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đích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mô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phỏng</w:t>
            </w:r>
            <w:proofErr w:type="spellEnd"/>
          </w:p>
        </w:tc>
      </w:tr>
      <w:tr w:rsidR="00023415" w:rsidRPr="00023415" w14:paraId="0183D532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4318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172.16.6.10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BEDE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GENERAL_SITE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311E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Website </w:t>
            </w:r>
            <w:proofErr w:type="spellStart"/>
            <w:r w:rsidRPr="00023415">
              <w:rPr>
                <w:color w:val="000000" w:themeColor="text1"/>
              </w:rPr>
              <w:t>bình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thường</w:t>
            </w:r>
            <w:proofErr w:type="spellEnd"/>
          </w:p>
        </w:tc>
      </w:tr>
      <w:tr w:rsidR="00023415" w:rsidRPr="00023415" w14:paraId="49F8CF86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68AB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172.16.6.20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3BCF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JOB_SITE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4F6B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Nhóm</w:t>
            </w:r>
            <w:proofErr w:type="spellEnd"/>
            <w:r w:rsidRPr="00023415">
              <w:rPr>
                <w:color w:val="000000" w:themeColor="text1"/>
              </w:rPr>
              <w:t xml:space="preserve"> Job Search</w:t>
            </w:r>
          </w:p>
        </w:tc>
      </w:tr>
      <w:tr w:rsidR="00023415" w:rsidRPr="00023415" w14:paraId="512B33B2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E1EB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172.16.6.30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E61C7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SOCIAL_SITE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9C15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Nhóm</w:t>
            </w:r>
            <w:proofErr w:type="spellEnd"/>
            <w:r w:rsidRPr="00023415">
              <w:rPr>
                <w:color w:val="000000" w:themeColor="text1"/>
              </w:rPr>
              <w:t xml:space="preserve"> Social Media</w:t>
            </w:r>
          </w:p>
        </w:tc>
      </w:tr>
      <w:tr w:rsidR="00023415" w:rsidRPr="00023415" w14:paraId="46B24EEF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B0EA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172.16.6.40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D091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RESTRICTED_SITE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164B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Nhóm</w:t>
            </w:r>
            <w:proofErr w:type="spellEnd"/>
            <w:r w:rsidRPr="00023415">
              <w:rPr>
                <w:color w:val="000000" w:themeColor="text1"/>
              </w:rPr>
              <w:t xml:space="preserve"> Restricted Content</w:t>
            </w:r>
          </w:p>
        </w:tc>
      </w:tr>
    </w:tbl>
    <w:p w14:paraId="418AEEBA" w14:textId="77777777" w:rsidR="00F30C31" w:rsidRDefault="00000000">
      <w:pPr>
        <w:jc w:val="both"/>
        <w:rPr>
          <w:color w:val="000000" w:themeColor="text1"/>
        </w:rPr>
      </w:pPr>
      <w:r w:rsidRPr="00023415">
        <w:rPr>
          <w:color w:val="000000" w:themeColor="text1"/>
        </w:rPr>
        <w:t xml:space="preserve">DMZ-WEB </w:t>
      </w:r>
      <w:proofErr w:type="spellStart"/>
      <w:r w:rsidRPr="00023415">
        <w:rPr>
          <w:color w:val="000000" w:themeColor="text1"/>
        </w:rPr>
        <w:t>sử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dụng</w:t>
      </w:r>
      <w:proofErr w:type="spellEnd"/>
      <w:r w:rsidRPr="00023415">
        <w:rPr>
          <w:color w:val="000000" w:themeColor="text1"/>
        </w:rPr>
        <w:t xml:space="preserve"> Ubuntu Server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Nginx. </w:t>
      </w:r>
      <w:proofErr w:type="spellStart"/>
      <w:r w:rsidRPr="00023415">
        <w:rPr>
          <w:color w:val="000000" w:themeColor="text1"/>
        </w:rPr>
        <w:t>Ngoài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địa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chỉ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chính</w:t>
      </w:r>
      <w:proofErr w:type="spellEnd"/>
      <w:r w:rsidRPr="00023415">
        <w:rPr>
          <w:color w:val="000000" w:themeColor="text1"/>
        </w:rPr>
        <w:t xml:space="preserve"> 172.16.6.10, </w:t>
      </w:r>
      <w:proofErr w:type="spellStart"/>
      <w:r w:rsidRPr="00023415">
        <w:rPr>
          <w:color w:val="000000" w:themeColor="text1"/>
        </w:rPr>
        <w:t>gán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thêm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ba</w:t>
      </w:r>
      <w:proofErr w:type="spellEnd"/>
      <w:r w:rsidRPr="00023415">
        <w:rPr>
          <w:color w:val="000000" w:themeColor="text1"/>
        </w:rPr>
        <w:t xml:space="preserve"> IPv4 </w:t>
      </w:r>
      <w:proofErr w:type="spellStart"/>
      <w:r w:rsidRPr="00023415">
        <w:rPr>
          <w:color w:val="000000" w:themeColor="text1"/>
        </w:rPr>
        <w:t>phụ</w:t>
      </w:r>
      <w:proofErr w:type="spellEnd"/>
      <w:r w:rsidRPr="00023415">
        <w:rPr>
          <w:color w:val="000000" w:themeColor="text1"/>
        </w:rPr>
        <w:t xml:space="preserve"> .20, .30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.40 </w:t>
      </w:r>
      <w:proofErr w:type="spellStart"/>
      <w:r w:rsidRPr="00023415">
        <w:rPr>
          <w:color w:val="000000" w:themeColor="text1"/>
        </w:rPr>
        <w:t>để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mô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phỏng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các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nhóm</w:t>
      </w:r>
      <w:proofErr w:type="spellEnd"/>
      <w:r w:rsidRPr="00023415">
        <w:rPr>
          <w:color w:val="000000" w:themeColor="text1"/>
        </w:rPr>
        <w:t xml:space="preserve"> website </w:t>
      </w:r>
      <w:proofErr w:type="spellStart"/>
      <w:r w:rsidRPr="00023415">
        <w:rPr>
          <w:color w:val="000000" w:themeColor="text1"/>
        </w:rPr>
        <w:t>theo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địa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chỉ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đích</w:t>
      </w:r>
      <w:proofErr w:type="spellEnd"/>
      <w:r w:rsidRPr="00023415">
        <w:rPr>
          <w:color w:val="000000" w:themeColor="text1"/>
        </w:rPr>
        <w:t>.</w:t>
      </w:r>
    </w:p>
    <w:p w14:paraId="46D4CE52" w14:textId="278D5FA1" w:rsidR="005C6330" w:rsidRPr="00023415" w:rsidRDefault="005C6330">
      <w:pPr>
        <w:jc w:val="both"/>
        <w:rPr>
          <w:color w:val="000000" w:themeColor="text1"/>
        </w:rPr>
      </w:pPr>
      <w:r w:rsidRPr="005C6330">
        <w:rPr>
          <w:noProof/>
          <w:color w:val="000000" w:themeColor="text1"/>
        </w:rPr>
        <w:lastRenderedPageBreak/>
        <w:drawing>
          <wp:inline distT="0" distB="0" distL="0" distR="0" wp14:anchorId="759A78E7" wp14:editId="3FC6E77D">
            <wp:extent cx="6404610" cy="2211705"/>
            <wp:effectExtent l="0" t="0" r="0" b="0"/>
            <wp:docPr id="5795004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00478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7FBD" w14:textId="6713EF12" w:rsidR="00F30C31" w:rsidRPr="00023415" w:rsidRDefault="00000000" w:rsidP="005C6330">
      <w:pPr>
        <w:jc w:val="center"/>
        <w:rPr>
          <w:color w:val="000000" w:themeColor="text1"/>
        </w:rPr>
      </w:pPr>
      <w:proofErr w:type="spellStart"/>
      <w:r w:rsidRPr="00023415">
        <w:rPr>
          <w:i/>
          <w:color w:val="000000" w:themeColor="text1"/>
        </w:rPr>
        <w:t>Ảnh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minh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chứng</w:t>
      </w:r>
      <w:proofErr w:type="spellEnd"/>
      <w:r w:rsidRPr="00023415">
        <w:rPr>
          <w:i/>
          <w:color w:val="000000" w:themeColor="text1"/>
        </w:rPr>
        <w:t xml:space="preserve"> - DMZ-WEB: Nginx </w:t>
      </w:r>
      <w:proofErr w:type="spellStart"/>
      <w:r w:rsidRPr="00023415">
        <w:rPr>
          <w:i/>
          <w:color w:val="000000" w:themeColor="text1"/>
        </w:rPr>
        <w:t>và</w:t>
      </w:r>
      <w:proofErr w:type="spellEnd"/>
      <w:r w:rsidRPr="00023415">
        <w:rPr>
          <w:i/>
          <w:color w:val="000000" w:themeColor="text1"/>
        </w:rPr>
        <w:t xml:space="preserve"> 4 </w:t>
      </w:r>
      <w:proofErr w:type="spellStart"/>
      <w:r w:rsidRPr="00023415">
        <w:rPr>
          <w:i/>
          <w:color w:val="000000" w:themeColor="text1"/>
        </w:rPr>
        <w:t>địa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chỉ</w:t>
      </w:r>
      <w:proofErr w:type="spellEnd"/>
      <w:r w:rsidRPr="00023415">
        <w:rPr>
          <w:i/>
          <w:color w:val="000000" w:themeColor="text1"/>
        </w:rPr>
        <w:t xml:space="preserve"> IP</w:t>
      </w:r>
    </w:p>
    <w:p w14:paraId="53AE4383" w14:textId="77777777" w:rsidR="00F30C31" w:rsidRPr="00023415" w:rsidRDefault="00000000">
      <w:pPr>
        <w:pStyle w:val="Heading1Custom"/>
        <w:rPr>
          <w:color w:val="000000" w:themeColor="text1"/>
        </w:rPr>
      </w:pPr>
      <w:r w:rsidRPr="00023415">
        <w:rPr>
          <w:color w:val="000000" w:themeColor="text1"/>
        </w:rPr>
        <w:t xml:space="preserve">C. TÍCH HỢP ACTIVE DIRECTORY VÀO </w:t>
      </w:r>
      <w:proofErr w:type="spellStart"/>
      <w:r w:rsidRPr="00023415">
        <w:rPr>
          <w:color w:val="000000" w:themeColor="text1"/>
        </w:rPr>
        <w:t>pfSense</w:t>
      </w:r>
      <w:proofErr w:type="spellEnd"/>
    </w:p>
    <w:p w14:paraId="5F60C7DD" w14:textId="77777777" w:rsidR="00F30C31" w:rsidRPr="00023415" w:rsidRDefault="00000000">
      <w:pPr>
        <w:pStyle w:val="Heading2Custom"/>
        <w:rPr>
          <w:color w:val="000000" w:themeColor="text1"/>
        </w:rPr>
      </w:pPr>
      <w:r w:rsidRPr="00023415">
        <w:rPr>
          <w:color w:val="000000" w:themeColor="text1"/>
        </w:rPr>
        <w:t xml:space="preserve">1. </w:t>
      </w:r>
      <w:proofErr w:type="spellStart"/>
      <w:r w:rsidRPr="00023415">
        <w:rPr>
          <w:color w:val="000000" w:themeColor="text1"/>
        </w:rPr>
        <w:t>Tạo</w:t>
      </w:r>
      <w:proofErr w:type="spellEnd"/>
      <w:r w:rsidRPr="00023415">
        <w:rPr>
          <w:color w:val="000000" w:themeColor="text1"/>
        </w:rPr>
        <w:t xml:space="preserve"> LDAP Authentication Server</w:t>
      </w:r>
    </w:p>
    <w:p w14:paraId="1EE049DF" w14:textId="77777777" w:rsidR="00F30C31" w:rsidRPr="00023415" w:rsidRDefault="00000000">
      <w:pPr>
        <w:jc w:val="both"/>
        <w:rPr>
          <w:color w:val="000000" w:themeColor="text1"/>
        </w:rPr>
      </w:pPr>
      <w:proofErr w:type="spellStart"/>
      <w:r w:rsidRPr="00023415">
        <w:rPr>
          <w:color w:val="000000" w:themeColor="text1"/>
        </w:rPr>
        <w:t>Trên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pfSense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vào</w:t>
      </w:r>
      <w:proofErr w:type="spellEnd"/>
      <w:r w:rsidRPr="00023415">
        <w:rPr>
          <w:color w:val="000000" w:themeColor="text1"/>
        </w:rPr>
        <w:t xml:space="preserve"> System &gt; User Manager &gt; Authentication Servers &gt; Add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nhập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cấu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hình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sau</w:t>
      </w:r>
      <w:proofErr w:type="spellEnd"/>
      <w:r w:rsidRPr="00023415">
        <w:rPr>
          <w:color w:val="000000" w:themeColor="text1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4"/>
        <w:gridCol w:w="5642"/>
      </w:tblGrid>
      <w:tr w:rsidR="00023415" w:rsidRPr="00023415" w14:paraId="2133BD7A" w14:textId="77777777" w:rsidTr="005F3A7F">
        <w:trPr>
          <w:tblHeader/>
          <w:jc w:val="center"/>
        </w:trPr>
        <w:tc>
          <w:tcPr>
            <w:tcW w:w="462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EA8A9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>Trường</w:t>
            </w:r>
          </w:p>
        </w:tc>
        <w:tc>
          <w:tcPr>
            <w:tcW w:w="5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91B29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Giá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trị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LAB 6</w:t>
            </w:r>
          </w:p>
        </w:tc>
      </w:tr>
      <w:tr w:rsidR="00023415" w:rsidRPr="00023415" w14:paraId="0B2F2446" w14:textId="77777777" w:rsidTr="005F3A7F">
        <w:trPr>
          <w:jc w:val="center"/>
        </w:trPr>
        <w:tc>
          <w:tcPr>
            <w:tcW w:w="462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8B308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Descriptive name</w:t>
            </w:r>
          </w:p>
        </w:tc>
        <w:tc>
          <w:tcPr>
            <w:tcW w:w="5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91F3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LAB6-AD</w:t>
            </w:r>
          </w:p>
        </w:tc>
      </w:tr>
      <w:tr w:rsidR="00023415" w:rsidRPr="00023415" w14:paraId="5F1FFE16" w14:textId="77777777" w:rsidTr="005F3A7F">
        <w:trPr>
          <w:jc w:val="center"/>
        </w:trPr>
        <w:tc>
          <w:tcPr>
            <w:tcW w:w="462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F5A1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Type</w:t>
            </w:r>
          </w:p>
        </w:tc>
        <w:tc>
          <w:tcPr>
            <w:tcW w:w="5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0C55A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LDAP</w:t>
            </w:r>
          </w:p>
        </w:tc>
      </w:tr>
      <w:tr w:rsidR="00023415" w:rsidRPr="00023415" w14:paraId="4155164F" w14:textId="77777777" w:rsidTr="005F3A7F">
        <w:trPr>
          <w:jc w:val="center"/>
        </w:trPr>
        <w:tc>
          <w:tcPr>
            <w:tcW w:w="462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37D8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Hostname / IP</w:t>
            </w:r>
          </w:p>
        </w:tc>
        <w:tc>
          <w:tcPr>
            <w:tcW w:w="5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2FD88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10.6.0.10</w:t>
            </w:r>
          </w:p>
        </w:tc>
      </w:tr>
      <w:tr w:rsidR="00023415" w:rsidRPr="00023415" w14:paraId="0FA2E332" w14:textId="77777777" w:rsidTr="005F3A7F">
        <w:trPr>
          <w:jc w:val="center"/>
        </w:trPr>
        <w:tc>
          <w:tcPr>
            <w:tcW w:w="462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5AE9C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Port</w:t>
            </w:r>
          </w:p>
        </w:tc>
        <w:tc>
          <w:tcPr>
            <w:tcW w:w="5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895A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389</w:t>
            </w:r>
          </w:p>
        </w:tc>
      </w:tr>
      <w:tr w:rsidR="00023415" w:rsidRPr="00023415" w14:paraId="598A75F2" w14:textId="77777777" w:rsidTr="005F3A7F">
        <w:trPr>
          <w:jc w:val="center"/>
        </w:trPr>
        <w:tc>
          <w:tcPr>
            <w:tcW w:w="462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2A45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Transport</w:t>
            </w:r>
          </w:p>
        </w:tc>
        <w:tc>
          <w:tcPr>
            <w:tcW w:w="5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8949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TCP - Standard (</w:t>
            </w:r>
            <w:proofErr w:type="spellStart"/>
            <w:r w:rsidRPr="00023415">
              <w:rPr>
                <w:color w:val="000000" w:themeColor="text1"/>
              </w:rPr>
              <w:t>chỉ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dùng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trong</w:t>
            </w:r>
            <w:proofErr w:type="spellEnd"/>
            <w:r w:rsidRPr="00023415">
              <w:rPr>
                <w:color w:val="000000" w:themeColor="text1"/>
              </w:rPr>
              <w:t xml:space="preserve"> lab </w:t>
            </w:r>
            <w:proofErr w:type="spellStart"/>
            <w:r w:rsidRPr="00023415">
              <w:rPr>
                <w:color w:val="000000" w:themeColor="text1"/>
              </w:rPr>
              <w:t>cô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lập</w:t>
            </w:r>
            <w:proofErr w:type="spellEnd"/>
            <w:r w:rsidRPr="00023415">
              <w:rPr>
                <w:color w:val="000000" w:themeColor="text1"/>
              </w:rPr>
              <w:t>)</w:t>
            </w:r>
          </w:p>
        </w:tc>
      </w:tr>
      <w:tr w:rsidR="00023415" w:rsidRPr="00023415" w14:paraId="57D9EF5E" w14:textId="77777777" w:rsidTr="005F3A7F">
        <w:trPr>
          <w:jc w:val="center"/>
        </w:trPr>
        <w:tc>
          <w:tcPr>
            <w:tcW w:w="462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BAB1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Protocol version</w:t>
            </w:r>
          </w:p>
        </w:tc>
        <w:tc>
          <w:tcPr>
            <w:tcW w:w="5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06E7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3</w:t>
            </w:r>
          </w:p>
        </w:tc>
      </w:tr>
      <w:tr w:rsidR="00023415" w:rsidRPr="00023415" w14:paraId="065AC93F" w14:textId="77777777" w:rsidTr="005F3A7F">
        <w:trPr>
          <w:jc w:val="center"/>
        </w:trPr>
        <w:tc>
          <w:tcPr>
            <w:tcW w:w="462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0CED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Search scope</w:t>
            </w:r>
          </w:p>
        </w:tc>
        <w:tc>
          <w:tcPr>
            <w:tcW w:w="5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B6127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Entire Subtree</w:t>
            </w:r>
          </w:p>
        </w:tc>
      </w:tr>
      <w:tr w:rsidR="00023415" w:rsidRPr="00023415" w14:paraId="19159073" w14:textId="77777777" w:rsidTr="005F3A7F">
        <w:trPr>
          <w:jc w:val="center"/>
        </w:trPr>
        <w:tc>
          <w:tcPr>
            <w:tcW w:w="462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7329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Base DN</w:t>
            </w:r>
          </w:p>
        </w:tc>
        <w:tc>
          <w:tcPr>
            <w:tcW w:w="5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C368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DC=lab6,DC=test</w:t>
            </w:r>
          </w:p>
        </w:tc>
      </w:tr>
      <w:tr w:rsidR="00023415" w:rsidRPr="00023415" w14:paraId="2015B1BF" w14:textId="77777777" w:rsidTr="005F3A7F">
        <w:trPr>
          <w:jc w:val="center"/>
        </w:trPr>
        <w:tc>
          <w:tcPr>
            <w:tcW w:w="462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33B5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Authentication Containers</w:t>
            </w:r>
          </w:p>
        </w:tc>
        <w:tc>
          <w:tcPr>
            <w:tcW w:w="5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8F90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OU=LAB6-Users,DC=lab6,DC=test</w:t>
            </w:r>
          </w:p>
        </w:tc>
      </w:tr>
      <w:tr w:rsidR="00023415" w:rsidRPr="00023415" w14:paraId="1B28B37E" w14:textId="77777777" w:rsidTr="005F3A7F">
        <w:trPr>
          <w:jc w:val="center"/>
        </w:trPr>
        <w:tc>
          <w:tcPr>
            <w:tcW w:w="462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0B52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Bind DN</w:t>
            </w:r>
          </w:p>
        </w:tc>
        <w:tc>
          <w:tcPr>
            <w:tcW w:w="5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20E3A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CN=</w:t>
            </w:r>
            <w:proofErr w:type="spellStart"/>
            <w:r w:rsidRPr="00023415">
              <w:rPr>
                <w:color w:val="000000" w:themeColor="text1"/>
              </w:rPr>
              <w:t>svc_pfsense_ldap,CN</w:t>
            </w:r>
            <w:proofErr w:type="spellEnd"/>
            <w:r w:rsidRPr="00023415">
              <w:rPr>
                <w:color w:val="000000" w:themeColor="text1"/>
              </w:rPr>
              <w:t>=</w:t>
            </w:r>
            <w:proofErr w:type="spellStart"/>
            <w:r w:rsidRPr="00023415">
              <w:rPr>
                <w:color w:val="000000" w:themeColor="text1"/>
              </w:rPr>
              <w:t>Users,DC</w:t>
            </w:r>
            <w:proofErr w:type="spellEnd"/>
            <w:r w:rsidRPr="00023415">
              <w:rPr>
                <w:color w:val="000000" w:themeColor="text1"/>
              </w:rPr>
              <w:t>=lab6,DC=test</w:t>
            </w:r>
          </w:p>
        </w:tc>
      </w:tr>
      <w:tr w:rsidR="00023415" w:rsidRPr="00023415" w14:paraId="59A71A70" w14:textId="77777777" w:rsidTr="005F3A7F">
        <w:trPr>
          <w:jc w:val="center"/>
        </w:trPr>
        <w:tc>
          <w:tcPr>
            <w:tcW w:w="462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ABC3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Initial Template</w:t>
            </w:r>
          </w:p>
        </w:tc>
        <w:tc>
          <w:tcPr>
            <w:tcW w:w="5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47DB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Microsoft AD</w:t>
            </w:r>
          </w:p>
        </w:tc>
      </w:tr>
      <w:tr w:rsidR="00023415" w:rsidRPr="00023415" w14:paraId="56AF3574" w14:textId="77777777" w:rsidTr="005F3A7F">
        <w:trPr>
          <w:jc w:val="center"/>
        </w:trPr>
        <w:tc>
          <w:tcPr>
            <w:tcW w:w="462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E0F6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User Naming Attribute</w:t>
            </w:r>
          </w:p>
        </w:tc>
        <w:tc>
          <w:tcPr>
            <w:tcW w:w="5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2D98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samAccountName</w:t>
            </w:r>
            <w:proofErr w:type="spellEnd"/>
          </w:p>
        </w:tc>
      </w:tr>
      <w:tr w:rsidR="00023415" w:rsidRPr="00023415" w14:paraId="513B6D0D" w14:textId="77777777" w:rsidTr="005F3A7F">
        <w:trPr>
          <w:jc w:val="center"/>
        </w:trPr>
        <w:tc>
          <w:tcPr>
            <w:tcW w:w="462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28C3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Group Naming Attribute</w:t>
            </w:r>
          </w:p>
        </w:tc>
        <w:tc>
          <w:tcPr>
            <w:tcW w:w="5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9179A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cn</w:t>
            </w:r>
            <w:proofErr w:type="spellEnd"/>
          </w:p>
        </w:tc>
      </w:tr>
      <w:tr w:rsidR="00023415" w:rsidRPr="00023415" w14:paraId="632551BD" w14:textId="77777777" w:rsidTr="005F3A7F">
        <w:trPr>
          <w:jc w:val="center"/>
        </w:trPr>
        <w:tc>
          <w:tcPr>
            <w:tcW w:w="462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35A18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Group Member Attribute</w:t>
            </w:r>
          </w:p>
        </w:tc>
        <w:tc>
          <w:tcPr>
            <w:tcW w:w="5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44AC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memberOf</w:t>
            </w:r>
            <w:proofErr w:type="spellEnd"/>
          </w:p>
        </w:tc>
      </w:tr>
    </w:tbl>
    <w:p w14:paraId="6FEE7A07" w14:textId="1044C79E" w:rsidR="005F3A7F" w:rsidRDefault="005F3A7F">
      <w:pPr>
        <w:jc w:val="center"/>
        <w:rPr>
          <w:i/>
          <w:color w:val="000000" w:themeColor="text1"/>
        </w:rPr>
      </w:pPr>
      <w:r w:rsidRPr="005F3A7F">
        <w:rPr>
          <w:i/>
          <w:noProof/>
          <w:color w:val="000000" w:themeColor="text1"/>
        </w:rPr>
        <w:lastRenderedPageBreak/>
        <w:drawing>
          <wp:inline distT="0" distB="0" distL="0" distR="0" wp14:anchorId="39AAC487" wp14:editId="60752DD3">
            <wp:extent cx="6404610" cy="2672080"/>
            <wp:effectExtent l="0" t="0" r="0" b="0"/>
            <wp:docPr id="1237512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1295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F332" w14:textId="5E4DF64B" w:rsidR="00F30C31" w:rsidRPr="00023415" w:rsidRDefault="00000000">
      <w:pPr>
        <w:jc w:val="center"/>
        <w:rPr>
          <w:color w:val="000000" w:themeColor="text1"/>
        </w:rPr>
      </w:pPr>
      <w:proofErr w:type="spellStart"/>
      <w:r w:rsidRPr="00023415">
        <w:rPr>
          <w:i/>
          <w:color w:val="000000" w:themeColor="text1"/>
        </w:rPr>
        <w:t>Ảnh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minh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chứng</w:t>
      </w:r>
      <w:proofErr w:type="spellEnd"/>
      <w:r w:rsidRPr="00023415">
        <w:rPr>
          <w:i/>
          <w:color w:val="000000" w:themeColor="text1"/>
        </w:rPr>
        <w:t xml:space="preserve"> - LDAP Authentication Server LAB6-AD</w:t>
      </w:r>
    </w:p>
    <w:p w14:paraId="06AC9BB6" w14:textId="77777777" w:rsidR="00F30C31" w:rsidRPr="00023415" w:rsidRDefault="00000000">
      <w:pPr>
        <w:pStyle w:val="Heading2Custom"/>
        <w:rPr>
          <w:color w:val="000000" w:themeColor="text1"/>
        </w:rPr>
      </w:pPr>
      <w:r w:rsidRPr="00023415">
        <w:rPr>
          <w:color w:val="000000" w:themeColor="text1"/>
        </w:rPr>
        <w:t xml:space="preserve">2. </w:t>
      </w:r>
      <w:proofErr w:type="spellStart"/>
      <w:r w:rsidRPr="00023415">
        <w:rPr>
          <w:color w:val="000000" w:themeColor="text1"/>
        </w:rPr>
        <w:t>Kiểm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tra</w:t>
      </w:r>
      <w:proofErr w:type="spellEnd"/>
      <w:r w:rsidRPr="00023415">
        <w:rPr>
          <w:color w:val="000000" w:themeColor="text1"/>
        </w:rPr>
        <w:t xml:space="preserve"> LDAP</w:t>
      </w:r>
    </w:p>
    <w:p w14:paraId="26DE40BA" w14:textId="77777777" w:rsidR="00F30C31" w:rsidRPr="00023415" w:rsidRDefault="00000000">
      <w:pPr>
        <w:jc w:val="both"/>
        <w:rPr>
          <w:color w:val="000000" w:themeColor="text1"/>
        </w:rPr>
      </w:pPr>
      <w:proofErr w:type="spellStart"/>
      <w:r w:rsidRPr="00023415">
        <w:rPr>
          <w:color w:val="000000" w:themeColor="text1"/>
        </w:rPr>
        <w:t>Vào</w:t>
      </w:r>
      <w:proofErr w:type="spellEnd"/>
      <w:r w:rsidRPr="00023415">
        <w:rPr>
          <w:color w:val="000000" w:themeColor="text1"/>
        </w:rPr>
        <w:t xml:space="preserve"> Diagnostics &gt; Authentication, </w:t>
      </w:r>
      <w:proofErr w:type="spellStart"/>
      <w:r w:rsidRPr="00023415">
        <w:rPr>
          <w:color w:val="000000" w:themeColor="text1"/>
        </w:rPr>
        <w:t>chọn</w:t>
      </w:r>
      <w:proofErr w:type="spellEnd"/>
      <w:r w:rsidRPr="00023415">
        <w:rPr>
          <w:color w:val="000000" w:themeColor="text1"/>
        </w:rPr>
        <w:t xml:space="preserve"> LAB6-AD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kiểm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lần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lượt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hai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tài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khoản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sv_a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sv_b</w:t>
      </w:r>
      <w:proofErr w:type="spellEnd"/>
      <w:r w:rsidRPr="00023415">
        <w:rPr>
          <w:color w:val="000000" w:themeColor="text1"/>
        </w:rPr>
        <w:t xml:space="preserve">. </w:t>
      </w:r>
      <w:proofErr w:type="spellStart"/>
      <w:r w:rsidRPr="00023415">
        <w:rPr>
          <w:color w:val="000000" w:themeColor="text1"/>
        </w:rPr>
        <w:t>Chỉ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tiếp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tục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cả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hai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tài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khoản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xác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thực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thành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công</w:t>
      </w:r>
      <w:proofErr w:type="spellEnd"/>
      <w:r w:rsidRPr="00023415">
        <w:rPr>
          <w:color w:val="000000" w:themeColor="text1"/>
        </w:rPr>
        <w:t>.</w:t>
      </w:r>
    </w:p>
    <w:p w14:paraId="13D46B53" w14:textId="77777777" w:rsidR="00F30C31" w:rsidRPr="00023415" w:rsidRDefault="00000000">
      <w:pPr>
        <w:jc w:val="center"/>
        <w:rPr>
          <w:color w:val="000000" w:themeColor="text1"/>
        </w:rPr>
      </w:pPr>
      <w:proofErr w:type="spellStart"/>
      <w:r w:rsidRPr="00023415">
        <w:rPr>
          <w:i/>
          <w:color w:val="000000" w:themeColor="text1"/>
        </w:rPr>
        <w:t>Ảnh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minh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chứng</w:t>
      </w:r>
      <w:proofErr w:type="spellEnd"/>
      <w:r w:rsidRPr="00023415">
        <w:rPr>
          <w:i/>
          <w:color w:val="000000" w:themeColor="text1"/>
        </w:rPr>
        <w:t xml:space="preserve"> - LDAP test </w:t>
      </w:r>
      <w:proofErr w:type="spellStart"/>
      <w:r w:rsidRPr="00023415">
        <w:rPr>
          <w:i/>
          <w:color w:val="000000" w:themeColor="text1"/>
        </w:rPr>
        <w:t>tài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khoản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sv_b</w:t>
      </w:r>
      <w:proofErr w:type="spellEnd"/>
    </w:p>
    <w:p w14:paraId="572608EC" w14:textId="77777777" w:rsidR="00F30C31" w:rsidRPr="00023415" w:rsidRDefault="00000000">
      <w:pPr>
        <w:rPr>
          <w:color w:val="000000" w:themeColor="text1"/>
        </w:rPr>
      </w:pPr>
      <w:r w:rsidRPr="00023415">
        <w:rPr>
          <w:color w:val="000000" w:themeColor="text1"/>
        </w:rPr>
        <w:br w:type="page"/>
      </w:r>
    </w:p>
    <w:p w14:paraId="6931214B" w14:textId="77777777" w:rsidR="00F30C31" w:rsidRPr="00023415" w:rsidRDefault="00000000">
      <w:pPr>
        <w:pStyle w:val="Heading1Custom"/>
        <w:rPr>
          <w:color w:val="000000" w:themeColor="text1"/>
        </w:rPr>
      </w:pPr>
      <w:r w:rsidRPr="00023415">
        <w:rPr>
          <w:color w:val="000000" w:themeColor="text1"/>
        </w:rPr>
        <w:lastRenderedPageBreak/>
        <w:t>D. CAPTIVE PORTAL XÁC THỰC USER DOMAIN</w:t>
      </w:r>
    </w:p>
    <w:p w14:paraId="1CD7391A" w14:textId="77777777" w:rsidR="00F30C31" w:rsidRPr="00023415" w:rsidRDefault="00000000">
      <w:pPr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Bước</w:t>
      </w:r>
      <w:proofErr w:type="spellEnd"/>
      <w:r w:rsidRPr="00023415">
        <w:rPr>
          <w:b/>
          <w:color w:val="000000" w:themeColor="text1"/>
        </w:rPr>
        <w:t xml:space="preserve"> 1: </w:t>
      </w:r>
      <w:proofErr w:type="spellStart"/>
      <w:r w:rsidRPr="00023415">
        <w:rPr>
          <w:color w:val="000000" w:themeColor="text1"/>
        </w:rPr>
        <w:t>Vào</w:t>
      </w:r>
      <w:proofErr w:type="spellEnd"/>
      <w:r w:rsidRPr="00023415">
        <w:rPr>
          <w:color w:val="000000" w:themeColor="text1"/>
        </w:rPr>
        <w:t xml:space="preserve"> Services &gt; Captive Portal &gt; Add Zone, </w:t>
      </w:r>
      <w:proofErr w:type="spellStart"/>
      <w:r w:rsidRPr="00023415">
        <w:rPr>
          <w:color w:val="000000" w:themeColor="text1"/>
        </w:rPr>
        <w:t>đặt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tên</w:t>
      </w:r>
      <w:proofErr w:type="spellEnd"/>
      <w:r w:rsidRPr="00023415">
        <w:rPr>
          <w:color w:val="000000" w:themeColor="text1"/>
        </w:rPr>
        <w:t xml:space="preserve"> LAB6_USERS.</w:t>
      </w:r>
    </w:p>
    <w:p w14:paraId="07B661C8" w14:textId="77777777" w:rsidR="00F30C31" w:rsidRPr="00023415" w:rsidRDefault="00000000">
      <w:pPr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Bước</w:t>
      </w:r>
      <w:proofErr w:type="spellEnd"/>
      <w:r w:rsidRPr="00023415">
        <w:rPr>
          <w:b/>
          <w:color w:val="000000" w:themeColor="text1"/>
        </w:rPr>
        <w:t xml:space="preserve"> 2: </w:t>
      </w:r>
      <w:r w:rsidRPr="00023415">
        <w:rPr>
          <w:color w:val="000000" w:themeColor="text1"/>
        </w:rPr>
        <w:t xml:space="preserve">Enable Captive Portal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chọn</w:t>
      </w:r>
      <w:proofErr w:type="spellEnd"/>
      <w:r w:rsidRPr="00023415">
        <w:rPr>
          <w:color w:val="000000" w:themeColor="text1"/>
        </w:rPr>
        <w:t xml:space="preserve"> interface LAN.</w:t>
      </w:r>
    </w:p>
    <w:p w14:paraId="7AD1E622" w14:textId="77777777" w:rsidR="00F30C31" w:rsidRPr="00023415" w:rsidRDefault="00000000">
      <w:pPr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Bước</w:t>
      </w:r>
      <w:proofErr w:type="spellEnd"/>
      <w:r w:rsidRPr="00023415">
        <w:rPr>
          <w:b/>
          <w:color w:val="000000" w:themeColor="text1"/>
        </w:rPr>
        <w:t xml:space="preserve"> 3: </w:t>
      </w:r>
      <w:r w:rsidRPr="00023415">
        <w:rPr>
          <w:color w:val="000000" w:themeColor="text1"/>
        </w:rPr>
        <w:t>Authentication Method: Use an Authentication backend.</w:t>
      </w:r>
    </w:p>
    <w:p w14:paraId="61769432" w14:textId="77777777" w:rsidR="00F30C31" w:rsidRPr="00023415" w:rsidRDefault="00000000">
      <w:pPr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Bước</w:t>
      </w:r>
      <w:proofErr w:type="spellEnd"/>
      <w:r w:rsidRPr="00023415">
        <w:rPr>
          <w:b/>
          <w:color w:val="000000" w:themeColor="text1"/>
        </w:rPr>
        <w:t xml:space="preserve"> 4: </w:t>
      </w:r>
      <w:r w:rsidRPr="00023415">
        <w:rPr>
          <w:color w:val="000000" w:themeColor="text1"/>
        </w:rPr>
        <w:t xml:space="preserve">Authentication Server: </w:t>
      </w:r>
      <w:proofErr w:type="spellStart"/>
      <w:r w:rsidRPr="00023415">
        <w:rPr>
          <w:color w:val="000000" w:themeColor="text1"/>
        </w:rPr>
        <w:t>chọn</w:t>
      </w:r>
      <w:proofErr w:type="spellEnd"/>
      <w:r w:rsidRPr="00023415">
        <w:rPr>
          <w:color w:val="000000" w:themeColor="text1"/>
        </w:rPr>
        <w:t xml:space="preserve"> LAB6-AD.</w:t>
      </w:r>
    </w:p>
    <w:p w14:paraId="1D202718" w14:textId="77777777" w:rsidR="00F30C31" w:rsidRPr="00023415" w:rsidRDefault="00000000">
      <w:pPr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Bước</w:t>
      </w:r>
      <w:proofErr w:type="spellEnd"/>
      <w:r w:rsidRPr="00023415">
        <w:rPr>
          <w:b/>
          <w:color w:val="000000" w:themeColor="text1"/>
        </w:rPr>
        <w:t xml:space="preserve"> 5: </w:t>
      </w:r>
      <w:r w:rsidRPr="00023415">
        <w:rPr>
          <w:color w:val="000000" w:themeColor="text1"/>
        </w:rPr>
        <w:t xml:space="preserve">Lưu </w:t>
      </w:r>
      <w:proofErr w:type="spellStart"/>
      <w:r w:rsidRPr="00023415">
        <w:rPr>
          <w:color w:val="000000" w:themeColor="text1"/>
        </w:rPr>
        <w:t>cấu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hình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Apply.</w:t>
      </w:r>
    </w:p>
    <w:p w14:paraId="758890E4" w14:textId="77777777" w:rsidR="00F30C31" w:rsidRPr="00023415" w:rsidRDefault="00000000">
      <w:pPr>
        <w:jc w:val="both"/>
        <w:rPr>
          <w:color w:val="000000" w:themeColor="text1"/>
        </w:rPr>
      </w:pPr>
      <w:proofErr w:type="spellStart"/>
      <w:r w:rsidRPr="00023415">
        <w:rPr>
          <w:color w:val="000000" w:themeColor="text1"/>
        </w:rPr>
        <w:t>Từ</w:t>
      </w:r>
      <w:proofErr w:type="spellEnd"/>
      <w:r w:rsidRPr="00023415">
        <w:rPr>
          <w:color w:val="000000" w:themeColor="text1"/>
        </w:rPr>
        <w:t xml:space="preserve"> Client-A </w:t>
      </w:r>
      <w:proofErr w:type="spellStart"/>
      <w:r w:rsidRPr="00023415">
        <w:rPr>
          <w:color w:val="000000" w:themeColor="text1"/>
        </w:rPr>
        <w:t>mở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một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trang</w:t>
      </w:r>
      <w:proofErr w:type="spellEnd"/>
      <w:r w:rsidRPr="00023415">
        <w:rPr>
          <w:color w:val="000000" w:themeColor="text1"/>
        </w:rPr>
        <w:t xml:space="preserve"> HTTP </w:t>
      </w:r>
      <w:proofErr w:type="spellStart"/>
      <w:r w:rsidRPr="00023415">
        <w:rPr>
          <w:color w:val="000000" w:themeColor="text1"/>
        </w:rPr>
        <w:t>chưa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truy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cập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trước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đó</w:t>
      </w:r>
      <w:proofErr w:type="spellEnd"/>
      <w:r w:rsidRPr="00023415">
        <w:rPr>
          <w:color w:val="000000" w:themeColor="text1"/>
        </w:rPr>
        <w:t xml:space="preserve">, </w:t>
      </w:r>
      <w:proofErr w:type="spellStart"/>
      <w:r w:rsidRPr="00023415">
        <w:rPr>
          <w:color w:val="000000" w:themeColor="text1"/>
        </w:rPr>
        <w:t>ví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dụ</w:t>
      </w:r>
      <w:proofErr w:type="spellEnd"/>
      <w:r w:rsidRPr="00023415">
        <w:rPr>
          <w:color w:val="000000" w:themeColor="text1"/>
        </w:rPr>
        <w:t xml:space="preserve"> http://172.16.6.10. Portal </w:t>
      </w:r>
      <w:proofErr w:type="spellStart"/>
      <w:r w:rsidRPr="00023415">
        <w:rPr>
          <w:color w:val="000000" w:themeColor="text1"/>
        </w:rPr>
        <w:t>phải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yêu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cầu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đăng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nhập</w:t>
      </w:r>
      <w:proofErr w:type="spellEnd"/>
      <w:r w:rsidRPr="00023415">
        <w:rPr>
          <w:color w:val="000000" w:themeColor="text1"/>
        </w:rPr>
        <w:t xml:space="preserve">. </w:t>
      </w:r>
      <w:proofErr w:type="spellStart"/>
      <w:r w:rsidRPr="00023415">
        <w:rPr>
          <w:color w:val="000000" w:themeColor="text1"/>
        </w:rPr>
        <w:t>Đăng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nhập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bằng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sv_a</w:t>
      </w:r>
      <w:proofErr w:type="spellEnd"/>
      <w:r w:rsidRPr="00023415">
        <w:rPr>
          <w:color w:val="000000" w:themeColor="text1"/>
        </w:rPr>
        <w:t xml:space="preserve">, </w:t>
      </w:r>
      <w:proofErr w:type="spellStart"/>
      <w:r w:rsidRPr="00023415">
        <w:rPr>
          <w:color w:val="000000" w:themeColor="text1"/>
        </w:rPr>
        <w:t>sau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đó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lặp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lại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trên</w:t>
      </w:r>
      <w:proofErr w:type="spellEnd"/>
      <w:r w:rsidRPr="00023415">
        <w:rPr>
          <w:color w:val="000000" w:themeColor="text1"/>
        </w:rPr>
        <w:t xml:space="preserve"> Client-B </w:t>
      </w:r>
      <w:proofErr w:type="spellStart"/>
      <w:r w:rsidRPr="00023415">
        <w:rPr>
          <w:color w:val="000000" w:themeColor="text1"/>
        </w:rPr>
        <w:t>với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sv_b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kiểm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tra</w:t>
      </w:r>
      <w:proofErr w:type="spellEnd"/>
      <w:r w:rsidRPr="00023415">
        <w:rPr>
          <w:color w:val="000000" w:themeColor="text1"/>
        </w:rPr>
        <w:t xml:space="preserve"> session Captive Portal </w:t>
      </w:r>
      <w:proofErr w:type="spellStart"/>
      <w:r w:rsidRPr="00023415">
        <w:rPr>
          <w:color w:val="000000" w:themeColor="text1"/>
        </w:rPr>
        <w:t>trên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pfSense</w:t>
      </w:r>
      <w:proofErr w:type="spellEnd"/>
      <w:r w:rsidRPr="00023415">
        <w:rPr>
          <w:color w:val="000000" w:themeColor="text1"/>
        </w:rPr>
        <w:t>.</w:t>
      </w:r>
    </w:p>
    <w:p w14:paraId="03E3A9B1" w14:textId="77777777" w:rsidR="00F30C31" w:rsidRPr="00023415" w:rsidRDefault="00000000">
      <w:pPr>
        <w:rPr>
          <w:color w:val="000000" w:themeColor="text1"/>
        </w:rPr>
      </w:pPr>
      <w:r w:rsidRPr="00023415">
        <w:rPr>
          <w:color w:val="000000" w:themeColor="text1"/>
        </w:rPr>
        <w:br w:type="page"/>
      </w:r>
    </w:p>
    <w:p w14:paraId="4FF1A96A" w14:textId="77777777" w:rsidR="00F30C31" w:rsidRPr="00023415" w:rsidRDefault="00000000">
      <w:pPr>
        <w:pStyle w:val="Heading1Custom"/>
        <w:rPr>
          <w:color w:val="000000" w:themeColor="text1"/>
        </w:rPr>
      </w:pPr>
      <w:r w:rsidRPr="00023415">
        <w:rPr>
          <w:color w:val="000000" w:themeColor="text1"/>
        </w:rPr>
        <w:lastRenderedPageBreak/>
        <w:t>E. TẠO ALIAS CHO NGƯỜI DÙNG VÀ WEBSITE MÔ PHỎNG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92"/>
      </w:tblGrid>
      <w:tr w:rsidR="00023415" w:rsidRPr="00023415" w14:paraId="2D107690" w14:textId="77777777" w:rsidTr="00963733">
        <w:trPr>
          <w:tblHeader/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D379B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>Alias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ADE99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>Type</w:t>
            </w:r>
          </w:p>
        </w:tc>
        <w:tc>
          <w:tcPr>
            <w:tcW w:w="339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A4A48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Giá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trị</w:t>
            </w:r>
            <w:proofErr w:type="spellEnd"/>
          </w:p>
        </w:tc>
      </w:tr>
      <w:tr w:rsidR="00023415" w:rsidRPr="00023415" w14:paraId="1CF465CD" w14:textId="77777777" w:rsidTr="00963733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13F7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CLIENT_A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C0BC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Host</w:t>
            </w:r>
          </w:p>
        </w:tc>
        <w:tc>
          <w:tcPr>
            <w:tcW w:w="339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C062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10.6.0.21</w:t>
            </w:r>
          </w:p>
        </w:tc>
      </w:tr>
      <w:tr w:rsidR="00023415" w:rsidRPr="00023415" w14:paraId="40E3DB93" w14:textId="77777777" w:rsidTr="00963733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2315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CLIENT_B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B44C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Host</w:t>
            </w:r>
          </w:p>
        </w:tc>
        <w:tc>
          <w:tcPr>
            <w:tcW w:w="339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A30E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10.6.0.22</w:t>
            </w:r>
          </w:p>
        </w:tc>
      </w:tr>
      <w:tr w:rsidR="00023415" w:rsidRPr="00023415" w14:paraId="31D0787F" w14:textId="77777777" w:rsidTr="00963733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B6A67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POLICY_CLIENTS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D964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Host(s)</w:t>
            </w:r>
          </w:p>
        </w:tc>
        <w:tc>
          <w:tcPr>
            <w:tcW w:w="339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B301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10.6.0.21, 10.6.0.22</w:t>
            </w:r>
          </w:p>
        </w:tc>
      </w:tr>
      <w:tr w:rsidR="00023415" w:rsidRPr="00023415" w14:paraId="7067CF87" w14:textId="77777777" w:rsidTr="00963733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B80A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GENERAL_SITE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311FC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Host</w:t>
            </w:r>
          </w:p>
        </w:tc>
        <w:tc>
          <w:tcPr>
            <w:tcW w:w="339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5B46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172.16.6.10</w:t>
            </w:r>
          </w:p>
        </w:tc>
      </w:tr>
      <w:tr w:rsidR="00023415" w:rsidRPr="00023415" w14:paraId="7B187311" w14:textId="77777777" w:rsidTr="00963733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159A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JOB_SITE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8BC2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Host</w:t>
            </w:r>
          </w:p>
        </w:tc>
        <w:tc>
          <w:tcPr>
            <w:tcW w:w="339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5DF6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172.16.6.20</w:t>
            </w:r>
          </w:p>
        </w:tc>
      </w:tr>
      <w:tr w:rsidR="00023415" w:rsidRPr="00023415" w14:paraId="288FC798" w14:textId="77777777" w:rsidTr="00963733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34EA8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SOCIAL_SITE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D6A0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Host</w:t>
            </w:r>
          </w:p>
        </w:tc>
        <w:tc>
          <w:tcPr>
            <w:tcW w:w="339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A91F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172.16.6.30</w:t>
            </w:r>
          </w:p>
        </w:tc>
      </w:tr>
      <w:tr w:rsidR="00023415" w:rsidRPr="00023415" w14:paraId="6DFBA81C" w14:textId="77777777" w:rsidTr="00963733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8D18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RESTRICTED_SITE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B3AE7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Host</w:t>
            </w:r>
          </w:p>
        </w:tc>
        <w:tc>
          <w:tcPr>
            <w:tcW w:w="339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F8A5C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172.16.6.40</w:t>
            </w:r>
          </w:p>
        </w:tc>
      </w:tr>
      <w:tr w:rsidR="00023415" w:rsidRPr="00023415" w14:paraId="24FD76C0" w14:textId="77777777" w:rsidTr="00963733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D3F51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WEB_PORTS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2FE1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Port(s)</w:t>
            </w:r>
          </w:p>
        </w:tc>
        <w:tc>
          <w:tcPr>
            <w:tcW w:w="339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A6EE7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80, 443</w:t>
            </w:r>
          </w:p>
        </w:tc>
      </w:tr>
    </w:tbl>
    <w:p w14:paraId="2F08EC5D" w14:textId="77777777" w:rsidR="00F30C31" w:rsidRPr="00023415" w:rsidRDefault="00000000">
      <w:pPr>
        <w:jc w:val="center"/>
        <w:rPr>
          <w:color w:val="000000" w:themeColor="text1"/>
        </w:rPr>
      </w:pPr>
      <w:proofErr w:type="spellStart"/>
      <w:r w:rsidRPr="00023415">
        <w:rPr>
          <w:i/>
          <w:color w:val="000000" w:themeColor="text1"/>
        </w:rPr>
        <w:t>Ảnh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minh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chứng</w:t>
      </w:r>
      <w:proofErr w:type="spellEnd"/>
      <w:r w:rsidRPr="00023415">
        <w:rPr>
          <w:i/>
          <w:color w:val="000000" w:themeColor="text1"/>
        </w:rPr>
        <w:t xml:space="preserve"> - Danh </w:t>
      </w:r>
      <w:proofErr w:type="spellStart"/>
      <w:r w:rsidRPr="00023415">
        <w:rPr>
          <w:i/>
          <w:color w:val="000000" w:themeColor="text1"/>
        </w:rPr>
        <w:t>sách</w:t>
      </w:r>
      <w:proofErr w:type="spellEnd"/>
      <w:r w:rsidRPr="00023415">
        <w:rPr>
          <w:i/>
          <w:color w:val="000000" w:themeColor="text1"/>
        </w:rPr>
        <w:t xml:space="preserve"> Firewall Aliases</w:t>
      </w:r>
    </w:p>
    <w:p w14:paraId="04606662" w14:textId="77777777" w:rsidR="00F30C31" w:rsidRPr="00023415" w:rsidRDefault="00000000">
      <w:pPr>
        <w:pStyle w:val="Heading1Custom"/>
        <w:rPr>
          <w:color w:val="000000" w:themeColor="text1"/>
        </w:rPr>
      </w:pPr>
      <w:r w:rsidRPr="00023415">
        <w:rPr>
          <w:color w:val="000000" w:themeColor="text1"/>
        </w:rPr>
        <w:t>F. TẠO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92"/>
      </w:tblGrid>
      <w:tr w:rsidR="00023415" w:rsidRPr="00023415" w14:paraId="40E600EA" w14:textId="77777777" w:rsidTr="00963733">
        <w:trPr>
          <w:tblHeader/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472BB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>Schedule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21B18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 xml:space="preserve">Khung </w:t>
            </w:r>
            <w:proofErr w:type="spellStart"/>
            <w:r w:rsidRPr="00023415">
              <w:rPr>
                <w:b/>
                <w:color w:val="000000" w:themeColor="text1"/>
              </w:rPr>
              <w:t>giờ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chuẩn</w:t>
            </w:r>
            <w:proofErr w:type="spellEnd"/>
          </w:p>
        </w:tc>
        <w:tc>
          <w:tcPr>
            <w:tcW w:w="339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6332D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Mục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đích</w:t>
            </w:r>
            <w:proofErr w:type="spellEnd"/>
          </w:p>
        </w:tc>
      </w:tr>
      <w:tr w:rsidR="00023415" w:rsidRPr="00023415" w14:paraId="3AEC33D0" w14:textId="77777777" w:rsidTr="00963733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DFA5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LUNCH_WINDOW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A5DB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11:30-13:00, </w:t>
            </w:r>
            <w:proofErr w:type="spellStart"/>
            <w:r w:rsidRPr="00023415">
              <w:rPr>
                <w:color w:val="000000" w:themeColor="text1"/>
              </w:rPr>
              <w:t>Thứ</w:t>
            </w:r>
            <w:proofErr w:type="spellEnd"/>
            <w:r w:rsidRPr="00023415">
              <w:rPr>
                <w:color w:val="000000" w:themeColor="text1"/>
              </w:rPr>
              <w:t xml:space="preserve"> 2-Thứ 6</w:t>
            </w:r>
          </w:p>
        </w:tc>
        <w:tc>
          <w:tcPr>
            <w:tcW w:w="339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AC59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Cho </w:t>
            </w:r>
            <w:proofErr w:type="spellStart"/>
            <w:r w:rsidRPr="00023415">
              <w:rPr>
                <w:color w:val="000000" w:themeColor="text1"/>
              </w:rPr>
              <w:t>phép</w:t>
            </w:r>
            <w:proofErr w:type="spellEnd"/>
            <w:r w:rsidRPr="00023415">
              <w:rPr>
                <w:color w:val="000000" w:themeColor="text1"/>
              </w:rPr>
              <w:t xml:space="preserve"> SOCIAL_SITE </w:t>
            </w:r>
            <w:proofErr w:type="spellStart"/>
            <w:r w:rsidRPr="00023415">
              <w:rPr>
                <w:color w:val="000000" w:themeColor="text1"/>
              </w:rPr>
              <w:t>đối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với</w:t>
            </w:r>
            <w:proofErr w:type="spellEnd"/>
            <w:r w:rsidRPr="00023415">
              <w:rPr>
                <w:color w:val="000000" w:themeColor="text1"/>
              </w:rPr>
              <w:t xml:space="preserve"> Client-B</w:t>
            </w:r>
          </w:p>
        </w:tc>
      </w:tr>
      <w:tr w:rsidR="00023415" w:rsidRPr="00023415" w14:paraId="1E2A3B4B" w14:textId="77777777" w:rsidTr="00963733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C7E3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WORK_HOURS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3D58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08:00-17:00, </w:t>
            </w:r>
            <w:proofErr w:type="spellStart"/>
            <w:r w:rsidRPr="00023415">
              <w:rPr>
                <w:color w:val="000000" w:themeColor="text1"/>
              </w:rPr>
              <w:t>Thứ</w:t>
            </w:r>
            <w:proofErr w:type="spellEnd"/>
            <w:r w:rsidRPr="00023415">
              <w:rPr>
                <w:color w:val="000000" w:themeColor="text1"/>
              </w:rPr>
              <w:t xml:space="preserve"> 2-Thứ 6</w:t>
            </w:r>
          </w:p>
        </w:tc>
        <w:tc>
          <w:tcPr>
            <w:tcW w:w="339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3A76A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Giới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hạn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dịch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vụ</w:t>
            </w:r>
            <w:proofErr w:type="spellEnd"/>
            <w:r w:rsidRPr="00023415">
              <w:rPr>
                <w:color w:val="000000" w:themeColor="text1"/>
              </w:rPr>
              <w:t xml:space="preserve"> Internet </w:t>
            </w:r>
            <w:proofErr w:type="spellStart"/>
            <w:r w:rsidRPr="00023415">
              <w:rPr>
                <w:color w:val="000000" w:themeColor="text1"/>
              </w:rPr>
              <w:t>trong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giờ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hành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chính</w:t>
            </w:r>
            <w:proofErr w:type="spellEnd"/>
          </w:p>
        </w:tc>
      </w:tr>
      <w:tr w:rsidR="00023415" w:rsidRPr="00023415" w14:paraId="06B8D064" w14:textId="77777777" w:rsidTr="00963733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15F0C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TEST_NOW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82F0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10-15 </w:t>
            </w:r>
            <w:proofErr w:type="spellStart"/>
            <w:r w:rsidRPr="00023415">
              <w:rPr>
                <w:color w:val="000000" w:themeColor="text1"/>
              </w:rPr>
              <w:t>phút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chứa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thời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điểm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thực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hành</w:t>
            </w:r>
            <w:proofErr w:type="spellEnd"/>
          </w:p>
        </w:tc>
        <w:tc>
          <w:tcPr>
            <w:tcW w:w="339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1911C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Dùng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kiểm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chứng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nhanh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rồi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xóa</w:t>
            </w:r>
            <w:proofErr w:type="spellEnd"/>
            <w:r w:rsidRPr="00023415">
              <w:rPr>
                <w:color w:val="000000" w:themeColor="text1"/>
              </w:rPr>
              <w:t>/disable</w:t>
            </w:r>
          </w:p>
        </w:tc>
      </w:tr>
    </w:tbl>
    <w:p w14:paraId="6D7CEA38" w14:textId="77777777" w:rsidR="00F30C31" w:rsidRPr="00023415" w:rsidRDefault="00000000">
      <w:pPr>
        <w:jc w:val="center"/>
        <w:rPr>
          <w:color w:val="000000" w:themeColor="text1"/>
        </w:rPr>
      </w:pPr>
      <w:proofErr w:type="spellStart"/>
      <w:r w:rsidRPr="00023415">
        <w:rPr>
          <w:i/>
          <w:color w:val="000000" w:themeColor="text1"/>
        </w:rPr>
        <w:t>Ảnh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minh</w:t>
      </w:r>
      <w:proofErr w:type="spellEnd"/>
      <w:r w:rsidRPr="00023415">
        <w:rPr>
          <w:i/>
          <w:color w:val="000000" w:themeColor="text1"/>
        </w:rPr>
        <w:t xml:space="preserve"> </w:t>
      </w:r>
      <w:proofErr w:type="spellStart"/>
      <w:r w:rsidRPr="00023415">
        <w:rPr>
          <w:i/>
          <w:color w:val="000000" w:themeColor="text1"/>
        </w:rPr>
        <w:t>chứng</w:t>
      </w:r>
      <w:proofErr w:type="spellEnd"/>
      <w:r w:rsidRPr="00023415">
        <w:rPr>
          <w:i/>
          <w:color w:val="000000" w:themeColor="text1"/>
        </w:rPr>
        <w:t xml:space="preserve"> - Danh </w:t>
      </w:r>
      <w:proofErr w:type="spellStart"/>
      <w:r w:rsidRPr="00023415">
        <w:rPr>
          <w:i/>
          <w:color w:val="000000" w:themeColor="text1"/>
        </w:rPr>
        <w:t>sách</w:t>
      </w:r>
      <w:proofErr w:type="spellEnd"/>
      <w:r w:rsidRPr="00023415">
        <w:rPr>
          <w:i/>
          <w:color w:val="000000" w:themeColor="text1"/>
        </w:rPr>
        <w:t xml:space="preserve"> Schedule</w:t>
      </w:r>
    </w:p>
    <w:p w14:paraId="3A13F4AC" w14:textId="77777777" w:rsidR="00A1482C" w:rsidRPr="00E32255" w:rsidRDefault="00A1482C" w:rsidP="00A1482C">
      <w:pPr>
        <w:rPr>
          <w:b/>
          <w:bCs/>
        </w:rPr>
      </w:pPr>
      <w:r w:rsidRPr="00E32255">
        <w:rPr>
          <w:b/>
          <w:bCs/>
        </w:rPr>
        <w:t>G. THỰC HÀNH CHÍNH SÁCH THEO KỊCH BẢN</w:t>
      </w:r>
    </w:p>
    <w:p w14:paraId="2A9E2AA0" w14:textId="77777777" w:rsidR="00A1482C" w:rsidRPr="00E32255" w:rsidRDefault="00A1482C" w:rsidP="00A1482C">
      <w:pPr>
        <w:rPr>
          <w:b/>
          <w:bCs/>
        </w:rPr>
      </w:pPr>
    </w:p>
    <w:p w14:paraId="10D60230" w14:textId="77777777" w:rsidR="00A1482C" w:rsidRPr="00E32255" w:rsidRDefault="00A1482C" w:rsidP="00A1482C">
      <w:pPr>
        <w:rPr>
          <w:b/>
          <w:bCs/>
        </w:rPr>
      </w:pPr>
      <w:proofErr w:type="spellStart"/>
      <w:r w:rsidRPr="00E32255">
        <w:rPr>
          <w:b/>
          <w:bCs/>
        </w:rPr>
        <w:t>Kịch</w:t>
      </w:r>
      <w:proofErr w:type="spellEnd"/>
      <w:r w:rsidRPr="00E32255">
        <w:rPr>
          <w:b/>
          <w:bCs/>
        </w:rPr>
        <w:t xml:space="preserve"> </w:t>
      </w:r>
      <w:proofErr w:type="spellStart"/>
      <w:r w:rsidRPr="00E32255">
        <w:rPr>
          <w:b/>
          <w:bCs/>
        </w:rPr>
        <w:t>bản</w:t>
      </w:r>
      <w:proofErr w:type="spellEnd"/>
      <w:r w:rsidRPr="00E32255">
        <w:rPr>
          <w:b/>
          <w:bCs/>
        </w:rPr>
        <w:t xml:space="preserve"> 1: Client-A </w:t>
      </w:r>
      <w:proofErr w:type="spellStart"/>
      <w:r w:rsidRPr="00E32255">
        <w:rPr>
          <w:b/>
          <w:bCs/>
        </w:rPr>
        <w:t>bị</w:t>
      </w:r>
      <w:proofErr w:type="spellEnd"/>
      <w:r w:rsidRPr="00E32255">
        <w:rPr>
          <w:b/>
          <w:bCs/>
        </w:rPr>
        <w:t xml:space="preserve"> </w:t>
      </w:r>
      <w:proofErr w:type="spellStart"/>
      <w:r w:rsidRPr="00E32255">
        <w:rPr>
          <w:b/>
          <w:bCs/>
        </w:rPr>
        <w:t>chặn</w:t>
      </w:r>
      <w:proofErr w:type="spellEnd"/>
      <w:r w:rsidRPr="00E32255">
        <w:rPr>
          <w:b/>
          <w:bCs/>
        </w:rPr>
        <w:t xml:space="preserve"> JOB_SITE</w:t>
      </w:r>
    </w:p>
    <w:p w14:paraId="7D1E988A" w14:textId="77777777" w:rsidR="00A1482C" w:rsidRDefault="00A1482C" w:rsidP="00A1482C"/>
    <w:p w14:paraId="19CEF3AD" w14:textId="77777777" w:rsidR="00A1482C" w:rsidRDefault="00A1482C" w:rsidP="00A1482C">
      <w:proofErr w:type="spellStart"/>
      <w:r>
        <w:t>Ảnh</w:t>
      </w:r>
      <w:proofErr w:type="spellEnd"/>
      <w:r>
        <w:t xml:space="preserve"> : Firewall Rule JOB_SITE</w:t>
      </w:r>
    </w:p>
    <w:p w14:paraId="3366EBF8" w14:textId="77777777" w:rsidR="00A1482C" w:rsidRDefault="00A1482C" w:rsidP="00A1482C"/>
    <w:p w14:paraId="0E7764CF" w14:textId="77777777" w:rsidR="00A1482C" w:rsidRDefault="00A1482C" w:rsidP="00A1482C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9B732A4" wp14:editId="641EB011">
                <wp:extent cx="304800" cy="304800"/>
                <wp:effectExtent l="0" t="0" r="0" b="0"/>
                <wp:docPr id="1015518666" name="Rectangle 1" descr="Tệp đính kèm của người dù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81206C" id="Rectangle 1" o:spid="_x0000_s1026" alt="Tệp đính kèm của người dù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031EC">
        <w:rPr>
          <w:noProof/>
        </w:rPr>
        <w:t xml:space="preserve"> </w:t>
      </w:r>
      <w:r w:rsidRPr="00B031EC">
        <w:rPr>
          <w:noProof/>
        </w:rPr>
        <w:drawing>
          <wp:inline distT="0" distB="0" distL="0" distR="0" wp14:anchorId="08556B00" wp14:editId="4FF684EA">
            <wp:extent cx="5486400" cy="3287395"/>
            <wp:effectExtent l="0" t="0" r="0" b="8255"/>
            <wp:docPr id="5630261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612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1944" w14:textId="77777777" w:rsidR="00A1482C" w:rsidRDefault="00A1482C" w:rsidP="00A1482C">
      <w:r w:rsidRPr="00B031EC">
        <w:rPr>
          <w:noProof/>
        </w:rPr>
        <w:drawing>
          <wp:inline distT="0" distB="0" distL="0" distR="0" wp14:anchorId="3F55DB67" wp14:editId="5BCEC274">
            <wp:extent cx="5486400" cy="3483610"/>
            <wp:effectExtent l="0" t="0" r="0" b="2540"/>
            <wp:docPr id="10806787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872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04CC" w14:textId="77777777" w:rsidR="00A1482C" w:rsidRDefault="00A1482C" w:rsidP="00A1482C"/>
    <w:p w14:paraId="753DB756" w14:textId="77777777" w:rsidR="00A1482C" w:rsidRDefault="00A1482C" w:rsidP="00A1482C">
      <w:proofErr w:type="spellStart"/>
      <w:r>
        <w:t>Ảnh</w:t>
      </w:r>
      <w:proofErr w:type="spellEnd"/>
      <w:r>
        <w:t xml:space="preserve"> 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JOB_SITE </w:t>
      </w:r>
      <w:proofErr w:type="spellStart"/>
      <w:r>
        <w:t>trên</w:t>
      </w:r>
      <w:proofErr w:type="spellEnd"/>
      <w:r>
        <w:t xml:space="preserve"> Client-A</w:t>
      </w:r>
    </w:p>
    <w:p w14:paraId="5BAF450B" w14:textId="77777777" w:rsidR="00A1482C" w:rsidRDefault="00A1482C" w:rsidP="00A1482C"/>
    <w:p w14:paraId="6DF898ED" w14:textId="77777777" w:rsidR="00A1482C" w:rsidRDefault="00A1482C" w:rsidP="00A1482C">
      <w:r w:rsidRPr="00B031EC">
        <w:rPr>
          <w:noProof/>
        </w:rPr>
        <w:lastRenderedPageBreak/>
        <w:drawing>
          <wp:inline distT="0" distB="0" distL="0" distR="0" wp14:anchorId="2606B349" wp14:editId="6A18B482">
            <wp:extent cx="5486400" cy="2776220"/>
            <wp:effectExtent l="0" t="0" r="0" b="5080"/>
            <wp:docPr id="21355105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050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A572" w14:textId="77777777" w:rsidR="00A1482C" w:rsidRDefault="00A1482C" w:rsidP="00A1482C"/>
    <w:p w14:paraId="744AEF3C" w14:textId="77777777" w:rsidR="00A1482C" w:rsidRPr="00E32255" w:rsidRDefault="00A1482C" w:rsidP="00A1482C">
      <w:pPr>
        <w:rPr>
          <w:b/>
          <w:bCs/>
        </w:rPr>
      </w:pPr>
      <w:proofErr w:type="spellStart"/>
      <w:r w:rsidRPr="00E32255">
        <w:rPr>
          <w:b/>
          <w:bCs/>
        </w:rPr>
        <w:t>Kịch</w:t>
      </w:r>
      <w:proofErr w:type="spellEnd"/>
      <w:r w:rsidRPr="00E32255">
        <w:rPr>
          <w:b/>
          <w:bCs/>
        </w:rPr>
        <w:t xml:space="preserve"> </w:t>
      </w:r>
      <w:proofErr w:type="spellStart"/>
      <w:r w:rsidRPr="00E32255">
        <w:rPr>
          <w:b/>
          <w:bCs/>
        </w:rPr>
        <w:t>bản</w:t>
      </w:r>
      <w:proofErr w:type="spellEnd"/>
      <w:r w:rsidRPr="00E32255">
        <w:rPr>
          <w:b/>
          <w:bCs/>
        </w:rPr>
        <w:t xml:space="preserve"> 2: </w:t>
      </w:r>
      <w:proofErr w:type="spellStart"/>
      <w:r w:rsidRPr="00E32255">
        <w:rPr>
          <w:b/>
          <w:bCs/>
        </w:rPr>
        <w:t>Cấm</w:t>
      </w:r>
      <w:proofErr w:type="spellEnd"/>
      <w:r w:rsidRPr="00E32255">
        <w:rPr>
          <w:b/>
          <w:bCs/>
        </w:rPr>
        <w:t xml:space="preserve"> RESTRICTED_SITE </w:t>
      </w:r>
      <w:proofErr w:type="spellStart"/>
      <w:r w:rsidRPr="00E32255">
        <w:rPr>
          <w:b/>
          <w:bCs/>
        </w:rPr>
        <w:t>cho</w:t>
      </w:r>
      <w:proofErr w:type="spellEnd"/>
      <w:r w:rsidRPr="00E32255">
        <w:rPr>
          <w:b/>
          <w:bCs/>
        </w:rPr>
        <w:t xml:space="preserve"> Client-A </w:t>
      </w:r>
      <w:proofErr w:type="spellStart"/>
      <w:r w:rsidRPr="00E32255">
        <w:rPr>
          <w:b/>
          <w:bCs/>
        </w:rPr>
        <w:t>và</w:t>
      </w:r>
      <w:proofErr w:type="spellEnd"/>
      <w:r w:rsidRPr="00E32255">
        <w:rPr>
          <w:b/>
          <w:bCs/>
        </w:rPr>
        <w:t xml:space="preserve"> Client-B</w:t>
      </w:r>
    </w:p>
    <w:p w14:paraId="79C8D57E" w14:textId="77777777" w:rsidR="00A1482C" w:rsidRDefault="00A1482C" w:rsidP="00A1482C"/>
    <w:p w14:paraId="28B336FD" w14:textId="77777777" w:rsidR="00A1482C" w:rsidRDefault="00A1482C" w:rsidP="00A1482C">
      <w:proofErr w:type="spellStart"/>
      <w:r>
        <w:t>Ảnh</w:t>
      </w:r>
      <w:proofErr w:type="spellEnd"/>
      <w:r>
        <w:t xml:space="preserve"> : Firewall Rule Restricted</w:t>
      </w:r>
    </w:p>
    <w:p w14:paraId="7E515741" w14:textId="77777777" w:rsidR="00A1482C" w:rsidRDefault="00A1482C" w:rsidP="00A1482C">
      <w:r w:rsidRPr="00222F2E">
        <w:rPr>
          <w:noProof/>
        </w:rPr>
        <w:drawing>
          <wp:inline distT="0" distB="0" distL="0" distR="0" wp14:anchorId="50D1D9E2" wp14:editId="1DA09A35">
            <wp:extent cx="5486400" cy="2996565"/>
            <wp:effectExtent l="0" t="0" r="0" b="0"/>
            <wp:docPr id="1481211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116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6688" w14:textId="77777777" w:rsidR="00A1482C" w:rsidRDefault="00A1482C" w:rsidP="00A1482C">
      <w:r w:rsidRPr="00222F2E">
        <w:rPr>
          <w:noProof/>
        </w:rPr>
        <w:lastRenderedPageBreak/>
        <w:drawing>
          <wp:inline distT="0" distB="0" distL="0" distR="0" wp14:anchorId="35489455" wp14:editId="3C6F59BF">
            <wp:extent cx="5486400" cy="2850515"/>
            <wp:effectExtent l="0" t="0" r="0" b="6985"/>
            <wp:docPr id="2032377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7724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2414" w14:textId="77777777" w:rsidR="00A1482C" w:rsidRDefault="00A1482C" w:rsidP="00A1482C">
      <w:r w:rsidRPr="00222F2E">
        <w:rPr>
          <w:noProof/>
        </w:rPr>
        <w:drawing>
          <wp:inline distT="0" distB="0" distL="0" distR="0" wp14:anchorId="16D2B833" wp14:editId="2CF13EC4">
            <wp:extent cx="5486400" cy="3048000"/>
            <wp:effectExtent l="0" t="0" r="0" b="0"/>
            <wp:docPr id="412208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089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07B5" w14:textId="77777777" w:rsidR="00A1482C" w:rsidRDefault="00A1482C" w:rsidP="00A1482C"/>
    <w:p w14:paraId="53B068B8" w14:textId="77777777" w:rsidR="00A1482C" w:rsidRDefault="00A1482C" w:rsidP="00A1482C">
      <w:proofErr w:type="spellStart"/>
      <w:r>
        <w:t>Ảnh</w:t>
      </w:r>
      <w:proofErr w:type="spellEnd"/>
      <w:r>
        <w:t xml:space="preserve"> 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Restricted</w:t>
      </w:r>
    </w:p>
    <w:p w14:paraId="31AE3D00" w14:textId="77777777" w:rsidR="00A1482C" w:rsidRDefault="00A1482C" w:rsidP="00A1482C"/>
    <w:p w14:paraId="046700E5" w14:textId="77777777" w:rsidR="00A1482C" w:rsidRDefault="00A1482C" w:rsidP="00A1482C">
      <w:r w:rsidRPr="00E32255">
        <w:rPr>
          <w:noProof/>
        </w:rPr>
        <w:lastRenderedPageBreak/>
        <w:drawing>
          <wp:inline distT="0" distB="0" distL="0" distR="0" wp14:anchorId="3E01AE8F" wp14:editId="6192771E">
            <wp:extent cx="5486400" cy="2794635"/>
            <wp:effectExtent l="0" t="0" r="0" b="5715"/>
            <wp:docPr id="14312672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67208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0723" w14:textId="77777777" w:rsidR="00A1482C" w:rsidRDefault="00A1482C" w:rsidP="00A1482C">
      <w:r w:rsidRPr="00E32255">
        <w:rPr>
          <w:noProof/>
        </w:rPr>
        <w:drawing>
          <wp:inline distT="0" distB="0" distL="0" distR="0" wp14:anchorId="4AF0AB90" wp14:editId="0DF2A236">
            <wp:extent cx="5486400" cy="2604770"/>
            <wp:effectExtent l="0" t="0" r="0" b="5080"/>
            <wp:docPr id="863993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9358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C186" w14:textId="77777777" w:rsidR="00A1482C" w:rsidRPr="00E32255" w:rsidRDefault="00A1482C" w:rsidP="00A1482C">
      <w:pPr>
        <w:rPr>
          <w:b/>
          <w:bCs/>
        </w:rPr>
      </w:pPr>
      <w:proofErr w:type="spellStart"/>
      <w:r w:rsidRPr="00E32255">
        <w:rPr>
          <w:b/>
          <w:bCs/>
        </w:rPr>
        <w:t>Kịch</w:t>
      </w:r>
      <w:proofErr w:type="spellEnd"/>
      <w:r w:rsidRPr="00E32255">
        <w:rPr>
          <w:b/>
          <w:bCs/>
        </w:rPr>
        <w:t xml:space="preserve"> </w:t>
      </w:r>
      <w:proofErr w:type="spellStart"/>
      <w:r w:rsidRPr="00E32255">
        <w:rPr>
          <w:b/>
          <w:bCs/>
        </w:rPr>
        <w:t>bản</w:t>
      </w:r>
      <w:proofErr w:type="spellEnd"/>
      <w:r w:rsidRPr="00E32255">
        <w:rPr>
          <w:b/>
          <w:bCs/>
        </w:rPr>
        <w:t xml:space="preserve"> 3: Client-B </w:t>
      </w:r>
      <w:proofErr w:type="spellStart"/>
      <w:r w:rsidRPr="00E32255">
        <w:rPr>
          <w:b/>
          <w:bCs/>
        </w:rPr>
        <w:t>chỉ</w:t>
      </w:r>
      <w:proofErr w:type="spellEnd"/>
      <w:r w:rsidRPr="00E32255">
        <w:rPr>
          <w:b/>
          <w:bCs/>
        </w:rPr>
        <w:t xml:space="preserve"> </w:t>
      </w:r>
      <w:proofErr w:type="spellStart"/>
      <w:r w:rsidRPr="00E32255">
        <w:rPr>
          <w:b/>
          <w:bCs/>
        </w:rPr>
        <w:t>được</w:t>
      </w:r>
      <w:proofErr w:type="spellEnd"/>
      <w:r w:rsidRPr="00E32255">
        <w:rPr>
          <w:b/>
          <w:bCs/>
        </w:rPr>
        <w:t xml:space="preserve"> SOCIAL_SITE </w:t>
      </w:r>
      <w:proofErr w:type="spellStart"/>
      <w:r w:rsidRPr="00E32255">
        <w:rPr>
          <w:b/>
          <w:bCs/>
        </w:rPr>
        <w:t>trong</w:t>
      </w:r>
      <w:proofErr w:type="spellEnd"/>
      <w:r w:rsidRPr="00E32255">
        <w:rPr>
          <w:b/>
          <w:bCs/>
        </w:rPr>
        <w:t xml:space="preserve"> </w:t>
      </w:r>
      <w:proofErr w:type="spellStart"/>
      <w:r w:rsidRPr="00E32255">
        <w:rPr>
          <w:b/>
          <w:bCs/>
        </w:rPr>
        <w:t>giờ</w:t>
      </w:r>
      <w:proofErr w:type="spellEnd"/>
      <w:r w:rsidRPr="00E32255">
        <w:rPr>
          <w:b/>
          <w:bCs/>
        </w:rPr>
        <w:t xml:space="preserve"> </w:t>
      </w:r>
      <w:proofErr w:type="spellStart"/>
      <w:r w:rsidRPr="00E32255">
        <w:rPr>
          <w:b/>
          <w:bCs/>
        </w:rPr>
        <w:t>nghỉ</w:t>
      </w:r>
      <w:proofErr w:type="spellEnd"/>
    </w:p>
    <w:p w14:paraId="7BDD1C99" w14:textId="77777777" w:rsidR="00A1482C" w:rsidRDefault="00A1482C" w:rsidP="00A1482C"/>
    <w:p w14:paraId="6C9F2193" w14:textId="77777777" w:rsidR="00A1482C" w:rsidRDefault="00A1482C" w:rsidP="00A1482C">
      <w:proofErr w:type="spellStart"/>
      <w:r>
        <w:t>Ảnh</w:t>
      </w:r>
      <w:proofErr w:type="spellEnd"/>
      <w:r>
        <w:t xml:space="preserve"> : Firewall Rule Social Schedule</w:t>
      </w:r>
    </w:p>
    <w:p w14:paraId="2FD7F851" w14:textId="77777777" w:rsidR="00A1482C" w:rsidRDefault="00A1482C" w:rsidP="00A1482C">
      <w:r w:rsidRPr="00E32255">
        <w:rPr>
          <w:noProof/>
        </w:rPr>
        <w:lastRenderedPageBreak/>
        <w:drawing>
          <wp:inline distT="0" distB="0" distL="0" distR="0" wp14:anchorId="30459E80" wp14:editId="4F335B9F">
            <wp:extent cx="5486400" cy="2670810"/>
            <wp:effectExtent l="0" t="0" r="0" b="0"/>
            <wp:docPr id="19429778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7780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1545" w14:textId="77777777" w:rsidR="00A1482C" w:rsidRDefault="00A1482C" w:rsidP="00A1482C">
      <w:r w:rsidRPr="00E32255">
        <w:rPr>
          <w:noProof/>
        </w:rPr>
        <w:drawing>
          <wp:inline distT="0" distB="0" distL="0" distR="0" wp14:anchorId="64197E56" wp14:editId="4110A34D">
            <wp:extent cx="5486400" cy="2946400"/>
            <wp:effectExtent l="0" t="0" r="0" b="6350"/>
            <wp:docPr id="10370503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5033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A360" w14:textId="77777777" w:rsidR="00A1482C" w:rsidRDefault="00A1482C" w:rsidP="00A1482C">
      <w:r w:rsidRPr="00160FB2">
        <w:rPr>
          <w:noProof/>
        </w:rPr>
        <w:drawing>
          <wp:inline distT="0" distB="0" distL="0" distR="0" wp14:anchorId="365596B1" wp14:editId="0C82D65A">
            <wp:extent cx="5486400" cy="2903855"/>
            <wp:effectExtent l="0" t="0" r="0" b="0"/>
            <wp:docPr id="19218901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90118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7343" w14:textId="77777777" w:rsidR="00A1482C" w:rsidRDefault="00A1482C" w:rsidP="00A1482C">
      <w:r w:rsidRPr="00160FB2">
        <w:rPr>
          <w:noProof/>
        </w:rPr>
        <w:lastRenderedPageBreak/>
        <w:drawing>
          <wp:inline distT="0" distB="0" distL="0" distR="0" wp14:anchorId="1265EA34" wp14:editId="6AD68682">
            <wp:extent cx="5486400" cy="2817495"/>
            <wp:effectExtent l="0" t="0" r="0" b="1905"/>
            <wp:docPr id="607891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91389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C5EE" w14:textId="77777777" w:rsidR="00A1482C" w:rsidRDefault="00A1482C" w:rsidP="00A1482C">
      <w:proofErr w:type="spellStart"/>
      <w:r>
        <w:t>Ảnh</w:t>
      </w:r>
      <w:proofErr w:type="spellEnd"/>
      <w:r>
        <w:t xml:space="preserve"> 17: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Social Schedule</w:t>
      </w:r>
    </w:p>
    <w:p w14:paraId="6D320736" w14:textId="77777777" w:rsidR="00A1482C" w:rsidRDefault="00A1482C" w:rsidP="00A1482C"/>
    <w:p w14:paraId="334B94F5" w14:textId="77777777" w:rsidR="00A1482C" w:rsidRPr="00A1482C" w:rsidRDefault="00A1482C" w:rsidP="00A1482C">
      <w:pPr>
        <w:rPr>
          <w:b/>
          <w:bCs/>
        </w:rPr>
      </w:pPr>
    </w:p>
    <w:p w14:paraId="759E5C08" w14:textId="77777777" w:rsidR="00A1482C" w:rsidRPr="00A1482C" w:rsidRDefault="00A1482C" w:rsidP="00A1482C">
      <w:pPr>
        <w:rPr>
          <w:b/>
          <w:bCs/>
        </w:rPr>
      </w:pPr>
      <w:proofErr w:type="spellStart"/>
      <w:r w:rsidRPr="00A1482C">
        <w:rPr>
          <w:b/>
          <w:bCs/>
        </w:rPr>
        <w:t>Kịch</w:t>
      </w:r>
      <w:proofErr w:type="spellEnd"/>
      <w:r w:rsidRPr="00A1482C">
        <w:rPr>
          <w:b/>
          <w:bCs/>
        </w:rPr>
        <w:t xml:space="preserve"> </w:t>
      </w:r>
      <w:proofErr w:type="spellStart"/>
      <w:r w:rsidRPr="00A1482C">
        <w:rPr>
          <w:b/>
          <w:bCs/>
        </w:rPr>
        <w:t>bản</w:t>
      </w:r>
      <w:proofErr w:type="spellEnd"/>
      <w:r w:rsidRPr="00A1482C">
        <w:rPr>
          <w:b/>
          <w:bCs/>
        </w:rPr>
        <w:t xml:space="preserve"> 4: </w:t>
      </w:r>
      <w:proofErr w:type="spellStart"/>
      <w:r w:rsidRPr="00A1482C">
        <w:rPr>
          <w:b/>
          <w:bCs/>
        </w:rPr>
        <w:t>Chỉ</w:t>
      </w:r>
      <w:proofErr w:type="spellEnd"/>
      <w:r w:rsidRPr="00A1482C">
        <w:rPr>
          <w:b/>
          <w:bCs/>
        </w:rPr>
        <w:t xml:space="preserve"> </w:t>
      </w:r>
      <w:proofErr w:type="spellStart"/>
      <w:r w:rsidRPr="00A1482C">
        <w:rPr>
          <w:b/>
          <w:bCs/>
        </w:rPr>
        <w:t>cho</w:t>
      </w:r>
      <w:proofErr w:type="spellEnd"/>
      <w:r w:rsidRPr="00A1482C">
        <w:rPr>
          <w:b/>
          <w:bCs/>
        </w:rPr>
        <w:t xml:space="preserve"> HTTP/HTTPS </w:t>
      </w:r>
      <w:proofErr w:type="spellStart"/>
      <w:r w:rsidRPr="00A1482C">
        <w:rPr>
          <w:b/>
          <w:bCs/>
        </w:rPr>
        <w:t>trong</w:t>
      </w:r>
      <w:proofErr w:type="spellEnd"/>
      <w:r w:rsidRPr="00A1482C">
        <w:rPr>
          <w:b/>
          <w:bCs/>
        </w:rPr>
        <w:t xml:space="preserve"> </w:t>
      </w:r>
      <w:proofErr w:type="spellStart"/>
      <w:r w:rsidRPr="00A1482C">
        <w:rPr>
          <w:b/>
          <w:bCs/>
        </w:rPr>
        <w:t>giờ</w:t>
      </w:r>
      <w:proofErr w:type="spellEnd"/>
      <w:r w:rsidRPr="00A1482C">
        <w:rPr>
          <w:b/>
          <w:bCs/>
        </w:rPr>
        <w:t xml:space="preserve"> </w:t>
      </w:r>
      <w:proofErr w:type="spellStart"/>
      <w:r w:rsidRPr="00A1482C">
        <w:rPr>
          <w:b/>
          <w:bCs/>
        </w:rPr>
        <w:t>hành</w:t>
      </w:r>
      <w:proofErr w:type="spellEnd"/>
      <w:r w:rsidRPr="00A1482C">
        <w:rPr>
          <w:b/>
          <w:bCs/>
        </w:rPr>
        <w:t xml:space="preserve"> </w:t>
      </w:r>
      <w:proofErr w:type="spellStart"/>
      <w:r w:rsidRPr="00A1482C">
        <w:rPr>
          <w:b/>
          <w:bCs/>
        </w:rPr>
        <w:t>chính</w:t>
      </w:r>
      <w:proofErr w:type="spellEnd"/>
    </w:p>
    <w:p w14:paraId="281A8FB1" w14:textId="77777777" w:rsidR="00A1482C" w:rsidRPr="00A1482C" w:rsidRDefault="00A1482C" w:rsidP="00A1482C">
      <w:pPr>
        <w:rPr>
          <w:b/>
          <w:bCs/>
        </w:rPr>
      </w:pPr>
    </w:p>
    <w:p w14:paraId="1E072FDA" w14:textId="77777777" w:rsidR="00A1482C" w:rsidRPr="00A1482C" w:rsidRDefault="00A1482C" w:rsidP="00A1482C">
      <w:pPr>
        <w:rPr>
          <w:b/>
          <w:bCs/>
        </w:rPr>
      </w:pPr>
      <w:proofErr w:type="spellStart"/>
      <w:r w:rsidRPr="00A1482C">
        <w:rPr>
          <w:b/>
          <w:bCs/>
        </w:rPr>
        <w:t>Kịch</w:t>
      </w:r>
      <w:proofErr w:type="spellEnd"/>
      <w:r w:rsidRPr="00A1482C">
        <w:rPr>
          <w:b/>
          <w:bCs/>
        </w:rPr>
        <w:t xml:space="preserve"> </w:t>
      </w:r>
      <w:proofErr w:type="spellStart"/>
      <w:r w:rsidRPr="00A1482C">
        <w:rPr>
          <w:b/>
          <w:bCs/>
        </w:rPr>
        <w:t>bản</w:t>
      </w:r>
      <w:proofErr w:type="spellEnd"/>
      <w:r w:rsidRPr="00A1482C">
        <w:rPr>
          <w:b/>
          <w:bCs/>
        </w:rPr>
        <w:t xml:space="preserve"> 5: </w:t>
      </w:r>
      <w:proofErr w:type="spellStart"/>
      <w:r w:rsidRPr="00A1482C">
        <w:rPr>
          <w:b/>
          <w:bCs/>
        </w:rPr>
        <w:t>Cô</w:t>
      </w:r>
      <w:proofErr w:type="spellEnd"/>
      <w:r w:rsidRPr="00A1482C">
        <w:rPr>
          <w:b/>
          <w:bCs/>
        </w:rPr>
        <w:t xml:space="preserve"> </w:t>
      </w:r>
      <w:proofErr w:type="spellStart"/>
      <w:r w:rsidRPr="00A1482C">
        <w:rPr>
          <w:b/>
          <w:bCs/>
        </w:rPr>
        <w:t>lập</w:t>
      </w:r>
      <w:proofErr w:type="spellEnd"/>
      <w:r w:rsidRPr="00A1482C">
        <w:rPr>
          <w:b/>
          <w:bCs/>
        </w:rPr>
        <w:t xml:space="preserve"> DMZ </w:t>
      </w:r>
      <w:proofErr w:type="spellStart"/>
      <w:r w:rsidRPr="00A1482C">
        <w:rPr>
          <w:b/>
          <w:bCs/>
        </w:rPr>
        <w:t>khỏi</w:t>
      </w:r>
      <w:proofErr w:type="spellEnd"/>
      <w:r w:rsidRPr="00A1482C">
        <w:rPr>
          <w:b/>
          <w:bCs/>
        </w:rPr>
        <w:t xml:space="preserve"> LAN</w:t>
      </w:r>
    </w:p>
    <w:p w14:paraId="4F5AF4BA" w14:textId="77777777" w:rsidR="00A1482C" w:rsidRDefault="00A1482C" w:rsidP="00A1482C"/>
    <w:p w14:paraId="6F6B631A" w14:textId="77777777" w:rsidR="00A1482C" w:rsidRDefault="00A1482C" w:rsidP="00A1482C"/>
    <w:p w14:paraId="349F2E12" w14:textId="77777777" w:rsidR="00A1482C" w:rsidRDefault="00A1482C" w:rsidP="00A1482C"/>
    <w:p w14:paraId="22524E87" w14:textId="77777777" w:rsidR="00F30C31" w:rsidRPr="00023415" w:rsidRDefault="00000000">
      <w:pPr>
        <w:pStyle w:val="Heading1Custom"/>
        <w:rPr>
          <w:color w:val="000000" w:themeColor="text1"/>
        </w:rPr>
      </w:pPr>
      <w:r w:rsidRPr="00023415">
        <w:rPr>
          <w:color w:val="000000" w:themeColor="text1"/>
        </w:rPr>
        <w:t>I. XỬ LÝ SỰ CỐ THEO TRÌNH TỰ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023415" w:rsidRPr="00023415" w14:paraId="29215DF9" w14:textId="77777777">
        <w:trPr>
          <w:tblHeader/>
          <w:jc w:val="center"/>
        </w:trPr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B65A3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Hiện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tượng</w:t>
            </w:r>
            <w:proofErr w:type="spellEnd"/>
          </w:p>
        </w:tc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6FAD3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Kiểm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tra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theo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thứ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tự</w:t>
            </w:r>
            <w:proofErr w:type="spellEnd"/>
          </w:p>
        </w:tc>
      </w:tr>
      <w:tr w:rsidR="00023415" w:rsidRPr="00023415" w14:paraId="4D6194C8" w14:textId="77777777">
        <w:trPr>
          <w:jc w:val="center"/>
        </w:trPr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EF3D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vào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được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WebGUI</w:t>
            </w:r>
            <w:proofErr w:type="spellEnd"/>
          </w:p>
        </w:tc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C9B6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MGMT Host-Only -&gt; IP 192.168.56.1/24 -&gt; </w:t>
            </w:r>
            <w:proofErr w:type="spellStart"/>
            <w:r w:rsidRPr="00023415">
              <w:rPr>
                <w:color w:val="000000" w:themeColor="text1"/>
              </w:rPr>
              <w:t>pfSense</w:t>
            </w:r>
            <w:proofErr w:type="spellEnd"/>
            <w:r w:rsidRPr="00023415">
              <w:rPr>
                <w:color w:val="000000" w:themeColor="text1"/>
              </w:rPr>
              <w:t xml:space="preserve"> MGMT 192.168.56.254 -&gt; anti-lockout/rule MGMT</w:t>
            </w:r>
          </w:p>
        </w:tc>
      </w:tr>
      <w:tr w:rsidR="00023415" w:rsidRPr="00023415" w14:paraId="0DF241B8" w14:textId="77777777">
        <w:trPr>
          <w:jc w:val="center"/>
        </w:trPr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59BE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LDAP test fail</w:t>
            </w:r>
          </w:p>
        </w:tc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A4E8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Routing </w:t>
            </w:r>
            <w:proofErr w:type="spellStart"/>
            <w:r w:rsidRPr="00023415">
              <w:rPr>
                <w:color w:val="000000" w:themeColor="text1"/>
              </w:rPr>
              <w:t>pfSense</w:t>
            </w:r>
            <w:proofErr w:type="spellEnd"/>
            <w:r w:rsidRPr="00023415">
              <w:rPr>
                <w:color w:val="000000" w:themeColor="text1"/>
              </w:rPr>
              <w:t xml:space="preserve"> -&gt; 10.6.0.10 -&gt; port 389 -&gt; Base DN/OU -&gt; Bind DN/password -&gt; user status</w:t>
            </w:r>
          </w:p>
        </w:tc>
      </w:tr>
      <w:tr w:rsidR="00023415" w:rsidRPr="00023415" w14:paraId="5F725DD7" w14:textId="77777777">
        <w:trPr>
          <w:jc w:val="center"/>
        </w:trPr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FF2A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Captive Portal 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hiện</w:t>
            </w:r>
            <w:proofErr w:type="spellEnd"/>
          </w:p>
        </w:tc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DD7F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Portal zone/interface -&gt; DNS -&gt; </w:t>
            </w:r>
            <w:proofErr w:type="spellStart"/>
            <w:r w:rsidRPr="00023415">
              <w:rPr>
                <w:color w:val="000000" w:themeColor="text1"/>
              </w:rPr>
              <w:t>dùng</w:t>
            </w:r>
            <w:proofErr w:type="spellEnd"/>
            <w:r w:rsidRPr="00023415">
              <w:rPr>
                <w:color w:val="000000" w:themeColor="text1"/>
              </w:rPr>
              <w:t xml:space="preserve"> HTTP test -&gt; session </w:t>
            </w:r>
            <w:proofErr w:type="spellStart"/>
            <w:r w:rsidRPr="00023415">
              <w:rPr>
                <w:color w:val="000000" w:themeColor="text1"/>
              </w:rPr>
              <w:t>cũ</w:t>
            </w:r>
            <w:proofErr w:type="spellEnd"/>
            <w:r w:rsidRPr="00023415">
              <w:rPr>
                <w:color w:val="000000" w:themeColor="text1"/>
              </w:rPr>
              <w:t xml:space="preserve"> -&gt; IPv6</w:t>
            </w:r>
          </w:p>
        </w:tc>
      </w:tr>
      <w:tr w:rsidR="00023415" w:rsidRPr="00023415" w14:paraId="236133BE" w14:textId="77777777">
        <w:trPr>
          <w:jc w:val="center"/>
        </w:trPr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6F5C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Rule </w:t>
            </w:r>
            <w:proofErr w:type="spellStart"/>
            <w:r w:rsidRPr="00023415">
              <w:rPr>
                <w:color w:val="000000" w:themeColor="text1"/>
              </w:rPr>
              <w:t>chặn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tác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dụng</w:t>
            </w:r>
            <w:proofErr w:type="spellEnd"/>
          </w:p>
        </w:tc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F594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Rule order -&gt; state </w:t>
            </w:r>
            <w:proofErr w:type="spellStart"/>
            <w:r w:rsidRPr="00023415">
              <w:rPr>
                <w:color w:val="000000" w:themeColor="text1"/>
              </w:rPr>
              <w:t>cũ</w:t>
            </w:r>
            <w:proofErr w:type="spellEnd"/>
            <w:r w:rsidRPr="00023415">
              <w:rPr>
                <w:color w:val="000000" w:themeColor="text1"/>
              </w:rPr>
              <w:t xml:space="preserve"> -&gt; </w:t>
            </w:r>
            <w:proofErr w:type="spellStart"/>
            <w:r w:rsidRPr="00023415">
              <w:rPr>
                <w:color w:val="000000" w:themeColor="text1"/>
              </w:rPr>
              <w:t>đúng</w:t>
            </w:r>
            <w:proofErr w:type="spellEnd"/>
            <w:r w:rsidRPr="00023415">
              <w:rPr>
                <w:color w:val="000000" w:themeColor="text1"/>
              </w:rPr>
              <w:t xml:space="preserve"> interface -&gt; source/destination alias -&gt; protocol/port</w:t>
            </w:r>
          </w:p>
        </w:tc>
      </w:tr>
      <w:tr w:rsidR="00023415" w:rsidRPr="00023415" w14:paraId="7FC25970" w14:textId="77777777">
        <w:trPr>
          <w:jc w:val="center"/>
        </w:trPr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ABAF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Schedule 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đúng</w:t>
            </w:r>
            <w:proofErr w:type="spellEnd"/>
          </w:p>
        </w:tc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47A3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Time zone </w:t>
            </w:r>
            <w:proofErr w:type="spellStart"/>
            <w:r w:rsidRPr="00023415">
              <w:rPr>
                <w:color w:val="000000" w:themeColor="text1"/>
              </w:rPr>
              <w:t>pfSense</w:t>
            </w:r>
            <w:proofErr w:type="spellEnd"/>
            <w:r w:rsidRPr="00023415">
              <w:rPr>
                <w:color w:val="000000" w:themeColor="text1"/>
              </w:rPr>
              <w:t xml:space="preserve"> -&gt; schedule Active/Inactive -&gt; rule </w:t>
            </w:r>
            <w:proofErr w:type="spellStart"/>
            <w:r w:rsidRPr="00023415">
              <w:rPr>
                <w:color w:val="000000" w:themeColor="text1"/>
              </w:rPr>
              <w:t>dưới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 xml:space="preserve"> Block hay </w:t>
            </w:r>
            <w:proofErr w:type="spellStart"/>
            <w:r w:rsidRPr="00023415">
              <w:rPr>
                <w:color w:val="000000" w:themeColor="text1"/>
              </w:rPr>
              <w:lastRenderedPageBreak/>
              <w:t>không</w:t>
            </w:r>
            <w:proofErr w:type="spellEnd"/>
          </w:p>
        </w:tc>
      </w:tr>
      <w:tr w:rsidR="00023415" w:rsidRPr="00023415" w14:paraId="33084526" w14:textId="77777777">
        <w:trPr>
          <w:jc w:val="center"/>
        </w:trPr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E116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lastRenderedPageBreak/>
              <w:t xml:space="preserve">DMZ site 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mở</w:t>
            </w:r>
            <w:proofErr w:type="spellEnd"/>
          </w:p>
        </w:tc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D7B1A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Nginx service -&gt; IP .10/.20/.30/.40 -&gt; route/gateway -&gt; LAN rule -&gt; DMZ host firewall</w:t>
            </w:r>
          </w:p>
        </w:tc>
      </w:tr>
      <w:tr w:rsidR="00023415" w:rsidRPr="00023415" w14:paraId="2B036BB5" w14:textId="77777777">
        <w:trPr>
          <w:jc w:val="center"/>
        </w:trPr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19F31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Log 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thấy</w:t>
            </w:r>
            <w:proofErr w:type="spellEnd"/>
            <w:r w:rsidRPr="00023415">
              <w:rPr>
                <w:color w:val="000000" w:themeColor="text1"/>
              </w:rPr>
              <w:t xml:space="preserve"> packet</w:t>
            </w:r>
          </w:p>
        </w:tc>
        <w:tc>
          <w:tcPr>
            <w:tcW w:w="504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4F337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Logging </w:t>
            </w:r>
            <w:proofErr w:type="spellStart"/>
            <w:r w:rsidRPr="00023415">
              <w:rPr>
                <w:color w:val="000000" w:themeColor="text1"/>
              </w:rPr>
              <w:t>đúng</w:t>
            </w:r>
            <w:proofErr w:type="spellEnd"/>
            <w:r w:rsidRPr="00023415">
              <w:rPr>
                <w:color w:val="000000" w:themeColor="text1"/>
              </w:rPr>
              <w:t xml:space="preserve"> rule -&gt; </w:t>
            </w:r>
            <w:proofErr w:type="spellStart"/>
            <w:r w:rsidRPr="00023415">
              <w:rPr>
                <w:color w:val="000000" w:themeColor="text1"/>
              </w:rPr>
              <w:t>tạo</w:t>
            </w:r>
            <w:proofErr w:type="spellEnd"/>
            <w:r w:rsidRPr="00023415">
              <w:rPr>
                <w:color w:val="000000" w:themeColor="text1"/>
              </w:rPr>
              <w:t xml:space="preserve"> traffic </w:t>
            </w:r>
            <w:proofErr w:type="spellStart"/>
            <w:r w:rsidRPr="00023415">
              <w:rPr>
                <w:color w:val="000000" w:themeColor="text1"/>
              </w:rPr>
              <w:t>mới</w:t>
            </w:r>
            <w:proofErr w:type="spellEnd"/>
            <w:r w:rsidRPr="00023415">
              <w:rPr>
                <w:color w:val="000000" w:themeColor="text1"/>
              </w:rPr>
              <w:t xml:space="preserve"> -&gt; filter log </w:t>
            </w:r>
            <w:proofErr w:type="spellStart"/>
            <w:r w:rsidRPr="00023415">
              <w:rPr>
                <w:color w:val="000000" w:themeColor="text1"/>
              </w:rPr>
              <w:t>theo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đúng</w:t>
            </w:r>
            <w:proofErr w:type="spellEnd"/>
            <w:r w:rsidRPr="00023415">
              <w:rPr>
                <w:color w:val="000000" w:themeColor="text1"/>
              </w:rPr>
              <w:t xml:space="preserve"> client IP</w:t>
            </w:r>
          </w:p>
        </w:tc>
      </w:tr>
    </w:tbl>
    <w:p w14:paraId="3D47D9B8" w14:textId="77777777" w:rsidR="00F30C31" w:rsidRPr="00023415" w:rsidRDefault="00000000">
      <w:pPr>
        <w:rPr>
          <w:color w:val="000000" w:themeColor="text1"/>
        </w:rPr>
      </w:pPr>
      <w:r w:rsidRPr="00023415">
        <w:rPr>
          <w:color w:val="000000" w:themeColor="text1"/>
        </w:rPr>
        <w:br w:type="page"/>
      </w:r>
    </w:p>
    <w:p w14:paraId="08782EF4" w14:textId="77777777" w:rsidR="00F30C31" w:rsidRPr="00023415" w:rsidRDefault="00000000">
      <w:pPr>
        <w:pStyle w:val="Heading1Custom"/>
        <w:rPr>
          <w:color w:val="000000" w:themeColor="text1"/>
        </w:rPr>
      </w:pPr>
      <w:r w:rsidRPr="00023415">
        <w:rPr>
          <w:color w:val="000000" w:themeColor="text1"/>
        </w:rPr>
        <w:lastRenderedPageBreak/>
        <w:t>J. BẢNG KẾT QUẢ VÀ CÂU HỎI PHÂN TÍCH</w:t>
      </w:r>
    </w:p>
    <w:p w14:paraId="05AE0895" w14:textId="77777777" w:rsidR="00F30C31" w:rsidRPr="00023415" w:rsidRDefault="00000000">
      <w:pPr>
        <w:pStyle w:val="Heading2Custom"/>
        <w:rPr>
          <w:color w:val="000000" w:themeColor="text1"/>
        </w:rPr>
      </w:pPr>
      <w:r w:rsidRPr="00023415">
        <w:rPr>
          <w:color w:val="000000" w:themeColor="text1"/>
        </w:rPr>
        <w:t xml:space="preserve">1. </w:t>
      </w:r>
      <w:proofErr w:type="spellStart"/>
      <w:r w:rsidRPr="00023415">
        <w:rPr>
          <w:color w:val="000000" w:themeColor="text1"/>
        </w:rPr>
        <w:t>Bảng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kết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quả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058"/>
        <w:gridCol w:w="1504"/>
        <w:gridCol w:w="1634"/>
        <w:gridCol w:w="1634"/>
        <w:gridCol w:w="1508"/>
      </w:tblGrid>
      <w:tr w:rsidR="00023415" w:rsidRPr="00023415" w14:paraId="78553434" w14:textId="77777777">
        <w:trPr>
          <w:tblHeader/>
          <w:jc w:val="center"/>
        </w:trPr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BE99D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Kịch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bản</w:t>
            </w:r>
            <w:proofErr w:type="spellEnd"/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DE954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Dự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đoán</w:t>
            </w:r>
            <w:proofErr w:type="spellEnd"/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D0552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Thực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tế</w:t>
            </w:r>
            <w:proofErr w:type="spellEnd"/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1FCE8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Ảnh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rule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037D6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Ảnh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kiểm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thử</w:t>
            </w:r>
            <w:proofErr w:type="spellEnd"/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AC144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Nhận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xét</w:t>
            </w:r>
            <w:proofErr w:type="spellEnd"/>
          </w:p>
        </w:tc>
      </w:tr>
      <w:tr w:rsidR="00023415" w:rsidRPr="00023415" w14:paraId="418D66DF" w14:textId="77777777">
        <w:trPr>
          <w:jc w:val="center"/>
        </w:trPr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09B4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LDAP </w:t>
            </w:r>
            <w:proofErr w:type="spellStart"/>
            <w:r w:rsidRPr="00023415">
              <w:rPr>
                <w:color w:val="000000" w:themeColor="text1"/>
              </w:rPr>
              <w:t>sv_a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sv_b</w:t>
            </w:r>
            <w:proofErr w:type="spellEnd"/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31F9C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Xác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thực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thành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công</w:t>
            </w:r>
            <w:proofErr w:type="spellEnd"/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06B8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9FB4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A8A1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1963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</w:tr>
      <w:tr w:rsidR="00023415" w:rsidRPr="00023415" w14:paraId="348ADD2B" w14:textId="77777777">
        <w:trPr>
          <w:jc w:val="center"/>
        </w:trPr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0422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Captive Portal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643B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Yêu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cầu</w:t>
            </w:r>
            <w:proofErr w:type="spellEnd"/>
            <w:r w:rsidRPr="00023415">
              <w:rPr>
                <w:color w:val="000000" w:themeColor="text1"/>
              </w:rPr>
              <w:t xml:space="preserve"> login </w:t>
            </w:r>
            <w:proofErr w:type="spellStart"/>
            <w:r w:rsidRPr="00023415">
              <w:rPr>
                <w:color w:val="000000" w:themeColor="text1"/>
              </w:rPr>
              <w:t>và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tạo</w:t>
            </w:r>
            <w:proofErr w:type="spellEnd"/>
            <w:r w:rsidRPr="00023415">
              <w:rPr>
                <w:color w:val="000000" w:themeColor="text1"/>
              </w:rPr>
              <w:t xml:space="preserve"> session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04E6C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D4CA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20D6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878B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</w:tr>
      <w:tr w:rsidR="00023415" w:rsidRPr="00023415" w14:paraId="5597B430" w14:textId="77777777">
        <w:trPr>
          <w:jc w:val="center"/>
        </w:trPr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37D4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1. JOB_SITE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B0C7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Client-A </w:t>
            </w:r>
            <w:proofErr w:type="spellStart"/>
            <w:r w:rsidRPr="00023415">
              <w:rPr>
                <w:color w:val="000000" w:themeColor="text1"/>
              </w:rPr>
              <w:t>bị</w:t>
            </w:r>
            <w:proofErr w:type="spellEnd"/>
            <w:r w:rsidRPr="00023415">
              <w:rPr>
                <w:color w:val="000000" w:themeColor="text1"/>
              </w:rPr>
              <w:t xml:space="preserve"> Block </w:t>
            </w:r>
            <w:proofErr w:type="spellStart"/>
            <w:r w:rsidRPr="00023415">
              <w:rPr>
                <w:color w:val="000000" w:themeColor="text1"/>
              </w:rPr>
              <w:t>tại</w:t>
            </w:r>
            <w:proofErr w:type="spellEnd"/>
            <w:r w:rsidRPr="00023415">
              <w:rPr>
                <w:color w:val="000000" w:themeColor="text1"/>
              </w:rPr>
              <w:t xml:space="preserve"> .20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B6B5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08341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8080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857A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</w:tr>
      <w:tr w:rsidR="00023415" w:rsidRPr="00023415" w14:paraId="0A5B2DBB" w14:textId="77777777">
        <w:trPr>
          <w:jc w:val="center"/>
        </w:trPr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88A07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2. Restricted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3FA4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A </w:t>
            </w:r>
            <w:proofErr w:type="spellStart"/>
            <w:r w:rsidRPr="00023415">
              <w:rPr>
                <w:color w:val="000000" w:themeColor="text1"/>
              </w:rPr>
              <w:t>và</w:t>
            </w:r>
            <w:proofErr w:type="spellEnd"/>
            <w:r w:rsidRPr="00023415">
              <w:rPr>
                <w:color w:val="000000" w:themeColor="text1"/>
              </w:rPr>
              <w:t xml:space="preserve"> B </w:t>
            </w:r>
            <w:proofErr w:type="spellStart"/>
            <w:r w:rsidRPr="00023415">
              <w:rPr>
                <w:color w:val="000000" w:themeColor="text1"/>
              </w:rPr>
              <w:t>bị</w:t>
            </w:r>
            <w:proofErr w:type="spellEnd"/>
            <w:r w:rsidRPr="00023415">
              <w:rPr>
                <w:color w:val="000000" w:themeColor="text1"/>
              </w:rPr>
              <w:t xml:space="preserve"> Block </w:t>
            </w:r>
            <w:proofErr w:type="spellStart"/>
            <w:r w:rsidRPr="00023415">
              <w:rPr>
                <w:color w:val="000000" w:themeColor="text1"/>
              </w:rPr>
              <w:t>tại</w:t>
            </w:r>
            <w:proofErr w:type="spellEnd"/>
            <w:r w:rsidRPr="00023415">
              <w:rPr>
                <w:color w:val="000000" w:themeColor="text1"/>
              </w:rPr>
              <w:t xml:space="preserve"> .40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60197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7B887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ECF2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AD3F1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</w:tr>
      <w:tr w:rsidR="00023415" w:rsidRPr="00023415" w14:paraId="2BA13B70" w14:textId="77777777">
        <w:trPr>
          <w:jc w:val="center"/>
        </w:trPr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60B8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3. Social Schedule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4A3B8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B Allow </w:t>
            </w:r>
            <w:proofErr w:type="spellStart"/>
            <w:r w:rsidRPr="00023415">
              <w:rPr>
                <w:color w:val="000000" w:themeColor="text1"/>
              </w:rPr>
              <w:t>trong</w:t>
            </w:r>
            <w:proofErr w:type="spellEnd"/>
            <w:r w:rsidRPr="00023415">
              <w:rPr>
                <w:color w:val="000000" w:themeColor="text1"/>
              </w:rPr>
              <w:t xml:space="preserve"> LUNCH, </w:t>
            </w:r>
            <w:proofErr w:type="spellStart"/>
            <w:r w:rsidRPr="00023415">
              <w:rPr>
                <w:color w:val="000000" w:themeColor="text1"/>
              </w:rPr>
              <w:t>ngoài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giờ</w:t>
            </w:r>
            <w:proofErr w:type="spellEnd"/>
            <w:r w:rsidRPr="00023415">
              <w:rPr>
                <w:color w:val="000000" w:themeColor="text1"/>
              </w:rPr>
              <w:t xml:space="preserve"> Block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97861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BCD0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42F7A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E1C5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</w:tr>
      <w:tr w:rsidR="00023415" w:rsidRPr="00023415" w14:paraId="06ED6E28" w14:textId="77777777">
        <w:trPr>
          <w:jc w:val="center"/>
        </w:trPr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1F80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4. Work hours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475C1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HTTP/HTTPS </w:t>
            </w:r>
            <w:proofErr w:type="spellStart"/>
            <w:r w:rsidRPr="00023415">
              <w:rPr>
                <w:color w:val="000000" w:themeColor="text1"/>
              </w:rPr>
              <w:t>theo</w:t>
            </w:r>
            <w:proofErr w:type="spellEnd"/>
            <w:r w:rsidRPr="00023415">
              <w:rPr>
                <w:color w:val="000000" w:themeColor="text1"/>
              </w:rPr>
              <w:t xml:space="preserve"> WORK_HOURS; </w:t>
            </w:r>
            <w:proofErr w:type="spellStart"/>
            <w:r w:rsidRPr="00023415">
              <w:rPr>
                <w:color w:val="000000" w:themeColor="text1"/>
              </w:rPr>
              <w:t>dịch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vụ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khác</w:t>
            </w:r>
            <w:proofErr w:type="spellEnd"/>
            <w:r w:rsidRPr="00023415">
              <w:rPr>
                <w:color w:val="000000" w:themeColor="text1"/>
              </w:rPr>
              <w:t xml:space="preserve"> Block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6231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BEE4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044D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D2D3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</w:tr>
      <w:tr w:rsidR="00023415" w:rsidRPr="00023415" w14:paraId="432D09A5" w14:textId="77777777">
        <w:trPr>
          <w:jc w:val="center"/>
        </w:trPr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7A4B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5. DMZ isolation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6AC18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DMZ-WEB -&gt; LAN </w:t>
            </w:r>
            <w:proofErr w:type="spellStart"/>
            <w:r w:rsidRPr="00023415">
              <w:rPr>
                <w:color w:val="000000" w:themeColor="text1"/>
              </w:rPr>
              <w:t>bị</w:t>
            </w:r>
            <w:proofErr w:type="spellEnd"/>
            <w:r w:rsidRPr="00023415">
              <w:rPr>
                <w:color w:val="000000" w:themeColor="text1"/>
              </w:rPr>
              <w:t xml:space="preserve"> Block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4BD4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D4AB8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8421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C76F8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</w:tr>
      <w:tr w:rsidR="00023415" w:rsidRPr="00023415" w14:paraId="56603869" w14:textId="77777777">
        <w:trPr>
          <w:jc w:val="center"/>
        </w:trPr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7DB08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6-7. Reject/Log/State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A7E7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Phân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biệt</w:t>
            </w:r>
            <w:proofErr w:type="spellEnd"/>
            <w:r w:rsidRPr="00023415">
              <w:rPr>
                <w:color w:val="000000" w:themeColor="text1"/>
              </w:rPr>
              <w:t xml:space="preserve"> Block/Reject; log/state </w:t>
            </w:r>
            <w:proofErr w:type="spellStart"/>
            <w:r w:rsidRPr="00023415">
              <w:rPr>
                <w:color w:val="000000" w:themeColor="text1"/>
              </w:rPr>
              <w:t>đúng</w:t>
            </w:r>
            <w:proofErr w:type="spellEnd"/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1D2A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A1D9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DFF0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Có</w:t>
            </w:r>
            <w:proofErr w:type="spellEnd"/>
            <w:r w:rsidRPr="00023415">
              <w:rPr>
                <w:color w:val="000000" w:themeColor="text1"/>
              </w:rPr>
              <w:t>/</w:t>
            </w:r>
            <w:proofErr w:type="spellStart"/>
            <w:r w:rsidRPr="00023415">
              <w:rPr>
                <w:color w:val="000000" w:themeColor="text1"/>
              </w:rPr>
              <w:t>Không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  <w:tc>
          <w:tcPr>
            <w:tcW w:w="16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E5D5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</w:t>
            </w:r>
            <w:proofErr w:type="spellStart"/>
            <w:r w:rsidRPr="00023415">
              <w:rPr>
                <w:color w:val="000000" w:themeColor="text1"/>
              </w:rPr>
              <w:t>Điền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sau</w:t>
            </w:r>
            <w:proofErr w:type="spellEnd"/>
            <w:r w:rsidRPr="00023415">
              <w:rPr>
                <w:color w:val="000000" w:themeColor="text1"/>
              </w:rPr>
              <w:t>]</w:t>
            </w:r>
          </w:p>
        </w:tc>
      </w:tr>
    </w:tbl>
    <w:p w14:paraId="4460F181" w14:textId="77777777" w:rsidR="00F30C31" w:rsidRPr="00023415" w:rsidRDefault="00000000">
      <w:pPr>
        <w:pStyle w:val="Heading2Custom"/>
        <w:rPr>
          <w:color w:val="000000" w:themeColor="text1"/>
        </w:rPr>
      </w:pPr>
      <w:r w:rsidRPr="00023415">
        <w:rPr>
          <w:color w:val="000000" w:themeColor="text1"/>
        </w:rPr>
        <w:t xml:space="preserve">2. </w:t>
      </w:r>
      <w:proofErr w:type="spellStart"/>
      <w:r w:rsidRPr="00023415">
        <w:rPr>
          <w:color w:val="000000" w:themeColor="text1"/>
        </w:rPr>
        <w:t>Câu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hỏi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phân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tích</w:t>
      </w:r>
      <w:proofErr w:type="spellEnd"/>
    </w:p>
    <w:p w14:paraId="561DC824" w14:textId="77777777" w:rsidR="00F30C31" w:rsidRPr="00023415" w:rsidRDefault="00000000">
      <w:pPr>
        <w:spacing w:before="120" w:after="40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1. </w:t>
      </w:r>
      <w:proofErr w:type="spellStart"/>
      <w:r w:rsidRPr="00023415">
        <w:rPr>
          <w:b/>
          <w:color w:val="000000" w:themeColor="text1"/>
        </w:rPr>
        <w:t>Vì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sao</w:t>
      </w:r>
      <w:proofErr w:type="spellEnd"/>
      <w:r w:rsidRPr="00023415">
        <w:rPr>
          <w:b/>
          <w:color w:val="000000" w:themeColor="text1"/>
        </w:rPr>
        <w:t xml:space="preserve"> LAB 6 </w:t>
      </w:r>
      <w:proofErr w:type="spellStart"/>
      <w:r w:rsidRPr="00023415">
        <w:rPr>
          <w:b/>
          <w:color w:val="000000" w:themeColor="text1"/>
        </w:rPr>
        <w:t>phải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dùng</w:t>
      </w:r>
      <w:proofErr w:type="spellEnd"/>
      <w:r w:rsidRPr="00023415">
        <w:rPr>
          <w:b/>
          <w:color w:val="000000" w:themeColor="text1"/>
        </w:rPr>
        <w:t xml:space="preserve"> topology </w:t>
      </w:r>
      <w:proofErr w:type="spellStart"/>
      <w:r w:rsidRPr="00023415">
        <w:rPr>
          <w:b/>
          <w:color w:val="000000" w:themeColor="text1"/>
        </w:rPr>
        <w:t>riêng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thay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vì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tiếp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tục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sử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dụng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trực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tiếp</w:t>
      </w:r>
      <w:proofErr w:type="spellEnd"/>
      <w:r w:rsidRPr="00023415">
        <w:rPr>
          <w:b/>
          <w:color w:val="000000" w:themeColor="text1"/>
        </w:rPr>
        <w:t xml:space="preserve"> topology LAB 5?</w:t>
      </w:r>
    </w:p>
    <w:p w14:paraId="4F93E498" w14:textId="77777777" w:rsidR="00F30C31" w:rsidRPr="00023415" w:rsidRDefault="00000000">
      <w:pPr>
        <w:ind w:left="170"/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Trả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lời</w:t>
      </w:r>
      <w:proofErr w:type="spellEnd"/>
      <w:r w:rsidRPr="00023415">
        <w:rPr>
          <w:b/>
          <w:color w:val="000000" w:themeColor="text1"/>
        </w:rPr>
        <w:t xml:space="preserve">: </w:t>
      </w:r>
      <w:r w:rsidRPr="00023415">
        <w:rPr>
          <w:color w:val="000000" w:themeColor="text1"/>
        </w:rPr>
        <w:t xml:space="preserve">LAB 6 </w:t>
      </w:r>
      <w:proofErr w:type="spellStart"/>
      <w:r w:rsidRPr="00023415">
        <w:rPr>
          <w:color w:val="000000" w:themeColor="text1"/>
        </w:rPr>
        <w:t>cần</w:t>
      </w:r>
      <w:proofErr w:type="spellEnd"/>
      <w:r w:rsidRPr="00023415">
        <w:rPr>
          <w:color w:val="000000" w:themeColor="text1"/>
        </w:rPr>
        <w:t xml:space="preserve"> topology </w:t>
      </w:r>
      <w:proofErr w:type="spellStart"/>
      <w:r w:rsidRPr="00023415">
        <w:rPr>
          <w:color w:val="000000" w:themeColor="text1"/>
        </w:rPr>
        <w:t>riêng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để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tách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biệt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cấu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hình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trạng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thái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của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bài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trước</w:t>
      </w:r>
      <w:proofErr w:type="spellEnd"/>
      <w:r w:rsidRPr="00023415">
        <w:rPr>
          <w:color w:val="000000" w:themeColor="text1"/>
        </w:rPr>
        <w:t xml:space="preserve">, </w:t>
      </w:r>
      <w:proofErr w:type="spellStart"/>
      <w:r w:rsidRPr="00023415">
        <w:rPr>
          <w:color w:val="000000" w:themeColor="text1"/>
        </w:rPr>
        <w:t>đồng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thời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đáp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ứng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đúng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mô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hình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bốn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vùng</w:t>
      </w:r>
      <w:proofErr w:type="spellEnd"/>
      <w:r w:rsidRPr="00023415">
        <w:rPr>
          <w:color w:val="000000" w:themeColor="text1"/>
        </w:rPr>
        <w:t xml:space="preserve"> WAN, MGMT, LAN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DMZ. </w:t>
      </w:r>
      <w:proofErr w:type="spellStart"/>
      <w:r w:rsidRPr="00023415">
        <w:rPr>
          <w:color w:val="000000" w:themeColor="text1"/>
        </w:rPr>
        <w:t>Việc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tách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riêng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giúp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các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thử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nghiệm</w:t>
      </w:r>
      <w:proofErr w:type="spellEnd"/>
      <w:r w:rsidRPr="00023415">
        <w:rPr>
          <w:color w:val="000000" w:themeColor="text1"/>
        </w:rPr>
        <w:t xml:space="preserve"> LDAP, Captive Portal, Schedule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Firewall Rule </w:t>
      </w:r>
      <w:proofErr w:type="spellStart"/>
      <w:r w:rsidRPr="00023415">
        <w:rPr>
          <w:color w:val="000000" w:themeColor="text1"/>
        </w:rPr>
        <w:t>có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thể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tái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lập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không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làm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ảnh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hưởng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cấu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hình</w:t>
      </w:r>
      <w:proofErr w:type="spellEnd"/>
      <w:r w:rsidRPr="00023415">
        <w:rPr>
          <w:color w:val="000000" w:themeColor="text1"/>
        </w:rPr>
        <w:t xml:space="preserve"> LAB 5.</w:t>
      </w:r>
    </w:p>
    <w:p w14:paraId="77B57B0D" w14:textId="77777777" w:rsidR="00F30C31" w:rsidRPr="00023415" w:rsidRDefault="00000000">
      <w:pPr>
        <w:spacing w:before="120" w:after="40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2. LDAP </w:t>
      </w:r>
      <w:proofErr w:type="spellStart"/>
      <w:r w:rsidRPr="00023415">
        <w:rPr>
          <w:b/>
          <w:color w:val="000000" w:themeColor="text1"/>
        </w:rPr>
        <w:t>được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dùng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cho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chức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năng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nào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trên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pfSense</w:t>
      </w:r>
      <w:proofErr w:type="spellEnd"/>
      <w:r w:rsidRPr="00023415">
        <w:rPr>
          <w:b/>
          <w:color w:val="000000" w:themeColor="text1"/>
        </w:rPr>
        <w:t xml:space="preserve">? Firewall rule </w:t>
      </w:r>
      <w:proofErr w:type="spellStart"/>
      <w:r w:rsidRPr="00023415">
        <w:rPr>
          <w:b/>
          <w:color w:val="000000" w:themeColor="text1"/>
        </w:rPr>
        <w:t>chuẩn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có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thể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dùng</w:t>
      </w:r>
      <w:proofErr w:type="spellEnd"/>
      <w:r w:rsidRPr="00023415">
        <w:rPr>
          <w:b/>
          <w:color w:val="000000" w:themeColor="text1"/>
        </w:rPr>
        <w:t xml:space="preserve"> username AD </w:t>
      </w:r>
      <w:proofErr w:type="spellStart"/>
      <w:r w:rsidRPr="00023415">
        <w:rPr>
          <w:b/>
          <w:color w:val="000000" w:themeColor="text1"/>
        </w:rPr>
        <w:t>làm</w:t>
      </w:r>
      <w:proofErr w:type="spellEnd"/>
      <w:r w:rsidRPr="00023415">
        <w:rPr>
          <w:b/>
          <w:color w:val="000000" w:themeColor="text1"/>
        </w:rPr>
        <w:t xml:space="preserve"> Source </w:t>
      </w:r>
      <w:proofErr w:type="spellStart"/>
      <w:r w:rsidRPr="00023415">
        <w:rPr>
          <w:b/>
          <w:color w:val="000000" w:themeColor="text1"/>
        </w:rPr>
        <w:t>trực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tiếp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không</w:t>
      </w:r>
      <w:proofErr w:type="spellEnd"/>
      <w:r w:rsidRPr="00023415">
        <w:rPr>
          <w:b/>
          <w:color w:val="000000" w:themeColor="text1"/>
        </w:rPr>
        <w:t>?</w:t>
      </w:r>
    </w:p>
    <w:p w14:paraId="083E87C7" w14:textId="77777777" w:rsidR="00F30C31" w:rsidRPr="00023415" w:rsidRDefault="00000000">
      <w:pPr>
        <w:ind w:left="170"/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Trả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lời</w:t>
      </w:r>
      <w:proofErr w:type="spellEnd"/>
      <w:r w:rsidRPr="00023415">
        <w:rPr>
          <w:b/>
          <w:color w:val="000000" w:themeColor="text1"/>
        </w:rPr>
        <w:t xml:space="preserve">: </w:t>
      </w:r>
      <w:r w:rsidRPr="00023415">
        <w:rPr>
          <w:color w:val="000000" w:themeColor="text1"/>
        </w:rPr>
        <w:t xml:space="preserve">LDAP </w:t>
      </w:r>
      <w:proofErr w:type="spellStart"/>
      <w:r w:rsidRPr="00023415">
        <w:rPr>
          <w:color w:val="000000" w:themeColor="text1"/>
        </w:rPr>
        <w:t>được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dùng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làm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nguồn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xác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thực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bên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ngoài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cho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pfSense</w:t>
      </w:r>
      <w:proofErr w:type="spellEnd"/>
      <w:r w:rsidRPr="00023415">
        <w:rPr>
          <w:color w:val="000000" w:themeColor="text1"/>
        </w:rPr>
        <w:t xml:space="preserve">, </w:t>
      </w:r>
      <w:proofErr w:type="spellStart"/>
      <w:r w:rsidRPr="00023415">
        <w:rPr>
          <w:color w:val="000000" w:themeColor="text1"/>
        </w:rPr>
        <w:t>cụ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thể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để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kiểm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tài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khoản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trong</w:t>
      </w:r>
      <w:proofErr w:type="spellEnd"/>
      <w:r w:rsidRPr="00023415">
        <w:rPr>
          <w:color w:val="000000" w:themeColor="text1"/>
        </w:rPr>
        <w:t xml:space="preserve"> Diagnostics &gt; Authentication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xác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thực</w:t>
      </w:r>
      <w:proofErr w:type="spellEnd"/>
      <w:r w:rsidRPr="00023415">
        <w:rPr>
          <w:color w:val="000000" w:themeColor="text1"/>
        </w:rPr>
        <w:t xml:space="preserve"> Captive Portal. Firewall rule </w:t>
      </w:r>
      <w:proofErr w:type="spellStart"/>
      <w:r w:rsidRPr="00023415">
        <w:rPr>
          <w:color w:val="000000" w:themeColor="text1"/>
        </w:rPr>
        <w:t>chuẩn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của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lastRenderedPageBreak/>
        <w:t>pfSense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không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dùng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trực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tiếp</w:t>
      </w:r>
      <w:proofErr w:type="spellEnd"/>
      <w:r w:rsidRPr="00023415">
        <w:rPr>
          <w:color w:val="000000" w:themeColor="text1"/>
        </w:rPr>
        <w:t xml:space="preserve"> username AD </w:t>
      </w:r>
      <w:proofErr w:type="spellStart"/>
      <w:r w:rsidRPr="00023415">
        <w:rPr>
          <w:color w:val="000000" w:themeColor="text1"/>
        </w:rPr>
        <w:t>làm</w:t>
      </w:r>
      <w:proofErr w:type="spellEnd"/>
      <w:r w:rsidRPr="00023415">
        <w:rPr>
          <w:color w:val="000000" w:themeColor="text1"/>
        </w:rPr>
        <w:t xml:space="preserve"> Source; </w:t>
      </w:r>
      <w:proofErr w:type="spellStart"/>
      <w:r w:rsidRPr="00023415">
        <w:rPr>
          <w:color w:val="000000" w:themeColor="text1"/>
        </w:rPr>
        <w:t>trong</w:t>
      </w:r>
      <w:proofErr w:type="spellEnd"/>
      <w:r w:rsidRPr="00023415">
        <w:rPr>
          <w:color w:val="000000" w:themeColor="text1"/>
        </w:rPr>
        <w:t xml:space="preserve"> LAB 6 policy </w:t>
      </w:r>
      <w:proofErr w:type="spellStart"/>
      <w:r w:rsidRPr="00023415">
        <w:rPr>
          <w:color w:val="000000" w:themeColor="text1"/>
        </w:rPr>
        <w:t>được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ánh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xạ</w:t>
      </w:r>
      <w:proofErr w:type="spellEnd"/>
      <w:r w:rsidRPr="00023415">
        <w:rPr>
          <w:color w:val="000000" w:themeColor="text1"/>
        </w:rPr>
        <w:t xml:space="preserve"> Client-A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Client-B </w:t>
      </w:r>
      <w:proofErr w:type="spellStart"/>
      <w:r w:rsidRPr="00023415">
        <w:rPr>
          <w:color w:val="000000" w:themeColor="text1"/>
        </w:rPr>
        <w:t>bằng</w:t>
      </w:r>
      <w:proofErr w:type="spellEnd"/>
      <w:r w:rsidRPr="00023415">
        <w:rPr>
          <w:color w:val="000000" w:themeColor="text1"/>
        </w:rPr>
        <w:t xml:space="preserve"> IP </w:t>
      </w:r>
      <w:proofErr w:type="spellStart"/>
      <w:r w:rsidRPr="00023415">
        <w:rPr>
          <w:color w:val="000000" w:themeColor="text1"/>
        </w:rPr>
        <w:t>tĩnh</w:t>
      </w:r>
      <w:proofErr w:type="spellEnd"/>
      <w:r w:rsidRPr="00023415">
        <w:rPr>
          <w:color w:val="000000" w:themeColor="text1"/>
        </w:rPr>
        <w:t>/Alias.</w:t>
      </w:r>
    </w:p>
    <w:p w14:paraId="61EBA00D" w14:textId="77777777" w:rsidR="00F30C31" w:rsidRPr="00023415" w:rsidRDefault="00000000">
      <w:pPr>
        <w:spacing w:before="120" w:after="40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3. </w:t>
      </w:r>
      <w:proofErr w:type="spellStart"/>
      <w:r w:rsidRPr="00023415">
        <w:rPr>
          <w:b/>
          <w:color w:val="000000" w:themeColor="text1"/>
        </w:rPr>
        <w:t>Vì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sao</w:t>
      </w:r>
      <w:proofErr w:type="spellEnd"/>
      <w:r w:rsidRPr="00023415">
        <w:rPr>
          <w:b/>
          <w:color w:val="000000" w:themeColor="text1"/>
        </w:rPr>
        <w:t xml:space="preserve"> Captive Portal </w:t>
      </w:r>
      <w:proofErr w:type="spellStart"/>
      <w:r w:rsidRPr="00023415">
        <w:rPr>
          <w:b/>
          <w:color w:val="000000" w:themeColor="text1"/>
        </w:rPr>
        <w:t>được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đặt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trên</w:t>
      </w:r>
      <w:proofErr w:type="spellEnd"/>
      <w:r w:rsidRPr="00023415">
        <w:rPr>
          <w:b/>
          <w:color w:val="000000" w:themeColor="text1"/>
        </w:rPr>
        <w:t xml:space="preserve"> LAN </w:t>
      </w:r>
      <w:proofErr w:type="spellStart"/>
      <w:r w:rsidRPr="00023415">
        <w:rPr>
          <w:b/>
          <w:color w:val="000000" w:themeColor="text1"/>
        </w:rPr>
        <w:t>nhưng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WebGUI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quản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trị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lại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tách</w:t>
      </w:r>
      <w:proofErr w:type="spellEnd"/>
      <w:r w:rsidRPr="00023415">
        <w:rPr>
          <w:b/>
          <w:color w:val="000000" w:themeColor="text1"/>
        </w:rPr>
        <w:t xml:space="preserve"> sang MGMT?</w:t>
      </w:r>
    </w:p>
    <w:p w14:paraId="27680CDC" w14:textId="77777777" w:rsidR="00F30C31" w:rsidRPr="00023415" w:rsidRDefault="00000000">
      <w:pPr>
        <w:ind w:left="170"/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Trả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lời</w:t>
      </w:r>
      <w:proofErr w:type="spellEnd"/>
      <w:r w:rsidRPr="00023415">
        <w:rPr>
          <w:b/>
          <w:color w:val="000000" w:themeColor="text1"/>
        </w:rPr>
        <w:t xml:space="preserve">: </w:t>
      </w:r>
      <w:r w:rsidRPr="00023415">
        <w:rPr>
          <w:color w:val="000000" w:themeColor="text1"/>
        </w:rPr>
        <w:t xml:space="preserve">Captive Portal </w:t>
      </w:r>
      <w:proofErr w:type="spellStart"/>
      <w:r w:rsidRPr="00023415">
        <w:rPr>
          <w:color w:val="000000" w:themeColor="text1"/>
        </w:rPr>
        <w:t>được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đặt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trên</w:t>
      </w:r>
      <w:proofErr w:type="spellEnd"/>
      <w:r w:rsidRPr="00023415">
        <w:rPr>
          <w:color w:val="000000" w:themeColor="text1"/>
        </w:rPr>
        <w:t xml:space="preserve"> LAN </w:t>
      </w:r>
      <w:proofErr w:type="spellStart"/>
      <w:r w:rsidRPr="00023415">
        <w:rPr>
          <w:color w:val="000000" w:themeColor="text1"/>
        </w:rPr>
        <w:t>vì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đây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nơi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lưu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lượng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của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người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dùng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cần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được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xác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thực</w:t>
      </w:r>
      <w:proofErr w:type="spellEnd"/>
      <w:r w:rsidRPr="00023415">
        <w:rPr>
          <w:color w:val="000000" w:themeColor="text1"/>
        </w:rPr>
        <w:t xml:space="preserve">. </w:t>
      </w:r>
      <w:proofErr w:type="spellStart"/>
      <w:r w:rsidRPr="00023415">
        <w:rPr>
          <w:color w:val="000000" w:themeColor="text1"/>
        </w:rPr>
        <w:t>WebGUI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tách</w:t>
      </w:r>
      <w:proofErr w:type="spellEnd"/>
      <w:r w:rsidRPr="00023415">
        <w:rPr>
          <w:color w:val="000000" w:themeColor="text1"/>
        </w:rPr>
        <w:t xml:space="preserve"> sang MGMT </w:t>
      </w:r>
      <w:proofErr w:type="spellStart"/>
      <w:r w:rsidRPr="00023415">
        <w:rPr>
          <w:color w:val="000000" w:themeColor="text1"/>
        </w:rPr>
        <w:t>để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cô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lập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mặt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phẳng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quản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trị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khỏi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mạng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người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dùng</w:t>
      </w:r>
      <w:proofErr w:type="spellEnd"/>
      <w:r w:rsidRPr="00023415">
        <w:rPr>
          <w:color w:val="000000" w:themeColor="text1"/>
        </w:rPr>
        <w:t xml:space="preserve">, </w:t>
      </w:r>
      <w:proofErr w:type="spellStart"/>
      <w:r w:rsidRPr="00023415">
        <w:rPr>
          <w:color w:val="000000" w:themeColor="text1"/>
        </w:rPr>
        <w:t>tránh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việc</w:t>
      </w:r>
      <w:proofErr w:type="spellEnd"/>
      <w:r w:rsidRPr="00023415">
        <w:rPr>
          <w:color w:val="000000" w:themeColor="text1"/>
        </w:rPr>
        <w:t xml:space="preserve"> policy </w:t>
      </w:r>
      <w:proofErr w:type="spellStart"/>
      <w:r w:rsidRPr="00023415">
        <w:rPr>
          <w:color w:val="000000" w:themeColor="text1"/>
        </w:rPr>
        <w:t>hoặc</w:t>
      </w:r>
      <w:proofErr w:type="spellEnd"/>
      <w:r w:rsidRPr="00023415">
        <w:rPr>
          <w:color w:val="000000" w:themeColor="text1"/>
        </w:rPr>
        <w:t xml:space="preserve"> Captive Portal </w:t>
      </w:r>
      <w:proofErr w:type="spellStart"/>
      <w:r w:rsidRPr="00023415">
        <w:rPr>
          <w:color w:val="000000" w:themeColor="text1"/>
        </w:rPr>
        <w:t>trên</w:t>
      </w:r>
      <w:proofErr w:type="spellEnd"/>
      <w:r w:rsidRPr="00023415">
        <w:rPr>
          <w:color w:val="000000" w:themeColor="text1"/>
        </w:rPr>
        <w:t xml:space="preserve"> LAN </w:t>
      </w:r>
      <w:proofErr w:type="spellStart"/>
      <w:r w:rsidRPr="00023415">
        <w:rPr>
          <w:color w:val="000000" w:themeColor="text1"/>
        </w:rPr>
        <w:t>làm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gián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đoạn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truy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cập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quản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trị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giúp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kiểm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soát</w:t>
      </w:r>
      <w:proofErr w:type="spellEnd"/>
      <w:r w:rsidRPr="00023415">
        <w:rPr>
          <w:color w:val="000000" w:themeColor="text1"/>
        </w:rPr>
        <w:t xml:space="preserve"> an </w:t>
      </w:r>
      <w:proofErr w:type="spellStart"/>
      <w:r w:rsidRPr="00023415">
        <w:rPr>
          <w:color w:val="000000" w:themeColor="text1"/>
        </w:rPr>
        <w:t>toàn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hơn</w:t>
      </w:r>
      <w:proofErr w:type="spellEnd"/>
      <w:r w:rsidRPr="00023415">
        <w:rPr>
          <w:color w:val="000000" w:themeColor="text1"/>
        </w:rPr>
        <w:t>.</w:t>
      </w:r>
    </w:p>
    <w:p w14:paraId="5DC20A3E" w14:textId="77777777" w:rsidR="00F30C31" w:rsidRPr="00023415" w:rsidRDefault="00000000">
      <w:pPr>
        <w:spacing w:before="120" w:after="40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4. Search Scope Entire Subtree </w:t>
      </w:r>
      <w:proofErr w:type="spellStart"/>
      <w:r w:rsidRPr="00023415">
        <w:rPr>
          <w:b/>
          <w:color w:val="000000" w:themeColor="text1"/>
        </w:rPr>
        <w:t>có</w:t>
      </w:r>
      <w:proofErr w:type="spellEnd"/>
      <w:r w:rsidRPr="00023415">
        <w:rPr>
          <w:b/>
          <w:color w:val="000000" w:themeColor="text1"/>
        </w:rPr>
        <w:t xml:space="preserve"> ý </w:t>
      </w:r>
      <w:proofErr w:type="spellStart"/>
      <w:r w:rsidRPr="00023415">
        <w:rPr>
          <w:b/>
          <w:color w:val="000000" w:themeColor="text1"/>
        </w:rPr>
        <w:t>nghĩa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gì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khi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pfSense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truy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vấn</w:t>
      </w:r>
      <w:proofErr w:type="spellEnd"/>
      <w:r w:rsidRPr="00023415">
        <w:rPr>
          <w:b/>
          <w:color w:val="000000" w:themeColor="text1"/>
        </w:rPr>
        <w:t xml:space="preserve"> Active Directory?</w:t>
      </w:r>
    </w:p>
    <w:p w14:paraId="780FE0CF" w14:textId="77777777" w:rsidR="00F30C31" w:rsidRPr="00023415" w:rsidRDefault="00000000">
      <w:pPr>
        <w:ind w:left="170"/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Trả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lời</w:t>
      </w:r>
      <w:proofErr w:type="spellEnd"/>
      <w:r w:rsidRPr="00023415">
        <w:rPr>
          <w:b/>
          <w:color w:val="000000" w:themeColor="text1"/>
        </w:rPr>
        <w:t xml:space="preserve">: </w:t>
      </w:r>
      <w:r w:rsidRPr="00023415">
        <w:rPr>
          <w:color w:val="000000" w:themeColor="text1"/>
        </w:rPr>
        <w:t xml:space="preserve">Entire Subtree </w:t>
      </w:r>
      <w:proofErr w:type="spellStart"/>
      <w:r w:rsidRPr="00023415">
        <w:rPr>
          <w:color w:val="000000" w:themeColor="text1"/>
        </w:rPr>
        <w:t>cho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phép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pfSense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tìm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kiếm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từ</w:t>
      </w:r>
      <w:proofErr w:type="spellEnd"/>
      <w:r w:rsidRPr="00023415">
        <w:rPr>
          <w:color w:val="000000" w:themeColor="text1"/>
        </w:rPr>
        <w:t xml:space="preserve"> Authentication Container </w:t>
      </w:r>
      <w:proofErr w:type="spellStart"/>
      <w:r w:rsidRPr="00023415">
        <w:rPr>
          <w:color w:val="000000" w:themeColor="text1"/>
        </w:rPr>
        <w:t>xuống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toàn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bộ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các</w:t>
      </w:r>
      <w:proofErr w:type="spellEnd"/>
      <w:r w:rsidRPr="00023415">
        <w:rPr>
          <w:color w:val="000000" w:themeColor="text1"/>
        </w:rPr>
        <w:t xml:space="preserve"> OU/</w:t>
      </w:r>
      <w:proofErr w:type="spellStart"/>
      <w:r w:rsidRPr="00023415">
        <w:rPr>
          <w:color w:val="000000" w:themeColor="text1"/>
        </w:rPr>
        <w:t>thư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mục</w:t>
      </w:r>
      <w:proofErr w:type="spellEnd"/>
      <w:r w:rsidRPr="00023415">
        <w:rPr>
          <w:color w:val="000000" w:themeColor="text1"/>
        </w:rPr>
        <w:t xml:space="preserve"> con </w:t>
      </w:r>
      <w:proofErr w:type="spellStart"/>
      <w:r w:rsidRPr="00023415">
        <w:rPr>
          <w:color w:val="000000" w:themeColor="text1"/>
        </w:rPr>
        <w:t>bên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dưới</w:t>
      </w:r>
      <w:proofErr w:type="spellEnd"/>
      <w:r w:rsidRPr="00023415">
        <w:rPr>
          <w:color w:val="000000" w:themeColor="text1"/>
        </w:rPr>
        <w:t xml:space="preserve">. </w:t>
      </w:r>
      <w:proofErr w:type="spellStart"/>
      <w:r w:rsidRPr="00023415">
        <w:rPr>
          <w:color w:val="000000" w:themeColor="text1"/>
        </w:rPr>
        <w:t>Nhờ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đó</w:t>
      </w:r>
      <w:proofErr w:type="spellEnd"/>
      <w:r w:rsidRPr="00023415">
        <w:rPr>
          <w:color w:val="000000" w:themeColor="text1"/>
        </w:rPr>
        <w:t xml:space="preserve"> user </w:t>
      </w:r>
      <w:proofErr w:type="spellStart"/>
      <w:r w:rsidRPr="00023415">
        <w:rPr>
          <w:color w:val="000000" w:themeColor="text1"/>
        </w:rPr>
        <w:t>vẫn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có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thể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được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tìm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thấy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được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tổ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chức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trong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các</w:t>
      </w:r>
      <w:proofErr w:type="spellEnd"/>
      <w:r w:rsidRPr="00023415">
        <w:rPr>
          <w:color w:val="000000" w:themeColor="text1"/>
        </w:rPr>
        <w:t xml:space="preserve"> OU con </w:t>
      </w:r>
      <w:proofErr w:type="spellStart"/>
      <w:r w:rsidRPr="00023415">
        <w:rPr>
          <w:color w:val="000000" w:themeColor="text1"/>
        </w:rPr>
        <w:t>thay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vì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chỉ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nằm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trực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tiếp</w:t>
      </w:r>
      <w:proofErr w:type="spellEnd"/>
      <w:r w:rsidRPr="00023415">
        <w:rPr>
          <w:color w:val="000000" w:themeColor="text1"/>
        </w:rPr>
        <w:t xml:space="preserve"> ở container </w:t>
      </w:r>
      <w:proofErr w:type="spellStart"/>
      <w:r w:rsidRPr="00023415">
        <w:rPr>
          <w:color w:val="000000" w:themeColor="text1"/>
        </w:rPr>
        <w:t>gốc</w:t>
      </w:r>
      <w:proofErr w:type="spellEnd"/>
      <w:r w:rsidRPr="00023415">
        <w:rPr>
          <w:color w:val="000000" w:themeColor="text1"/>
        </w:rPr>
        <w:t>.</w:t>
      </w:r>
    </w:p>
    <w:p w14:paraId="143061CF" w14:textId="77777777" w:rsidR="00F30C31" w:rsidRPr="00023415" w:rsidRDefault="00000000">
      <w:pPr>
        <w:spacing w:before="120" w:after="40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5. </w:t>
      </w:r>
      <w:proofErr w:type="spellStart"/>
      <w:r w:rsidRPr="00023415">
        <w:rPr>
          <w:b/>
          <w:color w:val="000000" w:themeColor="text1"/>
        </w:rPr>
        <w:t>Tại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sao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nên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dùng</w:t>
      </w:r>
      <w:proofErr w:type="spellEnd"/>
      <w:r w:rsidRPr="00023415">
        <w:rPr>
          <w:b/>
          <w:color w:val="000000" w:themeColor="text1"/>
        </w:rPr>
        <w:t xml:space="preserve"> service account </w:t>
      </w:r>
      <w:proofErr w:type="spellStart"/>
      <w:r w:rsidRPr="00023415">
        <w:rPr>
          <w:b/>
          <w:color w:val="000000" w:themeColor="text1"/>
        </w:rPr>
        <w:t>thay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vì</w:t>
      </w:r>
      <w:proofErr w:type="spellEnd"/>
      <w:r w:rsidRPr="00023415">
        <w:rPr>
          <w:b/>
          <w:color w:val="000000" w:themeColor="text1"/>
        </w:rPr>
        <w:t xml:space="preserve"> Domain Administrator </w:t>
      </w:r>
      <w:proofErr w:type="spellStart"/>
      <w:r w:rsidRPr="00023415">
        <w:rPr>
          <w:b/>
          <w:color w:val="000000" w:themeColor="text1"/>
        </w:rPr>
        <w:t>làm</w:t>
      </w:r>
      <w:proofErr w:type="spellEnd"/>
      <w:r w:rsidRPr="00023415">
        <w:rPr>
          <w:b/>
          <w:color w:val="000000" w:themeColor="text1"/>
        </w:rPr>
        <w:t xml:space="preserve"> LDAP bind?</w:t>
      </w:r>
    </w:p>
    <w:p w14:paraId="1F24F860" w14:textId="77777777" w:rsidR="00F30C31" w:rsidRPr="00023415" w:rsidRDefault="00000000">
      <w:pPr>
        <w:ind w:left="170"/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Trả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lời</w:t>
      </w:r>
      <w:proofErr w:type="spellEnd"/>
      <w:r w:rsidRPr="00023415">
        <w:rPr>
          <w:b/>
          <w:color w:val="000000" w:themeColor="text1"/>
        </w:rPr>
        <w:t xml:space="preserve">: </w:t>
      </w:r>
      <w:r w:rsidRPr="00023415">
        <w:rPr>
          <w:color w:val="000000" w:themeColor="text1"/>
        </w:rPr>
        <w:t xml:space="preserve">Tài </w:t>
      </w:r>
      <w:proofErr w:type="spellStart"/>
      <w:r w:rsidRPr="00023415">
        <w:rPr>
          <w:color w:val="000000" w:themeColor="text1"/>
        </w:rPr>
        <w:t>khoản</w:t>
      </w:r>
      <w:proofErr w:type="spellEnd"/>
      <w:r w:rsidRPr="00023415">
        <w:rPr>
          <w:color w:val="000000" w:themeColor="text1"/>
        </w:rPr>
        <w:t xml:space="preserve"> bind </w:t>
      </w:r>
      <w:proofErr w:type="spellStart"/>
      <w:r w:rsidRPr="00023415">
        <w:rPr>
          <w:color w:val="000000" w:themeColor="text1"/>
        </w:rPr>
        <w:t>chỉ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cần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quyền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đọc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thư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mục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để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tìm</w:t>
      </w:r>
      <w:proofErr w:type="spellEnd"/>
      <w:r w:rsidRPr="00023415">
        <w:rPr>
          <w:color w:val="000000" w:themeColor="text1"/>
        </w:rPr>
        <w:t xml:space="preserve"> user/group. </w:t>
      </w:r>
      <w:proofErr w:type="spellStart"/>
      <w:r w:rsidRPr="00023415">
        <w:rPr>
          <w:color w:val="000000" w:themeColor="text1"/>
        </w:rPr>
        <w:t>Dùng</w:t>
      </w:r>
      <w:proofErr w:type="spellEnd"/>
      <w:r w:rsidRPr="00023415">
        <w:rPr>
          <w:color w:val="000000" w:themeColor="text1"/>
        </w:rPr>
        <w:t xml:space="preserve"> service account </w:t>
      </w:r>
      <w:proofErr w:type="spellStart"/>
      <w:r w:rsidRPr="00023415">
        <w:rPr>
          <w:color w:val="000000" w:themeColor="text1"/>
        </w:rPr>
        <w:t>có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đặc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quyền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thấp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làm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giảm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rủi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ro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nếu</w:t>
      </w:r>
      <w:proofErr w:type="spellEnd"/>
      <w:r w:rsidRPr="00023415">
        <w:rPr>
          <w:color w:val="000000" w:themeColor="text1"/>
        </w:rPr>
        <w:t xml:space="preserve"> credential </w:t>
      </w:r>
      <w:proofErr w:type="spellStart"/>
      <w:r w:rsidRPr="00023415">
        <w:rPr>
          <w:color w:val="000000" w:themeColor="text1"/>
        </w:rPr>
        <w:t>lưu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trên</w:t>
      </w:r>
      <w:proofErr w:type="spellEnd"/>
      <w:r w:rsidRPr="00023415">
        <w:rPr>
          <w:color w:val="000000" w:themeColor="text1"/>
        </w:rPr>
        <w:t xml:space="preserve"> firewall </w:t>
      </w:r>
      <w:proofErr w:type="spellStart"/>
      <w:r w:rsidRPr="00023415">
        <w:rPr>
          <w:color w:val="000000" w:themeColor="text1"/>
        </w:rPr>
        <w:t>bị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lộ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tránh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lưu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tài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khoản</w:t>
      </w:r>
      <w:proofErr w:type="spellEnd"/>
      <w:r w:rsidRPr="00023415">
        <w:rPr>
          <w:color w:val="000000" w:themeColor="text1"/>
        </w:rPr>
        <w:t xml:space="preserve"> Domain Administrator </w:t>
      </w:r>
      <w:proofErr w:type="spellStart"/>
      <w:r w:rsidRPr="00023415">
        <w:rPr>
          <w:color w:val="000000" w:themeColor="text1"/>
        </w:rPr>
        <w:t>trên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pfSense</w:t>
      </w:r>
      <w:proofErr w:type="spellEnd"/>
      <w:r w:rsidRPr="00023415">
        <w:rPr>
          <w:color w:val="000000" w:themeColor="text1"/>
        </w:rPr>
        <w:t>.</w:t>
      </w:r>
    </w:p>
    <w:p w14:paraId="68593ADD" w14:textId="77777777" w:rsidR="00F30C31" w:rsidRPr="00023415" w:rsidRDefault="00000000">
      <w:pPr>
        <w:spacing w:before="120" w:after="40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6. Trong </w:t>
      </w:r>
      <w:proofErr w:type="spellStart"/>
      <w:r w:rsidRPr="00023415">
        <w:rPr>
          <w:b/>
          <w:color w:val="000000" w:themeColor="text1"/>
        </w:rPr>
        <w:t>Kịch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bản</w:t>
      </w:r>
      <w:proofErr w:type="spellEnd"/>
      <w:r w:rsidRPr="00023415">
        <w:rPr>
          <w:b/>
          <w:color w:val="000000" w:themeColor="text1"/>
        </w:rPr>
        <w:t xml:space="preserve"> 3, </w:t>
      </w:r>
      <w:proofErr w:type="spellStart"/>
      <w:r w:rsidRPr="00023415">
        <w:rPr>
          <w:b/>
          <w:color w:val="000000" w:themeColor="text1"/>
        </w:rPr>
        <w:t>vì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sao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cần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một</w:t>
      </w:r>
      <w:proofErr w:type="spellEnd"/>
      <w:r w:rsidRPr="00023415">
        <w:rPr>
          <w:b/>
          <w:color w:val="000000" w:themeColor="text1"/>
        </w:rPr>
        <w:t xml:space="preserve"> rule Block SOCIAL_SITE </w:t>
      </w:r>
      <w:proofErr w:type="spellStart"/>
      <w:r w:rsidRPr="00023415">
        <w:rPr>
          <w:b/>
          <w:color w:val="000000" w:themeColor="text1"/>
        </w:rPr>
        <w:t>nằm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dưới</w:t>
      </w:r>
      <w:proofErr w:type="spellEnd"/>
      <w:r w:rsidRPr="00023415">
        <w:rPr>
          <w:b/>
          <w:color w:val="000000" w:themeColor="text1"/>
        </w:rPr>
        <w:t xml:space="preserve"> rule Pass </w:t>
      </w:r>
      <w:proofErr w:type="spellStart"/>
      <w:r w:rsidRPr="00023415">
        <w:rPr>
          <w:b/>
          <w:color w:val="000000" w:themeColor="text1"/>
        </w:rPr>
        <w:t>có</w:t>
      </w:r>
      <w:proofErr w:type="spellEnd"/>
      <w:r w:rsidRPr="00023415">
        <w:rPr>
          <w:b/>
          <w:color w:val="000000" w:themeColor="text1"/>
        </w:rPr>
        <w:t xml:space="preserve"> Schedule?</w:t>
      </w:r>
    </w:p>
    <w:p w14:paraId="42340EC5" w14:textId="77777777" w:rsidR="00F30C31" w:rsidRPr="00023415" w:rsidRDefault="00000000">
      <w:pPr>
        <w:ind w:left="170"/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Trả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lời</w:t>
      </w:r>
      <w:proofErr w:type="spellEnd"/>
      <w:r w:rsidRPr="00023415">
        <w:rPr>
          <w:b/>
          <w:color w:val="000000" w:themeColor="text1"/>
        </w:rPr>
        <w:t xml:space="preserve">: </w:t>
      </w:r>
      <w:r w:rsidRPr="00023415">
        <w:rPr>
          <w:color w:val="000000" w:themeColor="text1"/>
        </w:rPr>
        <w:t xml:space="preserve">Khi Schedule </w:t>
      </w:r>
      <w:proofErr w:type="spellStart"/>
      <w:r w:rsidRPr="00023415">
        <w:rPr>
          <w:color w:val="000000" w:themeColor="text1"/>
        </w:rPr>
        <w:t>không</w:t>
      </w:r>
      <w:proofErr w:type="spellEnd"/>
      <w:r w:rsidRPr="00023415">
        <w:rPr>
          <w:color w:val="000000" w:themeColor="text1"/>
        </w:rPr>
        <w:t xml:space="preserve"> active, rule Pass </w:t>
      </w:r>
      <w:proofErr w:type="spellStart"/>
      <w:r w:rsidRPr="00023415">
        <w:rPr>
          <w:color w:val="000000" w:themeColor="text1"/>
        </w:rPr>
        <w:t>gắn</w:t>
      </w:r>
      <w:proofErr w:type="spellEnd"/>
      <w:r w:rsidRPr="00023415">
        <w:rPr>
          <w:color w:val="000000" w:themeColor="text1"/>
        </w:rPr>
        <w:t xml:space="preserve"> Schedule </w:t>
      </w:r>
      <w:proofErr w:type="spellStart"/>
      <w:r w:rsidRPr="00023415">
        <w:rPr>
          <w:color w:val="000000" w:themeColor="text1"/>
        </w:rPr>
        <w:t>được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xem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như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không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tồn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tại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chứ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không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tự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chuyển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thành</w:t>
      </w:r>
      <w:proofErr w:type="spellEnd"/>
      <w:r w:rsidRPr="00023415">
        <w:rPr>
          <w:color w:val="000000" w:themeColor="text1"/>
        </w:rPr>
        <w:t xml:space="preserve"> Block. </w:t>
      </w:r>
      <w:proofErr w:type="spellStart"/>
      <w:r w:rsidRPr="00023415">
        <w:rPr>
          <w:color w:val="000000" w:themeColor="text1"/>
        </w:rPr>
        <w:t>Vì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vậy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cần</w:t>
      </w:r>
      <w:proofErr w:type="spellEnd"/>
      <w:r w:rsidRPr="00023415">
        <w:rPr>
          <w:color w:val="000000" w:themeColor="text1"/>
        </w:rPr>
        <w:t xml:space="preserve"> rule Block </w:t>
      </w:r>
      <w:proofErr w:type="spellStart"/>
      <w:r w:rsidRPr="00023415">
        <w:rPr>
          <w:color w:val="000000" w:themeColor="text1"/>
        </w:rPr>
        <w:t>nằm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bên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dưới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để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chặn</w:t>
      </w:r>
      <w:proofErr w:type="spellEnd"/>
      <w:r w:rsidRPr="00023415">
        <w:rPr>
          <w:color w:val="000000" w:themeColor="text1"/>
        </w:rPr>
        <w:t xml:space="preserve"> SOCIAL_SITE </w:t>
      </w:r>
      <w:proofErr w:type="spellStart"/>
      <w:r w:rsidRPr="00023415">
        <w:rPr>
          <w:color w:val="000000" w:themeColor="text1"/>
        </w:rPr>
        <w:t>ngoài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khung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giờ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cho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phép</w:t>
      </w:r>
      <w:proofErr w:type="spellEnd"/>
      <w:r w:rsidRPr="00023415">
        <w:rPr>
          <w:color w:val="000000" w:themeColor="text1"/>
        </w:rPr>
        <w:t>.</w:t>
      </w:r>
    </w:p>
    <w:p w14:paraId="62277747" w14:textId="77777777" w:rsidR="00F30C31" w:rsidRPr="00023415" w:rsidRDefault="00000000">
      <w:pPr>
        <w:spacing w:before="120" w:after="40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7. </w:t>
      </w:r>
      <w:proofErr w:type="spellStart"/>
      <w:r w:rsidRPr="00023415">
        <w:rPr>
          <w:b/>
          <w:color w:val="000000" w:themeColor="text1"/>
        </w:rPr>
        <w:t>Vì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sao</w:t>
      </w:r>
      <w:proofErr w:type="spellEnd"/>
      <w:r w:rsidRPr="00023415">
        <w:rPr>
          <w:b/>
          <w:color w:val="000000" w:themeColor="text1"/>
        </w:rPr>
        <w:t xml:space="preserve"> Client-A/B </w:t>
      </w:r>
      <w:proofErr w:type="spellStart"/>
      <w:r w:rsidRPr="00023415">
        <w:rPr>
          <w:b/>
          <w:color w:val="000000" w:themeColor="text1"/>
        </w:rPr>
        <w:t>dùng</w:t>
      </w:r>
      <w:proofErr w:type="spellEnd"/>
      <w:r w:rsidRPr="00023415">
        <w:rPr>
          <w:b/>
          <w:color w:val="000000" w:themeColor="text1"/>
        </w:rPr>
        <w:t xml:space="preserve"> DNS 10.6.0.10 </w:t>
      </w:r>
      <w:proofErr w:type="spellStart"/>
      <w:r w:rsidRPr="00023415">
        <w:rPr>
          <w:b/>
          <w:color w:val="000000" w:themeColor="text1"/>
        </w:rPr>
        <w:t>nhưng</w:t>
      </w:r>
      <w:proofErr w:type="spellEnd"/>
      <w:r w:rsidRPr="00023415">
        <w:rPr>
          <w:b/>
          <w:color w:val="000000" w:themeColor="text1"/>
        </w:rPr>
        <w:t xml:space="preserve"> rule Internet </w:t>
      </w:r>
      <w:proofErr w:type="spellStart"/>
      <w:r w:rsidRPr="00023415">
        <w:rPr>
          <w:b/>
          <w:color w:val="000000" w:themeColor="text1"/>
        </w:rPr>
        <w:t>của</w:t>
      </w:r>
      <w:proofErr w:type="spellEnd"/>
      <w:r w:rsidRPr="00023415">
        <w:rPr>
          <w:b/>
          <w:color w:val="000000" w:themeColor="text1"/>
        </w:rPr>
        <w:t xml:space="preserve"> client </w:t>
      </w:r>
      <w:proofErr w:type="spellStart"/>
      <w:r w:rsidRPr="00023415">
        <w:rPr>
          <w:b/>
          <w:color w:val="000000" w:themeColor="text1"/>
        </w:rPr>
        <w:t>không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cần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cho</w:t>
      </w:r>
      <w:proofErr w:type="spellEnd"/>
      <w:r w:rsidRPr="00023415">
        <w:rPr>
          <w:b/>
          <w:color w:val="000000" w:themeColor="text1"/>
        </w:rPr>
        <w:t xml:space="preserve"> DNS </w:t>
      </w:r>
      <w:proofErr w:type="spellStart"/>
      <w:r w:rsidRPr="00023415">
        <w:rPr>
          <w:b/>
          <w:color w:val="000000" w:themeColor="text1"/>
        </w:rPr>
        <w:t>tới</w:t>
      </w:r>
      <w:proofErr w:type="spellEnd"/>
      <w:r w:rsidRPr="00023415">
        <w:rPr>
          <w:b/>
          <w:color w:val="000000" w:themeColor="text1"/>
        </w:rPr>
        <w:t xml:space="preserve"> 10.6.0.10?</w:t>
      </w:r>
    </w:p>
    <w:p w14:paraId="1F17C539" w14:textId="77777777" w:rsidR="00F30C31" w:rsidRPr="00023415" w:rsidRDefault="00000000">
      <w:pPr>
        <w:ind w:left="170"/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Trả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lời</w:t>
      </w:r>
      <w:proofErr w:type="spellEnd"/>
      <w:r w:rsidRPr="00023415">
        <w:rPr>
          <w:b/>
          <w:color w:val="000000" w:themeColor="text1"/>
        </w:rPr>
        <w:t xml:space="preserve">: </w:t>
      </w:r>
      <w:r w:rsidRPr="00023415">
        <w:rPr>
          <w:color w:val="000000" w:themeColor="text1"/>
        </w:rPr>
        <w:t xml:space="preserve">Client-A/B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DC01 10.6.0.10 </w:t>
      </w:r>
      <w:proofErr w:type="spellStart"/>
      <w:r w:rsidRPr="00023415">
        <w:rPr>
          <w:color w:val="000000" w:themeColor="text1"/>
        </w:rPr>
        <w:t>cùng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nằm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trên</w:t>
      </w:r>
      <w:proofErr w:type="spellEnd"/>
      <w:r w:rsidRPr="00023415">
        <w:rPr>
          <w:color w:val="000000" w:themeColor="text1"/>
        </w:rPr>
        <w:t xml:space="preserve"> subnet LAN 10.6.0.0/24 </w:t>
      </w:r>
      <w:proofErr w:type="spellStart"/>
      <w:r w:rsidRPr="00023415">
        <w:rPr>
          <w:color w:val="000000" w:themeColor="text1"/>
        </w:rPr>
        <w:t>nên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lưu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lượng</w:t>
      </w:r>
      <w:proofErr w:type="spellEnd"/>
      <w:r w:rsidRPr="00023415">
        <w:rPr>
          <w:color w:val="000000" w:themeColor="text1"/>
        </w:rPr>
        <w:t xml:space="preserve"> DNS </w:t>
      </w:r>
      <w:proofErr w:type="spellStart"/>
      <w:r w:rsidRPr="00023415">
        <w:rPr>
          <w:color w:val="000000" w:themeColor="text1"/>
        </w:rPr>
        <w:t>từ</w:t>
      </w:r>
      <w:proofErr w:type="spellEnd"/>
      <w:r w:rsidRPr="00023415">
        <w:rPr>
          <w:color w:val="000000" w:themeColor="text1"/>
        </w:rPr>
        <w:t xml:space="preserve"> client </w:t>
      </w:r>
      <w:proofErr w:type="spellStart"/>
      <w:r w:rsidRPr="00023415">
        <w:rPr>
          <w:color w:val="000000" w:themeColor="text1"/>
        </w:rPr>
        <w:t>đến</w:t>
      </w:r>
      <w:proofErr w:type="spellEnd"/>
      <w:r w:rsidRPr="00023415">
        <w:rPr>
          <w:color w:val="000000" w:themeColor="text1"/>
        </w:rPr>
        <w:t xml:space="preserve"> DC01 </w:t>
      </w:r>
      <w:proofErr w:type="spellStart"/>
      <w:r w:rsidRPr="00023415">
        <w:rPr>
          <w:color w:val="000000" w:themeColor="text1"/>
        </w:rPr>
        <w:t>đi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trực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tiếp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trong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cùng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mạng</w:t>
      </w:r>
      <w:proofErr w:type="spellEnd"/>
      <w:r w:rsidRPr="00023415">
        <w:rPr>
          <w:color w:val="000000" w:themeColor="text1"/>
        </w:rPr>
        <w:t xml:space="preserve">, </w:t>
      </w:r>
      <w:proofErr w:type="spellStart"/>
      <w:r w:rsidRPr="00023415">
        <w:rPr>
          <w:color w:val="000000" w:themeColor="text1"/>
        </w:rPr>
        <w:t>không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đi</w:t>
      </w:r>
      <w:proofErr w:type="spellEnd"/>
      <w:r w:rsidRPr="00023415">
        <w:rPr>
          <w:color w:val="000000" w:themeColor="text1"/>
        </w:rPr>
        <w:t xml:space="preserve"> qua </w:t>
      </w:r>
      <w:proofErr w:type="spellStart"/>
      <w:r w:rsidRPr="00023415">
        <w:rPr>
          <w:color w:val="000000" w:themeColor="text1"/>
        </w:rPr>
        <w:t>pfSense</w:t>
      </w:r>
      <w:proofErr w:type="spellEnd"/>
      <w:r w:rsidRPr="00023415">
        <w:rPr>
          <w:color w:val="000000" w:themeColor="text1"/>
        </w:rPr>
        <w:t xml:space="preserve">. DC01 </w:t>
      </w:r>
      <w:proofErr w:type="spellStart"/>
      <w:r w:rsidRPr="00023415">
        <w:rPr>
          <w:color w:val="000000" w:themeColor="text1"/>
        </w:rPr>
        <w:t>mới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máy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cần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được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phép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truy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vấn</w:t>
      </w:r>
      <w:proofErr w:type="spellEnd"/>
      <w:r w:rsidRPr="00023415">
        <w:rPr>
          <w:color w:val="000000" w:themeColor="text1"/>
        </w:rPr>
        <w:t xml:space="preserve"> DNS upstream </w:t>
      </w:r>
      <w:proofErr w:type="spellStart"/>
      <w:r w:rsidRPr="00023415">
        <w:rPr>
          <w:color w:val="000000" w:themeColor="text1"/>
        </w:rPr>
        <w:t>khi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cần</w:t>
      </w:r>
      <w:proofErr w:type="spellEnd"/>
      <w:r w:rsidRPr="00023415">
        <w:rPr>
          <w:color w:val="000000" w:themeColor="text1"/>
        </w:rPr>
        <w:t>.</w:t>
      </w:r>
    </w:p>
    <w:p w14:paraId="6DF5DACB" w14:textId="77777777" w:rsidR="00F30C31" w:rsidRPr="00023415" w:rsidRDefault="00000000">
      <w:pPr>
        <w:spacing w:before="120" w:after="40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8. </w:t>
      </w:r>
      <w:proofErr w:type="spellStart"/>
      <w:r w:rsidRPr="00023415">
        <w:rPr>
          <w:b/>
          <w:color w:val="000000" w:themeColor="text1"/>
        </w:rPr>
        <w:t>Giải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thích</w:t>
      </w:r>
      <w:proofErr w:type="spellEnd"/>
      <w:r w:rsidRPr="00023415">
        <w:rPr>
          <w:b/>
          <w:color w:val="000000" w:themeColor="text1"/>
        </w:rPr>
        <w:t xml:space="preserve"> first-match </w:t>
      </w:r>
      <w:proofErr w:type="spellStart"/>
      <w:r w:rsidRPr="00023415">
        <w:rPr>
          <w:b/>
          <w:color w:val="000000" w:themeColor="text1"/>
        </w:rPr>
        <w:t>bằng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một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ví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dụ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cụ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thể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trong</w:t>
      </w:r>
      <w:proofErr w:type="spellEnd"/>
      <w:r w:rsidRPr="00023415">
        <w:rPr>
          <w:b/>
          <w:color w:val="000000" w:themeColor="text1"/>
        </w:rPr>
        <w:t xml:space="preserve"> ruleset </w:t>
      </w:r>
      <w:proofErr w:type="spellStart"/>
      <w:r w:rsidRPr="00023415">
        <w:rPr>
          <w:b/>
          <w:color w:val="000000" w:themeColor="text1"/>
        </w:rPr>
        <w:t>tổng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hợp</w:t>
      </w:r>
      <w:proofErr w:type="spellEnd"/>
      <w:r w:rsidRPr="00023415">
        <w:rPr>
          <w:b/>
          <w:color w:val="000000" w:themeColor="text1"/>
        </w:rPr>
        <w:t>.</w:t>
      </w:r>
    </w:p>
    <w:p w14:paraId="0BD79BB4" w14:textId="77777777" w:rsidR="00F30C31" w:rsidRPr="00023415" w:rsidRDefault="00000000">
      <w:pPr>
        <w:ind w:left="170"/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Trả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lời</w:t>
      </w:r>
      <w:proofErr w:type="spellEnd"/>
      <w:r w:rsidRPr="00023415">
        <w:rPr>
          <w:b/>
          <w:color w:val="000000" w:themeColor="text1"/>
        </w:rPr>
        <w:t xml:space="preserve">: </w:t>
      </w:r>
      <w:proofErr w:type="spellStart"/>
      <w:r w:rsidRPr="00023415">
        <w:rPr>
          <w:color w:val="000000" w:themeColor="text1"/>
        </w:rPr>
        <w:t>pfSense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xét</w:t>
      </w:r>
      <w:proofErr w:type="spellEnd"/>
      <w:r w:rsidRPr="00023415">
        <w:rPr>
          <w:color w:val="000000" w:themeColor="text1"/>
        </w:rPr>
        <w:t xml:space="preserve"> rule </w:t>
      </w:r>
      <w:proofErr w:type="spellStart"/>
      <w:r w:rsidRPr="00023415">
        <w:rPr>
          <w:color w:val="000000" w:themeColor="text1"/>
        </w:rPr>
        <w:t>từ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trên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xuống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dừng</w:t>
      </w:r>
      <w:proofErr w:type="spellEnd"/>
      <w:r w:rsidRPr="00023415">
        <w:rPr>
          <w:color w:val="000000" w:themeColor="text1"/>
        </w:rPr>
        <w:t xml:space="preserve"> ở rule </w:t>
      </w:r>
      <w:proofErr w:type="spellStart"/>
      <w:r w:rsidRPr="00023415">
        <w:rPr>
          <w:color w:val="000000" w:themeColor="text1"/>
        </w:rPr>
        <w:t>đầu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tiên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khớp</w:t>
      </w:r>
      <w:proofErr w:type="spellEnd"/>
      <w:r w:rsidRPr="00023415">
        <w:rPr>
          <w:color w:val="000000" w:themeColor="text1"/>
        </w:rPr>
        <w:t xml:space="preserve">. </w:t>
      </w:r>
      <w:proofErr w:type="spellStart"/>
      <w:r w:rsidRPr="00023415">
        <w:rPr>
          <w:color w:val="000000" w:themeColor="text1"/>
        </w:rPr>
        <w:t>Ví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dụ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nếu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đặt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một</w:t>
      </w:r>
      <w:proofErr w:type="spellEnd"/>
      <w:r w:rsidRPr="00023415">
        <w:rPr>
          <w:color w:val="000000" w:themeColor="text1"/>
        </w:rPr>
        <w:t xml:space="preserve"> rule Pass </w:t>
      </w:r>
      <w:proofErr w:type="spellStart"/>
      <w:r w:rsidRPr="00023415">
        <w:rPr>
          <w:color w:val="000000" w:themeColor="text1"/>
        </w:rPr>
        <w:t>rộng</w:t>
      </w:r>
      <w:proofErr w:type="spellEnd"/>
      <w:r w:rsidRPr="00023415">
        <w:rPr>
          <w:color w:val="000000" w:themeColor="text1"/>
        </w:rPr>
        <w:t xml:space="preserve"> POLICY_CLIENTS -&gt; Any ở </w:t>
      </w:r>
      <w:proofErr w:type="spellStart"/>
      <w:r w:rsidRPr="00023415">
        <w:rPr>
          <w:color w:val="000000" w:themeColor="text1"/>
        </w:rPr>
        <w:t>trên</w:t>
      </w:r>
      <w:proofErr w:type="spellEnd"/>
      <w:r w:rsidRPr="00023415">
        <w:rPr>
          <w:color w:val="000000" w:themeColor="text1"/>
        </w:rPr>
        <w:t xml:space="preserve"> rule Block CLIENT_A -&gt; JOB_SITE </w:t>
      </w:r>
      <w:proofErr w:type="spellStart"/>
      <w:r w:rsidRPr="00023415">
        <w:rPr>
          <w:color w:val="000000" w:themeColor="text1"/>
        </w:rPr>
        <w:t>thì</w:t>
      </w:r>
      <w:proofErr w:type="spellEnd"/>
      <w:r w:rsidRPr="00023415">
        <w:rPr>
          <w:color w:val="000000" w:themeColor="text1"/>
        </w:rPr>
        <w:t xml:space="preserve"> Client-A </w:t>
      </w:r>
      <w:proofErr w:type="spellStart"/>
      <w:r w:rsidRPr="00023415">
        <w:rPr>
          <w:color w:val="000000" w:themeColor="text1"/>
        </w:rPr>
        <w:t>truy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cập</w:t>
      </w:r>
      <w:proofErr w:type="spellEnd"/>
      <w:r w:rsidRPr="00023415">
        <w:rPr>
          <w:color w:val="000000" w:themeColor="text1"/>
        </w:rPr>
        <w:t xml:space="preserve"> JOB_SITE </w:t>
      </w:r>
      <w:proofErr w:type="spellStart"/>
      <w:r w:rsidRPr="00023415">
        <w:rPr>
          <w:color w:val="000000" w:themeColor="text1"/>
        </w:rPr>
        <w:t>sẽ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khớp</w:t>
      </w:r>
      <w:proofErr w:type="spellEnd"/>
      <w:r w:rsidRPr="00023415">
        <w:rPr>
          <w:color w:val="000000" w:themeColor="text1"/>
        </w:rPr>
        <w:t xml:space="preserve"> rule Pass </w:t>
      </w:r>
      <w:proofErr w:type="spellStart"/>
      <w:r w:rsidRPr="00023415">
        <w:rPr>
          <w:color w:val="000000" w:themeColor="text1"/>
        </w:rPr>
        <w:t>trước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rule Block </w:t>
      </w:r>
      <w:proofErr w:type="spellStart"/>
      <w:r w:rsidRPr="00023415">
        <w:rPr>
          <w:color w:val="000000" w:themeColor="text1"/>
        </w:rPr>
        <w:t>phía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dưới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không</w:t>
      </w:r>
      <w:proofErr w:type="spellEnd"/>
      <w:r w:rsidRPr="00023415">
        <w:rPr>
          <w:color w:val="000000" w:themeColor="text1"/>
        </w:rPr>
        <w:t xml:space="preserve"> bao </w:t>
      </w:r>
      <w:proofErr w:type="spellStart"/>
      <w:r w:rsidRPr="00023415">
        <w:rPr>
          <w:color w:val="000000" w:themeColor="text1"/>
        </w:rPr>
        <w:t>giờ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được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xét</w:t>
      </w:r>
      <w:proofErr w:type="spellEnd"/>
      <w:r w:rsidRPr="00023415">
        <w:rPr>
          <w:color w:val="000000" w:themeColor="text1"/>
        </w:rPr>
        <w:t xml:space="preserve">. </w:t>
      </w:r>
      <w:proofErr w:type="spellStart"/>
      <w:r w:rsidRPr="00023415">
        <w:rPr>
          <w:color w:val="000000" w:themeColor="text1"/>
        </w:rPr>
        <w:t>Vì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vậy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các</w:t>
      </w:r>
      <w:proofErr w:type="spellEnd"/>
      <w:r w:rsidRPr="00023415">
        <w:rPr>
          <w:color w:val="000000" w:themeColor="text1"/>
        </w:rPr>
        <w:t xml:space="preserve"> Block </w:t>
      </w:r>
      <w:proofErr w:type="spellStart"/>
      <w:r w:rsidRPr="00023415">
        <w:rPr>
          <w:color w:val="000000" w:themeColor="text1"/>
        </w:rPr>
        <w:t>đặc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hiệu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phải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nằm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trước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các</w:t>
      </w:r>
      <w:proofErr w:type="spellEnd"/>
      <w:r w:rsidRPr="00023415">
        <w:rPr>
          <w:color w:val="000000" w:themeColor="text1"/>
        </w:rPr>
        <w:t xml:space="preserve"> Pass </w:t>
      </w:r>
      <w:proofErr w:type="spellStart"/>
      <w:r w:rsidRPr="00023415">
        <w:rPr>
          <w:color w:val="000000" w:themeColor="text1"/>
        </w:rPr>
        <w:t>rộng</w:t>
      </w:r>
      <w:proofErr w:type="spellEnd"/>
      <w:r w:rsidRPr="00023415">
        <w:rPr>
          <w:color w:val="000000" w:themeColor="text1"/>
        </w:rPr>
        <w:t>.</w:t>
      </w:r>
    </w:p>
    <w:p w14:paraId="697D08E7" w14:textId="77777777" w:rsidR="00F30C31" w:rsidRPr="00023415" w:rsidRDefault="00000000">
      <w:pPr>
        <w:spacing w:before="120" w:after="40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9. </w:t>
      </w:r>
      <w:proofErr w:type="spellStart"/>
      <w:r w:rsidRPr="00023415">
        <w:rPr>
          <w:b/>
          <w:color w:val="000000" w:themeColor="text1"/>
        </w:rPr>
        <w:t>Vì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sao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sau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khi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đổi</w:t>
      </w:r>
      <w:proofErr w:type="spellEnd"/>
      <w:r w:rsidRPr="00023415">
        <w:rPr>
          <w:b/>
          <w:color w:val="000000" w:themeColor="text1"/>
        </w:rPr>
        <w:t xml:space="preserve"> rule </w:t>
      </w:r>
      <w:proofErr w:type="spellStart"/>
      <w:r w:rsidRPr="00023415">
        <w:rPr>
          <w:b/>
          <w:color w:val="000000" w:themeColor="text1"/>
        </w:rPr>
        <w:t>cần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tạo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kết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nối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mới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hoặc</w:t>
      </w:r>
      <w:proofErr w:type="spellEnd"/>
      <w:r w:rsidRPr="00023415">
        <w:rPr>
          <w:b/>
          <w:color w:val="000000" w:themeColor="text1"/>
        </w:rPr>
        <w:t xml:space="preserve"> Reset States?</w:t>
      </w:r>
    </w:p>
    <w:p w14:paraId="7CCB6ED0" w14:textId="77777777" w:rsidR="00F30C31" w:rsidRPr="00023415" w:rsidRDefault="00000000">
      <w:pPr>
        <w:ind w:left="170"/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Trả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lời</w:t>
      </w:r>
      <w:proofErr w:type="spellEnd"/>
      <w:r w:rsidRPr="00023415">
        <w:rPr>
          <w:b/>
          <w:color w:val="000000" w:themeColor="text1"/>
        </w:rPr>
        <w:t xml:space="preserve">: </w:t>
      </w:r>
      <w:proofErr w:type="spellStart"/>
      <w:r w:rsidRPr="00023415">
        <w:rPr>
          <w:color w:val="000000" w:themeColor="text1"/>
        </w:rPr>
        <w:t>pfSense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là</w:t>
      </w:r>
      <w:proofErr w:type="spellEnd"/>
      <w:r w:rsidRPr="00023415">
        <w:rPr>
          <w:color w:val="000000" w:themeColor="text1"/>
        </w:rPr>
        <w:t xml:space="preserve"> firewall stateful </w:t>
      </w:r>
      <w:proofErr w:type="spellStart"/>
      <w:r w:rsidRPr="00023415">
        <w:rPr>
          <w:color w:val="000000" w:themeColor="text1"/>
        </w:rPr>
        <w:t>nên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một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kết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nối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đã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có</w:t>
      </w:r>
      <w:proofErr w:type="spellEnd"/>
      <w:r w:rsidRPr="00023415">
        <w:rPr>
          <w:color w:val="000000" w:themeColor="text1"/>
        </w:rPr>
        <w:t xml:space="preserve"> state </w:t>
      </w:r>
      <w:proofErr w:type="spellStart"/>
      <w:r w:rsidRPr="00023415">
        <w:rPr>
          <w:color w:val="000000" w:themeColor="text1"/>
        </w:rPr>
        <w:t>có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thể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tiếp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tục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dùng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trạng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thái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cũ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dù</w:t>
      </w:r>
      <w:proofErr w:type="spellEnd"/>
      <w:r w:rsidRPr="00023415">
        <w:rPr>
          <w:color w:val="000000" w:themeColor="text1"/>
        </w:rPr>
        <w:t xml:space="preserve"> rule </w:t>
      </w:r>
      <w:proofErr w:type="spellStart"/>
      <w:r w:rsidRPr="00023415">
        <w:rPr>
          <w:color w:val="000000" w:themeColor="text1"/>
        </w:rPr>
        <w:t>vừa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thay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đổi</w:t>
      </w:r>
      <w:proofErr w:type="spellEnd"/>
      <w:r w:rsidRPr="00023415">
        <w:rPr>
          <w:color w:val="000000" w:themeColor="text1"/>
        </w:rPr>
        <w:t xml:space="preserve">. </w:t>
      </w:r>
      <w:proofErr w:type="spellStart"/>
      <w:r w:rsidRPr="00023415">
        <w:rPr>
          <w:color w:val="000000" w:themeColor="text1"/>
        </w:rPr>
        <w:t>Tạo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kết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nối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mới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hoặc</w:t>
      </w:r>
      <w:proofErr w:type="spellEnd"/>
      <w:r w:rsidRPr="00023415">
        <w:rPr>
          <w:color w:val="000000" w:themeColor="text1"/>
        </w:rPr>
        <w:t xml:space="preserve"> Reset States </w:t>
      </w:r>
      <w:proofErr w:type="spellStart"/>
      <w:r w:rsidRPr="00023415">
        <w:rPr>
          <w:color w:val="000000" w:themeColor="text1"/>
        </w:rPr>
        <w:t>giúp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phép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thử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đi</w:t>
      </w:r>
      <w:proofErr w:type="spellEnd"/>
      <w:r w:rsidRPr="00023415">
        <w:rPr>
          <w:color w:val="000000" w:themeColor="text1"/>
        </w:rPr>
        <w:t xml:space="preserve"> qua ruleset </w:t>
      </w:r>
      <w:proofErr w:type="spellStart"/>
      <w:r w:rsidRPr="00023415">
        <w:rPr>
          <w:color w:val="000000" w:themeColor="text1"/>
        </w:rPr>
        <w:t>mới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phản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ánh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đúng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cấu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hình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hiện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tại</w:t>
      </w:r>
      <w:proofErr w:type="spellEnd"/>
      <w:r w:rsidRPr="00023415">
        <w:rPr>
          <w:color w:val="000000" w:themeColor="text1"/>
        </w:rPr>
        <w:t>.</w:t>
      </w:r>
    </w:p>
    <w:p w14:paraId="23672D28" w14:textId="77777777" w:rsidR="00F30C31" w:rsidRPr="00023415" w:rsidRDefault="00000000">
      <w:pPr>
        <w:spacing w:before="120" w:after="40"/>
        <w:rPr>
          <w:color w:val="000000" w:themeColor="text1"/>
        </w:rPr>
      </w:pPr>
      <w:r w:rsidRPr="00023415">
        <w:rPr>
          <w:b/>
          <w:color w:val="000000" w:themeColor="text1"/>
        </w:rPr>
        <w:lastRenderedPageBreak/>
        <w:t xml:space="preserve">10. </w:t>
      </w:r>
      <w:proofErr w:type="spellStart"/>
      <w:r w:rsidRPr="00023415">
        <w:rPr>
          <w:b/>
          <w:color w:val="000000" w:themeColor="text1"/>
        </w:rPr>
        <w:t>Mô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hình</w:t>
      </w:r>
      <w:proofErr w:type="spellEnd"/>
      <w:r w:rsidRPr="00023415">
        <w:rPr>
          <w:b/>
          <w:color w:val="000000" w:themeColor="text1"/>
        </w:rPr>
        <w:t xml:space="preserve"> JOB_SITE/SOCIAL_SITE/RESTRICTED_SITE </w:t>
      </w:r>
      <w:proofErr w:type="spellStart"/>
      <w:r w:rsidRPr="00023415">
        <w:rPr>
          <w:b/>
          <w:color w:val="000000" w:themeColor="text1"/>
        </w:rPr>
        <w:t>trong</w:t>
      </w:r>
      <w:proofErr w:type="spellEnd"/>
      <w:r w:rsidRPr="00023415">
        <w:rPr>
          <w:b/>
          <w:color w:val="000000" w:themeColor="text1"/>
        </w:rPr>
        <w:t xml:space="preserve"> DMZ </w:t>
      </w:r>
      <w:proofErr w:type="spellStart"/>
      <w:r w:rsidRPr="00023415">
        <w:rPr>
          <w:b/>
          <w:color w:val="000000" w:themeColor="text1"/>
        </w:rPr>
        <w:t>khác</w:t>
      </w:r>
      <w:proofErr w:type="spellEnd"/>
      <w:r w:rsidRPr="00023415">
        <w:rPr>
          <w:b/>
          <w:color w:val="000000" w:themeColor="text1"/>
        </w:rPr>
        <w:t xml:space="preserve"> Web Category Filtering </w:t>
      </w:r>
      <w:proofErr w:type="spellStart"/>
      <w:r w:rsidRPr="00023415">
        <w:rPr>
          <w:b/>
          <w:color w:val="000000" w:themeColor="text1"/>
        </w:rPr>
        <w:t>thật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như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thế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nào</w:t>
      </w:r>
      <w:proofErr w:type="spellEnd"/>
      <w:r w:rsidRPr="00023415">
        <w:rPr>
          <w:b/>
          <w:color w:val="000000" w:themeColor="text1"/>
        </w:rPr>
        <w:t>?</w:t>
      </w:r>
    </w:p>
    <w:p w14:paraId="483C1A4B" w14:textId="77777777" w:rsidR="00F30C31" w:rsidRPr="00023415" w:rsidRDefault="00000000">
      <w:pPr>
        <w:ind w:left="170"/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Trả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lời</w:t>
      </w:r>
      <w:proofErr w:type="spellEnd"/>
      <w:r w:rsidRPr="00023415">
        <w:rPr>
          <w:b/>
          <w:color w:val="000000" w:themeColor="text1"/>
        </w:rPr>
        <w:t xml:space="preserve">: </w:t>
      </w:r>
      <w:r w:rsidRPr="00023415">
        <w:rPr>
          <w:color w:val="000000" w:themeColor="text1"/>
        </w:rPr>
        <w:t xml:space="preserve">Trong LAB 6, </w:t>
      </w:r>
      <w:proofErr w:type="spellStart"/>
      <w:r w:rsidRPr="00023415">
        <w:rPr>
          <w:color w:val="000000" w:themeColor="text1"/>
        </w:rPr>
        <w:t>các</w:t>
      </w:r>
      <w:proofErr w:type="spellEnd"/>
      <w:r w:rsidRPr="00023415">
        <w:rPr>
          <w:color w:val="000000" w:themeColor="text1"/>
        </w:rPr>
        <w:t xml:space="preserve"> “</w:t>
      </w:r>
      <w:proofErr w:type="spellStart"/>
      <w:r w:rsidRPr="00023415">
        <w:rPr>
          <w:color w:val="000000" w:themeColor="text1"/>
        </w:rPr>
        <w:t>nhóm</w:t>
      </w:r>
      <w:proofErr w:type="spellEnd"/>
      <w:r w:rsidRPr="00023415">
        <w:rPr>
          <w:color w:val="000000" w:themeColor="text1"/>
        </w:rPr>
        <w:t xml:space="preserve"> website” </w:t>
      </w:r>
      <w:proofErr w:type="spellStart"/>
      <w:r w:rsidRPr="00023415">
        <w:rPr>
          <w:color w:val="000000" w:themeColor="text1"/>
        </w:rPr>
        <w:t>chỉ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được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mô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phỏng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bằng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các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địa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chỉ</w:t>
      </w:r>
      <w:proofErr w:type="spellEnd"/>
      <w:r w:rsidRPr="00023415">
        <w:rPr>
          <w:color w:val="000000" w:themeColor="text1"/>
        </w:rPr>
        <w:t xml:space="preserve"> IP </w:t>
      </w:r>
      <w:proofErr w:type="spellStart"/>
      <w:r w:rsidRPr="00023415">
        <w:rPr>
          <w:color w:val="000000" w:themeColor="text1"/>
        </w:rPr>
        <w:t>đích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cố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định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trong</w:t>
      </w:r>
      <w:proofErr w:type="spellEnd"/>
      <w:r w:rsidRPr="00023415">
        <w:rPr>
          <w:color w:val="000000" w:themeColor="text1"/>
        </w:rPr>
        <w:t xml:space="preserve"> DMZ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firewall </w:t>
      </w:r>
      <w:proofErr w:type="spellStart"/>
      <w:r w:rsidRPr="00023415">
        <w:rPr>
          <w:color w:val="000000" w:themeColor="text1"/>
        </w:rPr>
        <w:t>xử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lý</w:t>
      </w:r>
      <w:proofErr w:type="spellEnd"/>
      <w:r w:rsidRPr="00023415">
        <w:rPr>
          <w:color w:val="000000" w:themeColor="text1"/>
        </w:rPr>
        <w:t xml:space="preserve"> ở </w:t>
      </w:r>
      <w:proofErr w:type="spellStart"/>
      <w:r w:rsidRPr="00023415">
        <w:rPr>
          <w:color w:val="000000" w:themeColor="text1"/>
        </w:rPr>
        <w:t>lớp</w:t>
      </w:r>
      <w:proofErr w:type="spellEnd"/>
      <w:r w:rsidRPr="00023415">
        <w:rPr>
          <w:color w:val="000000" w:themeColor="text1"/>
        </w:rPr>
        <w:t xml:space="preserve"> IP/port. Web Category Filtering </w:t>
      </w:r>
      <w:proofErr w:type="spellStart"/>
      <w:r w:rsidRPr="00023415">
        <w:rPr>
          <w:color w:val="000000" w:themeColor="text1"/>
        </w:rPr>
        <w:t>thật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thường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phân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loại</w:t>
      </w:r>
      <w:proofErr w:type="spellEnd"/>
      <w:r w:rsidRPr="00023415">
        <w:rPr>
          <w:color w:val="000000" w:themeColor="text1"/>
        </w:rPr>
        <w:t xml:space="preserve"> domain/URL/</w:t>
      </w:r>
      <w:proofErr w:type="spellStart"/>
      <w:r w:rsidRPr="00023415">
        <w:rPr>
          <w:color w:val="000000" w:themeColor="text1"/>
        </w:rPr>
        <w:t>nội</w:t>
      </w:r>
      <w:proofErr w:type="spellEnd"/>
      <w:r w:rsidRPr="00023415">
        <w:rPr>
          <w:color w:val="000000" w:themeColor="text1"/>
        </w:rPr>
        <w:t xml:space="preserve"> dung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phải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xử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lý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các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yếu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tố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động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như</w:t>
      </w:r>
      <w:proofErr w:type="spellEnd"/>
      <w:r w:rsidRPr="00023415">
        <w:rPr>
          <w:color w:val="000000" w:themeColor="text1"/>
        </w:rPr>
        <w:t xml:space="preserve"> DNS, CDN </w:t>
      </w:r>
      <w:proofErr w:type="spellStart"/>
      <w:r w:rsidRPr="00023415">
        <w:rPr>
          <w:color w:val="000000" w:themeColor="text1"/>
        </w:rPr>
        <w:t>hoặc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dịch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vụ</w:t>
      </w:r>
      <w:proofErr w:type="spellEnd"/>
      <w:r w:rsidRPr="00023415">
        <w:rPr>
          <w:color w:val="000000" w:themeColor="text1"/>
        </w:rPr>
        <w:t xml:space="preserve"> web </w:t>
      </w:r>
      <w:proofErr w:type="spellStart"/>
      <w:r w:rsidRPr="00023415">
        <w:rPr>
          <w:color w:val="000000" w:themeColor="text1"/>
        </w:rPr>
        <w:t>thay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đổi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địa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chỉ</w:t>
      </w:r>
      <w:proofErr w:type="spellEnd"/>
      <w:r w:rsidRPr="00023415">
        <w:rPr>
          <w:color w:val="000000" w:themeColor="text1"/>
        </w:rPr>
        <w:t>.</w:t>
      </w:r>
    </w:p>
    <w:p w14:paraId="44C98304" w14:textId="77777777" w:rsidR="00F30C31" w:rsidRPr="00023415" w:rsidRDefault="00000000">
      <w:pPr>
        <w:spacing w:before="120" w:after="40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11. Block </w:t>
      </w:r>
      <w:proofErr w:type="spellStart"/>
      <w:r w:rsidRPr="00023415">
        <w:rPr>
          <w:b/>
          <w:color w:val="000000" w:themeColor="text1"/>
        </w:rPr>
        <w:t>và</w:t>
      </w:r>
      <w:proofErr w:type="spellEnd"/>
      <w:r w:rsidRPr="00023415">
        <w:rPr>
          <w:b/>
          <w:color w:val="000000" w:themeColor="text1"/>
        </w:rPr>
        <w:t xml:space="preserve"> Reject </w:t>
      </w:r>
      <w:proofErr w:type="spellStart"/>
      <w:r w:rsidRPr="00023415">
        <w:rPr>
          <w:b/>
          <w:color w:val="000000" w:themeColor="text1"/>
        </w:rPr>
        <w:t>khác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nhau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ra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sao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về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hành</w:t>
      </w:r>
      <w:proofErr w:type="spellEnd"/>
      <w:r w:rsidRPr="00023415">
        <w:rPr>
          <w:b/>
          <w:color w:val="000000" w:themeColor="text1"/>
        </w:rPr>
        <w:t xml:space="preserve"> vi </w:t>
      </w:r>
      <w:proofErr w:type="spellStart"/>
      <w:r w:rsidRPr="00023415">
        <w:rPr>
          <w:b/>
          <w:color w:val="000000" w:themeColor="text1"/>
        </w:rPr>
        <w:t>phía</w:t>
      </w:r>
      <w:proofErr w:type="spellEnd"/>
      <w:r w:rsidRPr="00023415">
        <w:rPr>
          <w:b/>
          <w:color w:val="000000" w:themeColor="text1"/>
        </w:rPr>
        <w:t xml:space="preserve"> client?</w:t>
      </w:r>
    </w:p>
    <w:p w14:paraId="01B40D25" w14:textId="77777777" w:rsidR="00F30C31" w:rsidRPr="00023415" w:rsidRDefault="00000000">
      <w:pPr>
        <w:ind w:left="170"/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Trả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lời</w:t>
      </w:r>
      <w:proofErr w:type="spellEnd"/>
      <w:r w:rsidRPr="00023415">
        <w:rPr>
          <w:b/>
          <w:color w:val="000000" w:themeColor="text1"/>
        </w:rPr>
        <w:t xml:space="preserve">: </w:t>
      </w:r>
      <w:r w:rsidRPr="00023415">
        <w:rPr>
          <w:color w:val="000000" w:themeColor="text1"/>
        </w:rPr>
        <w:t xml:space="preserve">Block </w:t>
      </w:r>
      <w:proofErr w:type="spellStart"/>
      <w:r w:rsidRPr="00023415">
        <w:rPr>
          <w:color w:val="000000" w:themeColor="text1"/>
        </w:rPr>
        <w:t>âm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thầm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loại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bỏ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gói</w:t>
      </w:r>
      <w:proofErr w:type="spellEnd"/>
      <w:r w:rsidRPr="00023415">
        <w:rPr>
          <w:color w:val="000000" w:themeColor="text1"/>
        </w:rPr>
        <w:t xml:space="preserve"> tin </w:t>
      </w:r>
      <w:proofErr w:type="spellStart"/>
      <w:r w:rsidRPr="00023415">
        <w:rPr>
          <w:color w:val="000000" w:themeColor="text1"/>
        </w:rPr>
        <w:t>nên</w:t>
      </w:r>
      <w:proofErr w:type="spellEnd"/>
      <w:r w:rsidRPr="00023415">
        <w:rPr>
          <w:color w:val="000000" w:themeColor="text1"/>
        </w:rPr>
        <w:t xml:space="preserve"> client </w:t>
      </w:r>
      <w:proofErr w:type="spellStart"/>
      <w:r w:rsidRPr="00023415">
        <w:rPr>
          <w:color w:val="000000" w:themeColor="text1"/>
        </w:rPr>
        <w:t>thường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phải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chờ</w:t>
      </w:r>
      <w:proofErr w:type="spellEnd"/>
      <w:r w:rsidRPr="00023415">
        <w:rPr>
          <w:color w:val="000000" w:themeColor="text1"/>
        </w:rPr>
        <w:t xml:space="preserve"> timeout. Reject </w:t>
      </w:r>
      <w:proofErr w:type="spellStart"/>
      <w:r w:rsidRPr="00023415">
        <w:rPr>
          <w:color w:val="000000" w:themeColor="text1"/>
        </w:rPr>
        <w:t>chủ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động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trả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phản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hồi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từ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chối</w:t>
      </w:r>
      <w:proofErr w:type="spellEnd"/>
      <w:r w:rsidRPr="00023415">
        <w:rPr>
          <w:color w:val="000000" w:themeColor="text1"/>
        </w:rPr>
        <w:t xml:space="preserve">, </w:t>
      </w:r>
      <w:proofErr w:type="spellStart"/>
      <w:r w:rsidRPr="00023415">
        <w:rPr>
          <w:color w:val="000000" w:themeColor="text1"/>
        </w:rPr>
        <w:t>vì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vậy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với</w:t>
      </w:r>
      <w:proofErr w:type="spellEnd"/>
      <w:r w:rsidRPr="00023415">
        <w:rPr>
          <w:color w:val="000000" w:themeColor="text1"/>
        </w:rPr>
        <w:t xml:space="preserve"> TCP client </w:t>
      </w:r>
      <w:proofErr w:type="spellStart"/>
      <w:r w:rsidRPr="00023415">
        <w:rPr>
          <w:color w:val="000000" w:themeColor="text1"/>
        </w:rPr>
        <w:t>thường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nhận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lỗi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nhanh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hơn</w:t>
      </w:r>
      <w:proofErr w:type="spellEnd"/>
      <w:r w:rsidRPr="00023415">
        <w:rPr>
          <w:color w:val="000000" w:themeColor="text1"/>
        </w:rPr>
        <w:t xml:space="preserve">. Khi so </w:t>
      </w:r>
      <w:proofErr w:type="spellStart"/>
      <w:r w:rsidRPr="00023415">
        <w:rPr>
          <w:color w:val="000000" w:themeColor="text1"/>
        </w:rPr>
        <w:t>sánh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phải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dùng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kết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nối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mới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để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không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bị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ảnh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hưởng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bởi</w:t>
      </w:r>
      <w:proofErr w:type="spellEnd"/>
      <w:r w:rsidRPr="00023415">
        <w:rPr>
          <w:color w:val="000000" w:themeColor="text1"/>
        </w:rPr>
        <w:t xml:space="preserve"> state </w:t>
      </w:r>
      <w:proofErr w:type="spellStart"/>
      <w:r w:rsidRPr="00023415">
        <w:rPr>
          <w:color w:val="000000" w:themeColor="text1"/>
        </w:rPr>
        <w:t>cũ</w:t>
      </w:r>
      <w:proofErr w:type="spellEnd"/>
      <w:r w:rsidRPr="00023415">
        <w:rPr>
          <w:color w:val="000000" w:themeColor="text1"/>
        </w:rPr>
        <w:t>.</w:t>
      </w:r>
    </w:p>
    <w:p w14:paraId="7368EC00" w14:textId="77777777" w:rsidR="00F30C31" w:rsidRPr="00023415" w:rsidRDefault="00000000">
      <w:pPr>
        <w:spacing w:before="120" w:after="40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12. </w:t>
      </w:r>
      <w:proofErr w:type="spellStart"/>
      <w:r w:rsidRPr="00023415">
        <w:rPr>
          <w:b/>
          <w:color w:val="000000" w:themeColor="text1"/>
        </w:rPr>
        <w:t>Nếu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một</w:t>
      </w:r>
      <w:proofErr w:type="spellEnd"/>
      <w:r w:rsidRPr="00023415">
        <w:rPr>
          <w:b/>
          <w:color w:val="000000" w:themeColor="text1"/>
        </w:rPr>
        <w:t xml:space="preserve"> rule Block </w:t>
      </w:r>
      <w:proofErr w:type="spellStart"/>
      <w:r w:rsidRPr="00023415">
        <w:rPr>
          <w:b/>
          <w:color w:val="000000" w:themeColor="text1"/>
        </w:rPr>
        <w:t>có</w:t>
      </w:r>
      <w:proofErr w:type="spellEnd"/>
      <w:r w:rsidRPr="00023415">
        <w:rPr>
          <w:b/>
          <w:color w:val="000000" w:themeColor="text1"/>
        </w:rPr>
        <w:t xml:space="preserve"> log </w:t>
      </w:r>
      <w:proofErr w:type="spellStart"/>
      <w:r w:rsidRPr="00023415">
        <w:rPr>
          <w:b/>
          <w:color w:val="000000" w:themeColor="text1"/>
        </w:rPr>
        <w:t>nhưng</w:t>
      </w:r>
      <w:proofErr w:type="spellEnd"/>
      <w:r w:rsidRPr="00023415">
        <w:rPr>
          <w:b/>
          <w:color w:val="000000" w:themeColor="text1"/>
        </w:rPr>
        <w:t xml:space="preserve"> Firewall Log </w:t>
      </w:r>
      <w:proofErr w:type="spellStart"/>
      <w:r w:rsidRPr="00023415">
        <w:rPr>
          <w:b/>
          <w:color w:val="000000" w:themeColor="text1"/>
        </w:rPr>
        <w:t>không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xuất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hiện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bản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ghi</w:t>
      </w:r>
      <w:proofErr w:type="spellEnd"/>
      <w:r w:rsidRPr="00023415">
        <w:rPr>
          <w:b/>
          <w:color w:val="000000" w:themeColor="text1"/>
        </w:rPr>
        <w:t xml:space="preserve">, </w:t>
      </w:r>
      <w:proofErr w:type="spellStart"/>
      <w:r w:rsidRPr="00023415">
        <w:rPr>
          <w:b/>
          <w:color w:val="000000" w:themeColor="text1"/>
        </w:rPr>
        <w:t>cần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kiểm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tra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theo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thứ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tự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nào</w:t>
      </w:r>
      <w:proofErr w:type="spellEnd"/>
      <w:r w:rsidRPr="00023415">
        <w:rPr>
          <w:b/>
          <w:color w:val="000000" w:themeColor="text1"/>
        </w:rPr>
        <w:t>?</w:t>
      </w:r>
    </w:p>
    <w:p w14:paraId="1B32B89C" w14:textId="77777777" w:rsidR="00F30C31" w:rsidRPr="00023415" w:rsidRDefault="00000000">
      <w:pPr>
        <w:ind w:left="170"/>
        <w:jc w:val="both"/>
        <w:rPr>
          <w:color w:val="000000" w:themeColor="text1"/>
        </w:rPr>
      </w:pPr>
      <w:proofErr w:type="spellStart"/>
      <w:r w:rsidRPr="00023415">
        <w:rPr>
          <w:b/>
          <w:color w:val="000000" w:themeColor="text1"/>
        </w:rPr>
        <w:t>Trả</w:t>
      </w:r>
      <w:proofErr w:type="spellEnd"/>
      <w:r w:rsidRPr="00023415">
        <w:rPr>
          <w:b/>
          <w:color w:val="000000" w:themeColor="text1"/>
        </w:rPr>
        <w:t xml:space="preserve"> </w:t>
      </w:r>
      <w:proofErr w:type="spellStart"/>
      <w:r w:rsidRPr="00023415">
        <w:rPr>
          <w:b/>
          <w:color w:val="000000" w:themeColor="text1"/>
        </w:rPr>
        <w:t>lời</w:t>
      </w:r>
      <w:proofErr w:type="spellEnd"/>
      <w:r w:rsidRPr="00023415">
        <w:rPr>
          <w:b/>
          <w:color w:val="000000" w:themeColor="text1"/>
        </w:rPr>
        <w:t xml:space="preserve">: </w:t>
      </w:r>
      <w:proofErr w:type="spellStart"/>
      <w:r w:rsidRPr="00023415">
        <w:rPr>
          <w:color w:val="000000" w:themeColor="text1"/>
        </w:rPr>
        <w:t>Trước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hết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xác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nhận</w:t>
      </w:r>
      <w:proofErr w:type="spellEnd"/>
      <w:r w:rsidRPr="00023415">
        <w:rPr>
          <w:color w:val="000000" w:themeColor="text1"/>
        </w:rPr>
        <w:t xml:space="preserve"> logging </w:t>
      </w:r>
      <w:proofErr w:type="spellStart"/>
      <w:r w:rsidRPr="00023415">
        <w:rPr>
          <w:color w:val="000000" w:themeColor="text1"/>
        </w:rPr>
        <w:t>đã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bật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đúng</w:t>
      </w:r>
      <w:proofErr w:type="spellEnd"/>
      <w:r w:rsidRPr="00023415">
        <w:rPr>
          <w:color w:val="000000" w:themeColor="text1"/>
        </w:rPr>
        <w:t xml:space="preserve"> rule, </w:t>
      </w:r>
      <w:proofErr w:type="spellStart"/>
      <w:r w:rsidRPr="00023415">
        <w:rPr>
          <w:color w:val="000000" w:themeColor="text1"/>
        </w:rPr>
        <w:t>sau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đó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tạo</w:t>
      </w:r>
      <w:proofErr w:type="spellEnd"/>
      <w:r w:rsidRPr="00023415">
        <w:rPr>
          <w:color w:val="000000" w:themeColor="text1"/>
        </w:rPr>
        <w:t xml:space="preserve"> traffic </w:t>
      </w:r>
      <w:proofErr w:type="spellStart"/>
      <w:r w:rsidRPr="00023415">
        <w:rPr>
          <w:color w:val="000000" w:themeColor="text1"/>
        </w:rPr>
        <w:t>mới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lọc</w:t>
      </w:r>
      <w:proofErr w:type="spellEnd"/>
      <w:r w:rsidRPr="00023415">
        <w:rPr>
          <w:color w:val="000000" w:themeColor="text1"/>
        </w:rPr>
        <w:t xml:space="preserve"> log </w:t>
      </w:r>
      <w:proofErr w:type="spellStart"/>
      <w:r w:rsidRPr="00023415">
        <w:rPr>
          <w:color w:val="000000" w:themeColor="text1"/>
        </w:rPr>
        <w:t>theo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đúng</w:t>
      </w:r>
      <w:proofErr w:type="spellEnd"/>
      <w:r w:rsidRPr="00023415">
        <w:rPr>
          <w:color w:val="000000" w:themeColor="text1"/>
        </w:rPr>
        <w:t xml:space="preserve"> IP client. </w:t>
      </w:r>
      <w:proofErr w:type="spellStart"/>
      <w:r w:rsidRPr="00023415">
        <w:rPr>
          <w:color w:val="000000" w:themeColor="text1"/>
        </w:rPr>
        <w:t>Nếu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vẫn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không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thấy</w:t>
      </w:r>
      <w:proofErr w:type="spellEnd"/>
      <w:r w:rsidRPr="00023415">
        <w:rPr>
          <w:color w:val="000000" w:themeColor="text1"/>
        </w:rPr>
        <w:t xml:space="preserve">, </w:t>
      </w:r>
      <w:proofErr w:type="spellStart"/>
      <w:r w:rsidRPr="00023415">
        <w:rPr>
          <w:color w:val="000000" w:themeColor="text1"/>
        </w:rPr>
        <w:t>kiểm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tra</w:t>
      </w:r>
      <w:proofErr w:type="spellEnd"/>
      <w:r w:rsidRPr="00023415">
        <w:rPr>
          <w:color w:val="000000" w:themeColor="text1"/>
        </w:rPr>
        <w:t xml:space="preserve"> rule order/first-match, state </w:t>
      </w:r>
      <w:proofErr w:type="spellStart"/>
      <w:r w:rsidRPr="00023415">
        <w:rPr>
          <w:color w:val="000000" w:themeColor="text1"/>
        </w:rPr>
        <w:t>cũ</w:t>
      </w:r>
      <w:proofErr w:type="spellEnd"/>
      <w:r w:rsidRPr="00023415">
        <w:rPr>
          <w:color w:val="000000" w:themeColor="text1"/>
        </w:rPr>
        <w:t xml:space="preserve">, interface, Source/Destination Alias, protocol/port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xác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nhận</w:t>
      </w:r>
      <w:proofErr w:type="spellEnd"/>
      <w:r w:rsidRPr="00023415">
        <w:rPr>
          <w:color w:val="000000" w:themeColor="text1"/>
        </w:rPr>
        <w:t xml:space="preserve"> traffic </w:t>
      </w:r>
      <w:proofErr w:type="spellStart"/>
      <w:r w:rsidRPr="00023415">
        <w:rPr>
          <w:color w:val="000000" w:themeColor="text1"/>
        </w:rPr>
        <w:t>thực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sự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đi</w:t>
      </w:r>
      <w:proofErr w:type="spellEnd"/>
      <w:r w:rsidRPr="00023415">
        <w:rPr>
          <w:color w:val="000000" w:themeColor="text1"/>
        </w:rPr>
        <w:t xml:space="preserve"> qua </w:t>
      </w:r>
      <w:proofErr w:type="spellStart"/>
      <w:r w:rsidRPr="00023415">
        <w:rPr>
          <w:color w:val="000000" w:themeColor="text1"/>
        </w:rPr>
        <w:t>pfSense</w:t>
      </w:r>
      <w:proofErr w:type="spellEnd"/>
      <w:r w:rsidRPr="00023415">
        <w:rPr>
          <w:color w:val="000000" w:themeColor="text1"/>
        </w:rPr>
        <w:t>.</w:t>
      </w:r>
    </w:p>
    <w:p w14:paraId="03E105C7" w14:textId="77777777" w:rsidR="00F30C31" w:rsidRPr="00023415" w:rsidRDefault="00000000">
      <w:pPr>
        <w:rPr>
          <w:color w:val="000000" w:themeColor="text1"/>
        </w:rPr>
      </w:pPr>
      <w:r w:rsidRPr="00023415">
        <w:rPr>
          <w:color w:val="000000" w:themeColor="text1"/>
        </w:rPr>
        <w:br w:type="page"/>
      </w:r>
    </w:p>
    <w:p w14:paraId="6AA7533F" w14:textId="77777777" w:rsidR="00F30C31" w:rsidRPr="00023415" w:rsidRDefault="00000000">
      <w:pPr>
        <w:pStyle w:val="Heading1Custom"/>
        <w:rPr>
          <w:color w:val="000000" w:themeColor="text1"/>
        </w:rPr>
      </w:pPr>
      <w:r w:rsidRPr="00023415">
        <w:rPr>
          <w:color w:val="000000" w:themeColor="text1"/>
        </w:rPr>
        <w:lastRenderedPageBreak/>
        <w:t>K. YÊU CẦU NỘP BÀI</w:t>
      </w:r>
    </w:p>
    <w:p w14:paraId="30317B51" w14:textId="77777777" w:rsidR="00F30C31" w:rsidRPr="00023415" w:rsidRDefault="00000000">
      <w:pPr>
        <w:ind w:left="255" w:hanging="142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• </w:t>
      </w:r>
      <w:proofErr w:type="spellStart"/>
      <w:r w:rsidRPr="00023415">
        <w:rPr>
          <w:color w:val="000000" w:themeColor="text1"/>
        </w:rPr>
        <w:t>Thực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hiện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cá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nhân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trên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đúng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mô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hình</w:t>
      </w:r>
      <w:proofErr w:type="spellEnd"/>
      <w:r w:rsidRPr="00023415">
        <w:rPr>
          <w:color w:val="000000" w:themeColor="text1"/>
        </w:rPr>
        <w:t xml:space="preserve"> LAB 6.</w:t>
      </w:r>
    </w:p>
    <w:p w14:paraId="7554ADAF" w14:textId="77777777" w:rsidR="00F30C31" w:rsidRPr="00023415" w:rsidRDefault="00000000">
      <w:pPr>
        <w:ind w:left="255" w:hanging="142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• </w:t>
      </w:r>
      <w:proofErr w:type="spellStart"/>
      <w:r w:rsidRPr="00023415">
        <w:rPr>
          <w:color w:val="000000" w:themeColor="text1"/>
        </w:rPr>
        <w:t>Tên</w:t>
      </w:r>
      <w:proofErr w:type="spellEnd"/>
      <w:r w:rsidRPr="00023415">
        <w:rPr>
          <w:color w:val="000000" w:themeColor="text1"/>
        </w:rPr>
        <w:t xml:space="preserve"> file </w:t>
      </w:r>
      <w:proofErr w:type="spellStart"/>
      <w:r w:rsidRPr="00023415">
        <w:rPr>
          <w:color w:val="000000" w:themeColor="text1"/>
        </w:rPr>
        <w:t>theo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mẫu</w:t>
      </w:r>
      <w:proofErr w:type="spellEnd"/>
      <w:r w:rsidRPr="00023415">
        <w:rPr>
          <w:color w:val="000000" w:themeColor="text1"/>
        </w:rPr>
        <w:t>: [</w:t>
      </w:r>
      <w:proofErr w:type="spellStart"/>
      <w:r w:rsidRPr="00023415">
        <w:rPr>
          <w:color w:val="000000" w:themeColor="text1"/>
        </w:rPr>
        <w:t>Mã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lớp</w:t>
      </w:r>
      <w:proofErr w:type="spellEnd"/>
      <w:r w:rsidRPr="00023415">
        <w:rPr>
          <w:color w:val="000000" w:themeColor="text1"/>
        </w:rPr>
        <w:t>]-Lab6_MSSV-TenSV.docx.</w:t>
      </w:r>
    </w:p>
    <w:p w14:paraId="4C981BEB" w14:textId="77777777" w:rsidR="00F30C31" w:rsidRPr="00023415" w:rsidRDefault="00000000">
      <w:pPr>
        <w:ind w:left="255" w:hanging="142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• </w:t>
      </w:r>
      <w:proofErr w:type="spellStart"/>
      <w:r w:rsidRPr="00023415">
        <w:rPr>
          <w:color w:val="000000" w:themeColor="text1"/>
        </w:rPr>
        <w:t>Ảnh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minh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chứng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phải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chụp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trực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tiếp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trên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máy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của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sinh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viên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thấy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rõ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địa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chỉ</w:t>
      </w:r>
      <w:proofErr w:type="spellEnd"/>
      <w:r w:rsidRPr="00023415">
        <w:rPr>
          <w:color w:val="000000" w:themeColor="text1"/>
        </w:rPr>
        <w:t xml:space="preserve"> IP/rule </w:t>
      </w:r>
      <w:proofErr w:type="spellStart"/>
      <w:r w:rsidRPr="00023415">
        <w:rPr>
          <w:color w:val="000000" w:themeColor="text1"/>
        </w:rPr>
        <w:t>liên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quan</w:t>
      </w:r>
      <w:proofErr w:type="spellEnd"/>
      <w:r w:rsidRPr="00023415">
        <w:rPr>
          <w:color w:val="000000" w:themeColor="text1"/>
        </w:rPr>
        <w:t>.</w:t>
      </w:r>
    </w:p>
    <w:p w14:paraId="0273DE44" w14:textId="77777777" w:rsidR="00F30C31" w:rsidRPr="00023415" w:rsidRDefault="00000000">
      <w:pPr>
        <w:ind w:left="255" w:hanging="142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• </w:t>
      </w:r>
      <w:proofErr w:type="spellStart"/>
      <w:r w:rsidRPr="00023415">
        <w:rPr>
          <w:color w:val="000000" w:themeColor="text1"/>
        </w:rPr>
        <w:t>Bắt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buộc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có</w:t>
      </w:r>
      <w:proofErr w:type="spellEnd"/>
      <w:r w:rsidRPr="00023415">
        <w:rPr>
          <w:color w:val="000000" w:themeColor="text1"/>
        </w:rPr>
        <w:t xml:space="preserve"> topology VirtualBox 4 adapter </w:t>
      </w:r>
      <w:proofErr w:type="spellStart"/>
      <w:r w:rsidRPr="00023415">
        <w:rPr>
          <w:color w:val="000000" w:themeColor="text1"/>
        </w:rPr>
        <w:t>của</w:t>
      </w:r>
      <w:proofErr w:type="spellEnd"/>
      <w:r w:rsidRPr="00023415">
        <w:rPr>
          <w:color w:val="000000" w:themeColor="text1"/>
        </w:rPr>
        <w:t xml:space="preserve"> pfSense-LAB6; LDAP test </w:t>
      </w:r>
      <w:proofErr w:type="spellStart"/>
      <w:r w:rsidRPr="00023415">
        <w:rPr>
          <w:color w:val="000000" w:themeColor="text1"/>
        </w:rPr>
        <w:t>sv_a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sv_b</w:t>
      </w:r>
      <w:proofErr w:type="spellEnd"/>
      <w:r w:rsidRPr="00023415">
        <w:rPr>
          <w:color w:val="000000" w:themeColor="text1"/>
        </w:rPr>
        <w:t xml:space="preserve">; Captive Portal login; Alias; Schedule; </w:t>
      </w:r>
      <w:proofErr w:type="spellStart"/>
      <w:r w:rsidRPr="00023415">
        <w:rPr>
          <w:color w:val="000000" w:themeColor="text1"/>
        </w:rPr>
        <w:t>mỗi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kịch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bản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ít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nhất</w:t>
      </w:r>
      <w:proofErr w:type="spellEnd"/>
      <w:r w:rsidRPr="00023415">
        <w:rPr>
          <w:color w:val="000000" w:themeColor="text1"/>
        </w:rPr>
        <w:t xml:space="preserve"> 1 </w:t>
      </w:r>
      <w:proofErr w:type="spellStart"/>
      <w:r w:rsidRPr="00023415">
        <w:rPr>
          <w:color w:val="000000" w:themeColor="text1"/>
        </w:rPr>
        <w:t>ảnh</w:t>
      </w:r>
      <w:proofErr w:type="spellEnd"/>
      <w:r w:rsidRPr="00023415">
        <w:rPr>
          <w:color w:val="000000" w:themeColor="text1"/>
        </w:rPr>
        <w:t xml:space="preserve"> rule + 1 </w:t>
      </w:r>
      <w:proofErr w:type="spellStart"/>
      <w:r w:rsidRPr="00023415">
        <w:rPr>
          <w:color w:val="000000" w:themeColor="text1"/>
        </w:rPr>
        <w:t>ảnh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kiểm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thử</w:t>
      </w:r>
      <w:proofErr w:type="spellEnd"/>
      <w:r w:rsidRPr="00023415">
        <w:rPr>
          <w:color w:val="000000" w:themeColor="text1"/>
        </w:rPr>
        <w:t>; Firewall Log; State Table.</w:t>
      </w:r>
    </w:p>
    <w:p w14:paraId="32228CA7" w14:textId="77777777" w:rsidR="00F30C31" w:rsidRPr="00023415" w:rsidRDefault="00000000">
      <w:pPr>
        <w:ind w:left="255" w:hanging="142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• </w:t>
      </w:r>
      <w:proofErr w:type="spellStart"/>
      <w:r w:rsidRPr="00023415">
        <w:rPr>
          <w:color w:val="000000" w:themeColor="text1"/>
        </w:rPr>
        <w:t>Điền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đủ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bảng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kết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quả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trả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lời</w:t>
      </w:r>
      <w:proofErr w:type="spellEnd"/>
      <w:r w:rsidRPr="00023415">
        <w:rPr>
          <w:color w:val="000000" w:themeColor="text1"/>
        </w:rPr>
        <w:t xml:space="preserve"> 12 </w:t>
      </w:r>
      <w:proofErr w:type="spellStart"/>
      <w:r w:rsidRPr="00023415">
        <w:rPr>
          <w:color w:val="000000" w:themeColor="text1"/>
        </w:rPr>
        <w:t>câu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hỏi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phân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tích</w:t>
      </w:r>
      <w:proofErr w:type="spellEnd"/>
      <w:r w:rsidRPr="00023415">
        <w:rPr>
          <w:color w:val="000000" w:themeColor="text1"/>
        </w:rPr>
        <w:t>.</w:t>
      </w:r>
    </w:p>
    <w:p w14:paraId="727AB41D" w14:textId="77777777" w:rsidR="00F30C31" w:rsidRPr="00023415" w:rsidRDefault="00000000">
      <w:pPr>
        <w:ind w:left="255" w:hanging="142"/>
        <w:rPr>
          <w:color w:val="000000" w:themeColor="text1"/>
        </w:rPr>
      </w:pPr>
      <w:r w:rsidRPr="00023415">
        <w:rPr>
          <w:b/>
          <w:color w:val="000000" w:themeColor="text1"/>
        </w:rPr>
        <w:t xml:space="preserve">• </w:t>
      </w:r>
      <w:proofErr w:type="spellStart"/>
      <w:r w:rsidRPr="00023415">
        <w:rPr>
          <w:color w:val="000000" w:themeColor="text1"/>
        </w:rPr>
        <w:t>Xuất</w:t>
      </w:r>
      <w:proofErr w:type="spellEnd"/>
      <w:r w:rsidRPr="00023415">
        <w:rPr>
          <w:color w:val="000000" w:themeColor="text1"/>
        </w:rPr>
        <w:t xml:space="preserve"> Diagnostics &gt; Backup &amp; Restore &gt; Download configuration </w:t>
      </w:r>
      <w:proofErr w:type="spellStart"/>
      <w:r w:rsidRPr="00023415">
        <w:rPr>
          <w:color w:val="000000" w:themeColor="text1"/>
        </w:rPr>
        <w:t>và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nộp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kèm</w:t>
      </w:r>
      <w:proofErr w:type="spellEnd"/>
      <w:r w:rsidRPr="00023415">
        <w:rPr>
          <w:color w:val="000000" w:themeColor="text1"/>
        </w:rPr>
        <w:t xml:space="preserve"> config.xml </w:t>
      </w:r>
      <w:proofErr w:type="spellStart"/>
      <w:r w:rsidRPr="00023415">
        <w:rPr>
          <w:color w:val="000000" w:themeColor="text1"/>
        </w:rPr>
        <w:t>cuối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cùng</w:t>
      </w:r>
      <w:proofErr w:type="spellEnd"/>
      <w:r w:rsidRPr="00023415">
        <w:rPr>
          <w:color w:val="000000" w:themeColor="text1"/>
        </w:rPr>
        <w:t>.</w:t>
      </w:r>
    </w:p>
    <w:p w14:paraId="685CBE62" w14:textId="77777777" w:rsidR="00F30C31" w:rsidRPr="00023415" w:rsidRDefault="00000000">
      <w:pPr>
        <w:pStyle w:val="Heading2Custom"/>
        <w:rPr>
          <w:color w:val="000000" w:themeColor="text1"/>
        </w:rPr>
      </w:pPr>
      <w:r w:rsidRPr="00023415">
        <w:rPr>
          <w:color w:val="000000" w:themeColor="text1"/>
        </w:rPr>
        <w:t xml:space="preserve">Checklist </w:t>
      </w:r>
      <w:proofErr w:type="spellStart"/>
      <w:r w:rsidRPr="00023415">
        <w:rPr>
          <w:color w:val="000000" w:themeColor="text1"/>
        </w:rPr>
        <w:t>ảnh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minh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chứng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trước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khi</w:t>
      </w:r>
      <w:proofErr w:type="spellEnd"/>
      <w:r w:rsidRPr="00023415">
        <w:rPr>
          <w:color w:val="000000" w:themeColor="text1"/>
        </w:rPr>
        <w:t xml:space="preserve"> </w:t>
      </w:r>
      <w:proofErr w:type="spellStart"/>
      <w:r w:rsidRPr="00023415">
        <w:rPr>
          <w:color w:val="000000" w:themeColor="text1"/>
        </w:rPr>
        <w:t>nộp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  <w:gridCol w:w="18"/>
      </w:tblGrid>
      <w:tr w:rsidR="00023415" w:rsidRPr="00023415" w14:paraId="67394251" w14:textId="77777777">
        <w:trPr>
          <w:tblHeader/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0AD90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>STT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F3FBC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r w:rsidRPr="00023415">
              <w:rPr>
                <w:b/>
                <w:color w:val="000000" w:themeColor="text1"/>
              </w:rPr>
              <w:t xml:space="preserve">Minh </w:t>
            </w:r>
            <w:proofErr w:type="spellStart"/>
            <w:r w:rsidRPr="00023415">
              <w:rPr>
                <w:b/>
                <w:color w:val="000000" w:themeColor="text1"/>
              </w:rPr>
              <w:t>chứng</w:t>
            </w:r>
            <w:proofErr w:type="spellEnd"/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CE1A4" w14:textId="77777777" w:rsidR="00F30C31" w:rsidRPr="00023415" w:rsidRDefault="00000000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Đã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có</w:t>
            </w:r>
            <w:proofErr w:type="spellEnd"/>
          </w:p>
        </w:tc>
      </w:tr>
      <w:tr w:rsidR="00023415" w:rsidRPr="00023415" w14:paraId="39F5FC2B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21371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08CC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Topology / Network VirtualBox</w:t>
            </w:r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46C27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3ADD6D25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7DBF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2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E13C7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4 Adapter pfSense-LAB6</w:t>
            </w:r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9A7F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626FA2D7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10A0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3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B2D8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IP 4 interface </w:t>
            </w:r>
            <w:proofErr w:type="spellStart"/>
            <w:r w:rsidRPr="00023415">
              <w:rPr>
                <w:color w:val="000000" w:themeColor="text1"/>
              </w:rPr>
              <w:t>pfSense</w:t>
            </w:r>
            <w:proofErr w:type="spellEnd"/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E4C3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328D2E1C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6F46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4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B45F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AD users + service account</w:t>
            </w:r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8359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0D62CD7A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EC7DA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5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5F4A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DMZ-WEB + IP .10/.20/.30/.40</w:t>
            </w:r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85BB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1E845523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1871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6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7E839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LDAP </w:t>
            </w:r>
            <w:proofErr w:type="spellStart"/>
            <w:r w:rsidRPr="00023415">
              <w:rPr>
                <w:color w:val="000000" w:themeColor="text1"/>
              </w:rPr>
              <w:t>sv_a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thành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công</w:t>
            </w:r>
            <w:proofErr w:type="spellEnd"/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4CA5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53DB5EBF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2E32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7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114E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LDAP </w:t>
            </w:r>
            <w:proofErr w:type="spellStart"/>
            <w:r w:rsidRPr="00023415">
              <w:rPr>
                <w:color w:val="000000" w:themeColor="text1"/>
              </w:rPr>
              <w:t>sv_b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thành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công</w:t>
            </w:r>
            <w:proofErr w:type="spellEnd"/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CA60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67A2800B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EA24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8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52071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Captive Portal </w:t>
            </w:r>
            <w:proofErr w:type="spellStart"/>
            <w:r w:rsidRPr="00023415">
              <w:rPr>
                <w:color w:val="000000" w:themeColor="text1"/>
              </w:rPr>
              <w:t>cấu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hình</w:t>
            </w:r>
            <w:proofErr w:type="spellEnd"/>
            <w:r w:rsidRPr="00023415">
              <w:rPr>
                <w:color w:val="000000" w:themeColor="text1"/>
              </w:rPr>
              <w:t>/login/session</w:t>
            </w:r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A58E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4F88D529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7212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9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0ACDC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Aliases</w:t>
            </w:r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47B3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4BB875EA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6655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10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B2E4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Schedules</w:t>
            </w:r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B019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065B247C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0621A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11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0865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Kịch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bản</w:t>
            </w:r>
            <w:proofErr w:type="spellEnd"/>
            <w:r w:rsidRPr="00023415">
              <w:rPr>
                <w:color w:val="000000" w:themeColor="text1"/>
              </w:rPr>
              <w:t xml:space="preserve"> 1: rule + test</w:t>
            </w:r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DA978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5C9B2D34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34BE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12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32F1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Kịch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bản</w:t>
            </w:r>
            <w:proofErr w:type="spellEnd"/>
            <w:r w:rsidRPr="00023415">
              <w:rPr>
                <w:color w:val="000000" w:themeColor="text1"/>
              </w:rPr>
              <w:t xml:space="preserve"> 2: rule + test</w:t>
            </w:r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14C5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45FC2978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1FE2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13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0FFD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Kịch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bản</w:t>
            </w:r>
            <w:proofErr w:type="spellEnd"/>
            <w:r w:rsidRPr="00023415">
              <w:rPr>
                <w:color w:val="000000" w:themeColor="text1"/>
              </w:rPr>
              <w:t xml:space="preserve"> 3: rule + test</w:t>
            </w:r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34F0B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54E4C049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FBD9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14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8C091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Kịch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bản</w:t>
            </w:r>
            <w:proofErr w:type="spellEnd"/>
            <w:r w:rsidRPr="00023415">
              <w:rPr>
                <w:color w:val="000000" w:themeColor="text1"/>
              </w:rPr>
              <w:t xml:space="preserve"> 4: rule + test</w:t>
            </w:r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0407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6D951847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181D1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15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E0BD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Kịch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bản</w:t>
            </w:r>
            <w:proofErr w:type="spellEnd"/>
            <w:r w:rsidRPr="00023415">
              <w:rPr>
                <w:color w:val="000000" w:themeColor="text1"/>
              </w:rPr>
              <w:t xml:space="preserve"> 5: rule + test</w:t>
            </w:r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8F39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0216F42B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15FE5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16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890A8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023415">
              <w:rPr>
                <w:color w:val="000000" w:themeColor="text1"/>
              </w:rPr>
              <w:t>Kịch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bản</w:t>
            </w:r>
            <w:proofErr w:type="spellEnd"/>
            <w:r w:rsidRPr="00023415">
              <w:rPr>
                <w:color w:val="000000" w:themeColor="text1"/>
              </w:rPr>
              <w:t xml:space="preserve"> 6: Block + Reject</w:t>
            </w:r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26D46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0EF87198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1D203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lastRenderedPageBreak/>
              <w:t>17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2A65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Firewall Log</w:t>
            </w:r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5367F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4853B8D3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A845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18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32F28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State Table</w:t>
            </w:r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4E4A0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4AF21A73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6434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19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0DA34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Ruleset </w:t>
            </w:r>
            <w:proofErr w:type="spellStart"/>
            <w:r w:rsidRPr="00023415">
              <w:rPr>
                <w:color w:val="000000" w:themeColor="text1"/>
              </w:rPr>
              <w:t>tổng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hợp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cuối</w:t>
            </w:r>
            <w:proofErr w:type="spellEnd"/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FF90D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3E859EA5" w14:textId="77777777">
        <w:trPr>
          <w:jc w:val="center"/>
        </w:trPr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D867E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20</w:t>
            </w:r>
          </w:p>
        </w:tc>
        <w:tc>
          <w:tcPr>
            <w:tcW w:w="336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D6C0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 xml:space="preserve">config.xml </w:t>
            </w:r>
            <w:proofErr w:type="spellStart"/>
            <w:r w:rsidRPr="00023415">
              <w:rPr>
                <w:color w:val="000000" w:themeColor="text1"/>
              </w:rPr>
              <w:t>đã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tải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về</w:t>
            </w:r>
            <w:proofErr w:type="spellEnd"/>
          </w:p>
        </w:tc>
        <w:tc>
          <w:tcPr>
            <w:tcW w:w="3362" w:type="dxa"/>
            <w:gridSpan w:val="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57992" w14:textId="77777777" w:rsidR="00F30C31" w:rsidRPr="00023415" w:rsidRDefault="00000000">
            <w:pPr>
              <w:spacing w:after="0"/>
              <w:rPr>
                <w:color w:val="000000" w:themeColor="text1"/>
              </w:rPr>
            </w:pPr>
            <w:r w:rsidRPr="00023415">
              <w:rPr>
                <w:color w:val="000000" w:themeColor="text1"/>
              </w:rPr>
              <w:t>[ ]</w:t>
            </w:r>
          </w:p>
        </w:tc>
      </w:tr>
      <w:tr w:rsidR="00023415" w:rsidRPr="00023415" w14:paraId="2A409EAF" w14:textId="77777777">
        <w:trPr>
          <w:gridAfter w:val="1"/>
          <w:wAfter w:w="18" w:type="dxa"/>
          <w:jc w:val="center"/>
        </w:trPr>
        <w:tc>
          <w:tcPr>
            <w:tcW w:w="10086" w:type="dxa"/>
            <w:gridSpan w:val="3"/>
            <w:tcBorders>
              <w:top w:val="single" w:sz="6" w:space="0" w:color="D6B656"/>
              <w:left w:val="single" w:sz="6" w:space="0" w:color="D6B656"/>
              <w:bottom w:val="single" w:sz="6" w:space="0" w:color="D6B656"/>
              <w:right w:val="single" w:sz="6" w:space="0" w:color="D6B656"/>
            </w:tcBorders>
            <w:shd w:val="clear" w:color="auto" w:fill="E2F0D9"/>
          </w:tcPr>
          <w:p w14:paraId="2723FA28" w14:textId="77777777" w:rsidR="00F30C31" w:rsidRPr="00023415" w:rsidRDefault="00000000">
            <w:pPr>
              <w:jc w:val="both"/>
              <w:rPr>
                <w:color w:val="000000" w:themeColor="text1"/>
              </w:rPr>
            </w:pPr>
            <w:proofErr w:type="spellStart"/>
            <w:r w:rsidRPr="00023415">
              <w:rPr>
                <w:b/>
                <w:color w:val="000000" w:themeColor="text1"/>
              </w:rPr>
              <w:t>Trước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khi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b/>
                <w:color w:val="000000" w:themeColor="text1"/>
              </w:rPr>
              <w:t>nộp</w:t>
            </w:r>
            <w:proofErr w:type="spellEnd"/>
            <w:r w:rsidRPr="00023415">
              <w:rPr>
                <w:b/>
                <w:color w:val="000000" w:themeColor="text1"/>
              </w:rPr>
              <w:t xml:space="preserve">: </w:t>
            </w:r>
            <w:r w:rsidRPr="00023415">
              <w:rPr>
                <w:color w:val="000000" w:themeColor="text1"/>
              </w:rPr>
              <w:t xml:space="preserve">Thay </w:t>
            </w:r>
            <w:proofErr w:type="spellStart"/>
            <w:r w:rsidRPr="00023415">
              <w:rPr>
                <w:color w:val="000000" w:themeColor="text1"/>
              </w:rPr>
              <w:t>toàn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bộ</w:t>
            </w:r>
            <w:proofErr w:type="spellEnd"/>
            <w:r w:rsidRPr="00023415">
              <w:rPr>
                <w:color w:val="000000" w:themeColor="text1"/>
              </w:rPr>
              <w:t xml:space="preserve"> placeholder </w:t>
            </w:r>
            <w:proofErr w:type="spellStart"/>
            <w:r w:rsidRPr="00023415">
              <w:rPr>
                <w:color w:val="000000" w:themeColor="text1"/>
              </w:rPr>
              <w:t>bằng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ảnh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thực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tế</w:t>
            </w:r>
            <w:proofErr w:type="spellEnd"/>
            <w:r w:rsidRPr="00023415">
              <w:rPr>
                <w:color w:val="000000" w:themeColor="text1"/>
              </w:rPr>
              <w:t xml:space="preserve">; </w:t>
            </w:r>
            <w:proofErr w:type="spellStart"/>
            <w:r w:rsidRPr="00023415">
              <w:rPr>
                <w:color w:val="000000" w:themeColor="text1"/>
              </w:rPr>
              <w:t>cập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nhật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cột</w:t>
            </w:r>
            <w:proofErr w:type="spellEnd"/>
            <w:r w:rsidRPr="00023415">
              <w:rPr>
                <w:color w:val="000000" w:themeColor="text1"/>
              </w:rPr>
              <w:t xml:space="preserve"> “</w:t>
            </w:r>
            <w:proofErr w:type="spellStart"/>
            <w:r w:rsidRPr="00023415">
              <w:rPr>
                <w:color w:val="000000" w:themeColor="text1"/>
              </w:rPr>
              <w:t>Thực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tế</w:t>
            </w:r>
            <w:proofErr w:type="spellEnd"/>
            <w:r w:rsidRPr="00023415">
              <w:rPr>
                <w:color w:val="000000" w:themeColor="text1"/>
              </w:rPr>
              <w:t>”, “</w:t>
            </w:r>
            <w:proofErr w:type="spellStart"/>
            <w:r w:rsidRPr="00023415">
              <w:rPr>
                <w:color w:val="000000" w:themeColor="text1"/>
              </w:rPr>
              <w:t>Ảnh</w:t>
            </w:r>
            <w:proofErr w:type="spellEnd"/>
            <w:r w:rsidRPr="00023415">
              <w:rPr>
                <w:color w:val="000000" w:themeColor="text1"/>
              </w:rPr>
              <w:t xml:space="preserve"> rule”, “</w:t>
            </w:r>
            <w:proofErr w:type="spellStart"/>
            <w:r w:rsidRPr="00023415">
              <w:rPr>
                <w:color w:val="000000" w:themeColor="text1"/>
              </w:rPr>
              <w:t>Ảnh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kiểm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thử</w:t>
            </w:r>
            <w:proofErr w:type="spellEnd"/>
            <w:r w:rsidRPr="00023415">
              <w:rPr>
                <w:color w:val="000000" w:themeColor="text1"/>
              </w:rPr>
              <w:t>”, “</w:t>
            </w:r>
            <w:proofErr w:type="spellStart"/>
            <w:r w:rsidRPr="00023415">
              <w:rPr>
                <w:color w:val="000000" w:themeColor="text1"/>
              </w:rPr>
              <w:t>Nhận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xét</w:t>
            </w:r>
            <w:proofErr w:type="spellEnd"/>
            <w:r w:rsidRPr="00023415">
              <w:rPr>
                <w:color w:val="000000" w:themeColor="text1"/>
              </w:rPr>
              <w:t xml:space="preserve">”; </w:t>
            </w:r>
            <w:proofErr w:type="spellStart"/>
            <w:r w:rsidRPr="00023415">
              <w:rPr>
                <w:color w:val="000000" w:themeColor="text1"/>
              </w:rPr>
              <w:t>kiểm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tra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lại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tên</w:t>
            </w:r>
            <w:proofErr w:type="spellEnd"/>
            <w:r w:rsidRPr="00023415">
              <w:rPr>
                <w:color w:val="000000" w:themeColor="text1"/>
              </w:rPr>
              <w:t xml:space="preserve"> file </w:t>
            </w:r>
            <w:proofErr w:type="spellStart"/>
            <w:r w:rsidRPr="00023415">
              <w:rPr>
                <w:color w:val="000000" w:themeColor="text1"/>
              </w:rPr>
              <w:t>và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đính</w:t>
            </w:r>
            <w:proofErr w:type="spellEnd"/>
            <w:r w:rsidRPr="00023415">
              <w:rPr>
                <w:color w:val="000000" w:themeColor="text1"/>
              </w:rPr>
              <w:t xml:space="preserve"> </w:t>
            </w:r>
            <w:proofErr w:type="spellStart"/>
            <w:r w:rsidRPr="00023415">
              <w:rPr>
                <w:color w:val="000000" w:themeColor="text1"/>
              </w:rPr>
              <w:t>kèm</w:t>
            </w:r>
            <w:proofErr w:type="spellEnd"/>
            <w:r w:rsidRPr="00023415">
              <w:rPr>
                <w:color w:val="000000" w:themeColor="text1"/>
              </w:rPr>
              <w:t xml:space="preserve"> config.xml.</w:t>
            </w:r>
          </w:p>
        </w:tc>
      </w:tr>
    </w:tbl>
    <w:p w14:paraId="0C14645D" w14:textId="77777777" w:rsidR="00B74318" w:rsidRPr="00023415" w:rsidRDefault="00B74318">
      <w:pPr>
        <w:rPr>
          <w:color w:val="000000" w:themeColor="text1"/>
        </w:rPr>
      </w:pPr>
    </w:p>
    <w:sectPr w:rsidR="00B74318" w:rsidRPr="00023415" w:rsidSect="00034616">
      <w:headerReference w:type="default" r:id="rId28"/>
      <w:footerReference w:type="default" r:id="rId29"/>
      <w:pgSz w:w="12240" w:h="15840"/>
      <w:pgMar w:top="1020" w:right="1020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B799BB" w14:textId="77777777" w:rsidR="000B2EE0" w:rsidRDefault="000B2EE0">
      <w:pPr>
        <w:spacing w:after="0" w:line="240" w:lineRule="auto"/>
      </w:pPr>
      <w:r>
        <w:separator/>
      </w:r>
    </w:p>
  </w:endnote>
  <w:endnote w:type="continuationSeparator" w:id="0">
    <w:p w14:paraId="0D8FDDBA" w14:textId="77777777" w:rsidR="000B2EE0" w:rsidRDefault="000B2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7E680E" w14:textId="77777777" w:rsidR="00F30C31" w:rsidRDefault="00000000">
    <w:pPr>
      <w:pStyle w:val="Footer"/>
      <w:jc w:val="right"/>
    </w:pPr>
    <w:r>
      <w:t xml:space="preserve">Trang </w:t>
    </w:r>
    <w:r>
      <w:fldChar w:fldCharType="begin"/>
    </w:r>
    <w:r>
      <w:instrText>PAGE</w:instrText>
    </w:r>
    <w:r>
      <w:fldChar w:fldCharType="separate"/>
    </w:r>
    <w:r w:rsidR="0002341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EF6599" w14:textId="77777777" w:rsidR="000B2EE0" w:rsidRDefault="000B2EE0">
      <w:pPr>
        <w:spacing w:after="0" w:line="240" w:lineRule="auto"/>
      </w:pPr>
      <w:r>
        <w:separator/>
      </w:r>
    </w:p>
  </w:footnote>
  <w:footnote w:type="continuationSeparator" w:id="0">
    <w:p w14:paraId="67F6A47E" w14:textId="77777777" w:rsidR="000B2EE0" w:rsidRDefault="000B2E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952CE4" w14:textId="4EA2FE22" w:rsidR="00023415" w:rsidRDefault="00023415" w:rsidP="00023415">
    <w:pPr>
      <w:tabs>
        <w:tab w:val="left" w:pos="178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E73276"/>
    <w:multiLevelType w:val="multilevel"/>
    <w:tmpl w:val="43FC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545290">
    <w:abstractNumId w:val="8"/>
  </w:num>
  <w:num w:numId="2" w16cid:durableId="992028560">
    <w:abstractNumId w:val="6"/>
  </w:num>
  <w:num w:numId="3" w16cid:durableId="1463691892">
    <w:abstractNumId w:val="5"/>
  </w:num>
  <w:num w:numId="4" w16cid:durableId="471756287">
    <w:abstractNumId w:val="4"/>
  </w:num>
  <w:num w:numId="5" w16cid:durableId="1150100227">
    <w:abstractNumId w:val="7"/>
  </w:num>
  <w:num w:numId="6" w16cid:durableId="956525061">
    <w:abstractNumId w:val="3"/>
  </w:num>
  <w:num w:numId="7" w16cid:durableId="275216209">
    <w:abstractNumId w:val="2"/>
  </w:num>
  <w:num w:numId="8" w16cid:durableId="1982031671">
    <w:abstractNumId w:val="1"/>
  </w:num>
  <w:num w:numId="9" w16cid:durableId="36055124">
    <w:abstractNumId w:val="0"/>
  </w:num>
  <w:num w:numId="10" w16cid:durableId="15301422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15"/>
    <w:rsid w:val="00034616"/>
    <w:rsid w:val="0006063C"/>
    <w:rsid w:val="000B2EE0"/>
    <w:rsid w:val="0015074B"/>
    <w:rsid w:val="0029639D"/>
    <w:rsid w:val="00296812"/>
    <w:rsid w:val="003114FB"/>
    <w:rsid w:val="00326F90"/>
    <w:rsid w:val="00487693"/>
    <w:rsid w:val="00514FC6"/>
    <w:rsid w:val="005C6330"/>
    <w:rsid w:val="005F3A7F"/>
    <w:rsid w:val="00600C9C"/>
    <w:rsid w:val="008B3135"/>
    <w:rsid w:val="00963733"/>
    <w:rsid w:val="009E05EF"/>
    <w:rsid w:val="00A1482C"/>
    <w:rsid w:val="00AA1D8D"/>
    <w:rsid w:val="00B47730"/>
    <w:rsid w:val="00B74318"/>
    <w:rsid w:val="00C257E2"/>
    <w:rsid w:val="00C822AC"/>
    <w:rsid w:val="00CB0664"/>
    <w:rsid w:val="00D82F6C"/>
    <w:rsid w:val="00F30C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FC2FF6"/>
  <w14:defaultImageDpi w14:val="300"/>
  <w15:docId w15:val="{483AEA3B-10E6-428E-83F0-FFC3EB31A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000000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6"/>
      <w:szCs w:val="26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 w:cs="Times New Roman"/>
      <w:color w:val="000000"/>
      <w:sz w:val="26"/>
      <w:szCs w:val="2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color w:val="000000"/>
      <w:sz w:val="26"/>
      <w:szCs w:val="26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i/>
      <w:i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6"/>
      <w:szCs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eastAsia="Times New Roman" w:hAnsi="Times New Roman" w:cs="Times New Roman"/>
      <w:i/>
      <w:iCs/>
      <w:color w:val="000000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="Times New Roman" w:hAnsi="Times New Roman" w:cs="Times New Roman"/>
      <w:b/>
      <w:bCs/>
      <w:i/>
      <w:iCs/>
      <w:color w:val="000000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eastAsia="Times New Roman" w:hAnsi="Times New Roman" w:cs="Times New Roman"/>
      <w:i/>
      <w:iCs/>
      <w:color w:val="000000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000000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eastAsia="Times New Roman" w:hAnsi="Times New Roman" w:cs="Times New Roman"/>
      <w:smallCaps/>
      <w:color w:val="000000"/>
      <w:sz w:val="26"/>
      <w:szCs w:val="2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sz w:val="26"/>
      <w:szCs w:val="26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keepNext/>
      <w:spacing w:after="100"/>
    </w:pPr>
    <w:rPr>
      <w:rFonts w:ascii="Times New Roman" w:eastAsia="Times New Roman" w:hAnsi="Times New Roman" w:cs="Times New Roman"/>
      <w:b/>
    </w:rPr>
  </w:style>
  <w:style w:type="paragraph" w:customStyle="1" w:styleId="Heading1Custom">
    <w:name w:val="Heading1Custom"/>
    <w:pPr>
      <w:keepNext/>
      <w:spacing w:before="160" w:after="100"/>
    </w:pPr>
    <w:rPr>
      <w:rFonts w:ascii="Times New Roman" w:eastAsia="Times New Roman" w:hAnsi="Times New Roman" w:cs="Times New Roman"/>
      <w:b/>
    </w:rPr>
  </w:style>
  <w:style w:type="paragraph" w:customStyle="1" w:styleId="Heading2Custom">
    <w:name w:val="Heading2Custom"/>
    <w:pPr>
      <w:keepNext/>
      <w:spacing w:before="160" w:after="100"/>
    </w:pPr>
    <w:rPr>
      <w:rFonts w:ascii="Times New Roman" w:eastAsia="Times New Roman" w:hAnsi="Times New Roman" w:cs="Times New Roman"/>
      <w:b/>
    </w:rPr>
  </w:style>
  <w:style w:type="paragraph" w:customStyle="1" w:styleId="Heading3Custom">
    <w:name w:val="Heading3Custom"/>
    <w:pPr>
      <w:keepNext/>
      <w:spacing w:before="160" w:after="100"/>
    </w:pPr>
    <w:rPr>
      <w:rFonts w:ascii="Times New Roman" w:eastAsia="Times New Roman" w:hAnsi="Times New Roman" w:cs="Times New Roman"/>
      <w:b/>
    </w:rPr>
  </w:style>
  <w:style w:type="character" w:styleId="Hyperlink">
    <w:name w:val="Hyperlink"/>
    <w:basedOn w:val="DefaultParagraphFont"/>
    <w:uiPriority w:val="99"/>
    <w:unhideWhenUsed/>
    <w:rsid w:val="00A148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5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YAmrbIaCcW4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22</Pages>
  <Words>2048</Words>
  <Characters>11675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LAB 6 - Xác thực Active Directory và chính sách truy cập trên pfSense</vt:lpstr>
    </vt:vector>
  </TitlesOfParts>
  <Manager/>
  <Company/>
  <LinksUpToDate>false</LinksUpToDate>
  <CharactersWithSpaces>13696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LAB 6 - Xác thực Active Directory và chính sách truy cập trên pfSense</dc:title>
  <dc:subject>An toàn hệ thống thông tin</dc:subject>
  <dc:creator>Ngô Thành Hữu</dc:creator>
  <cp:keywords/>
  <dc:description>generated by python-docx</dc:description>
  <cp:lastModifiedBy>Lenovo</cp:lastModifiedBy>
  <cp:revision>4</cp:revision>
  <dcterms:created xsi:type="dcterms:W3CDTF">2013-12-23T23:15:00Z</dcterms:created>
  <dcterms:modified xsi:type="dcterms:W3CDTF">2026-10-16T11:19:00Z</dcterms:modified>
  <cp:category/>
</cp:coreProperties>
</file>