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D9189" w14:textId="77777777" w:rsidR="00AD1A6A" w:rsidRDefault="00000000">
      <w:pPr>
        <w:spacing w:after="160" w:line="269" w:lineRule="auto"/>
        <w:jc w:val="center"/>
      </w:pPr>
      <w:r>
        <w:rPr>
          <w:rFonts w:cs="Times New Roman"/>
          <w:b/>
          <w:sz w:val="28"/>
        </w:rPr>
        <w:t>LAB 3 - NHẬN DIỆN VÀ ỨNG PHÓ CÁC MỐI ĐE DỌA ĐẾN AN TOÀN THÔNG TIN</w:t>
      </w:r>
    </w:p>
    <w:p w14:paraId="54E509AA" w14:textId="77777777" w:rsidR="00AD1A6A" w:rsidRDefault="00000000">
      <w:pPr>
        <w:spacing w:after="20" w:line="269" w:lineRule="auto"/>
        <w:jc w:val="both"/>
      </w:pPr>
      <w:proofErr w:type="spellStart"/>
      <w:r>
        <w:rPr>
          <w:rFonts w:cs="Times New Roman"/>
        </w:rPr>
        <w:t>Họ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>: Ngô Thành Hữu</w:t>
      </w:r>
    </w:p>
    <w:p w14:paraId="71B090E0" w14:textId="77777777" w:rsidR="00AD1A6A" w:rsidRDefault="00000000">
      <w:pPr>
        <w:spacing w:after="20" w:line="269" w:lineRule="auto"/>
        <w:jc w:val="both"/>
      </w:pP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>: 11-TMĐT</w:t>
      </w:r>
    </w:p>
    <w:p w14:paraId="1DB2E494" w14:textId="77777777" w:rsidR="00AD1A6A" w:rsidRDefault="00000000">
      <w:pPr>
        <w:spacing w:after="20" w:line="269" w:lineRule="auto"/>
        <w:jc w:val="both"/>
      </w:pPr>
      <w:r>
        <w:rPr>
          <w:rFonts w:cs="Times New Roman"/>
        </w:rPr>
        <w:t>MSSV: 1150070015</w:t>
      </w:r>
    </w:p>
    <w:p w14:paraId="72F7B756" w14:textId="3375FE2A" w:rsidR="00AD1A6A" w:rsidRDefault="00000000">
      <w:pPr>
        <w:spacing w:after="20" w:line="269" w:lineRule="auto"/>
        <w:jc w:val="both"/>
        <w:rPr>
          <w:rFonts w:cs="Times New Roman"/>
        </w:rPr>
      </w:pPr>
      <w:r>
        <w:rPr>
          <w:rFonts w:cs="Times New Roman"/>
        </w:rPr>
        <w:t xml:space="preserve">Link </w:t>
      </w:r>
      <w:proofErr w:type="spellStart"/>
      <w:r>
        <w:rPr>
          <w:rFonts w:cs="Times New Roman"/>
        </w:rPr>
        <w:t>ytb</w:t>
      </w:r>
      <w:proofErr w:type="spellEnd"/>
      <w:r>
        <w:rPr>
          <w:rFonts w:cs="Times New Roman"/>
        </w:rPr>
        <w:t xml:space="preserve">: </w:t>
      </w:r>
      <w:r w:rsidR="004E1FBB">
        <w:rPr>
          <w:rFonts w:cs="Times New Roman"/>
        </w:rPr>
        <w:t xml:space="preserve"> </w:t>
      </w:r>
      <w:hyperlink r:id="rId8" w:history="1">
        <w:r w:rsidR="00115894" w:rsidRPr="00602845">
          <w:rPr>
            <w:rStyle w:val="Hyperlink"/>
            <w:rFonts w:cs="Times New Roman"/>
          </w:rPr>
          <w:t>https://www.youtube.com/watch?v=PSNQwLUHkY4</w:t>
        </w:r>
      </w:hyperlink>
    </w:p>
    <w:p w14:paraId="082AD5C3" w14:textId="77777777" w:rsidR="00115894" w:rsidRDefault="00115894">
      <w:pPr>
        <w:spacing w:after="20" w:line="269" w:lineRule="auto"/>
        <w:jc w:val="both"/>
      </w:pPr>
    </w:p>
    <w:p w14:paraId="24415994" w14:textId="77777777" w:rsidR="00AD1A6A" w:rsidRDefault="00000000">
      <w:pPr>
        <w:spacing w:after="120" w:line="269" w:lineRule="auto"/>
        <w:jc w:val="both"/>
      </w:pPr>
      <w:proofErr w:type="spellStart"/>
      <w:r>
        <w:rPr>
          <w:rFonts w:cs="Times New Roman"/>
        </w:rPr>
        <w:t>Phiên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>: Windows 11 25H2 x64; VMware Workstation Pro 26H1; Microsoft Defender; Wireshark 4.6.8; Python 3.14.7; Sysmon 15.22; Autoruns 14.3; Process Explorer 17.14</w:t>
      </w:r>
    </w:p>
    <w:p w14:paraId="7A1635A4" w14:textId="77777777" w:rsidR="00AD1A6A" w:rsidRDefault="00000000">
      <w:pPr>
        <w:keepNext/>
        <w:spacing w:before="140" w:after="80"/>
      </w:pPr>
      <w:r>
        <w:rPr>
          <w:rFonts w:cs="Times New Roman"/>
          <w:b/>
          <w:sz w:val="28"/>
        </w:rPr>
        <w:t>A. MÔI TRƯỜNG VÀ BẰNG CHỨNG THỰC HÀNH</w:t>
      </w:r>
    </w:p>
    <w:p w14:paraId="4114BB3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LAB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ảo</w:t>
      </w:r>
      <w:proofErr w:type="spellEnd"/>
      <w:r>
        <w:rPr>
          <w:rFonts w:cs="Times New Roman"/>
        </w:rPr>
        <w:t xml:space="preserve"> Windows 11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VMware.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Host-only;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chuyển</w:t>
      </w:r>
      <w:proofErr w:type="spellEnd"/>
      <w:r>
        <w:rPr>
          <w:rFonts w:cs="Times New Roman"/>
        </w:rPr>
        <w:t xml:space="preserve"> NAT </w:t>
      </w:r>
      <w:proofErr w:type="spellStart"/>
      <w:r>
        <w:rPr>
          <w:rFonts w:cs="Times New Roman"/>
        </w:rPr>
        <w:t>tạm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bước</w:t>
      </w:r>
      <w:proofErr w:type="spellEnd"/>
      <w:r>
        <w:rPr>
          <w:rFonts w:cs="Times New Roman"/>
        </w:rPr>
        <w:t xml:space="preserve"> HTTPS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Internet,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Host-only.</w:t>
      </w:r>
    </w:p>
    <w:p w14:paraId="535F9A94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Defender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Tamper Protection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thật</w:t>
      </w:r>
      <w:proofErr w:type="spellEnd"/>
      <w:r>
        <w:rPr>
          <w:rFonts w:cs="Times New Roman"/>
        </w:rPr>
        <w:t xml:space="preserve">, token, cookie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VM.</w:t>
      </w:r>
    </w:p>
    <w:p w14:paraId="7DCEE0EB" w14:textId="224FEAC9" w:rsidR="00AD1A6A" w:rsidRDefault="00000000" w:rsidP="008F5610">
      <w:pPr>
        <w:spacing w:after="40" w:line="269" w:lineRule="auto"/>
        <w:jc w:val="both"/>
        <w:rPr>
          <w:rFonts w:cs="Times New Roman"/>
        </w:rPr>
      </w:pPr>
      <w:r>
        <w:rPr>
          <w:rFonts w:cs="Times New Roman"/>
        </w:rPr>
        <w:t xml:space="preserve">- Các </w:t>
      </w:r>
      <w:proofErr w:type="spellStart"/>
      <w:r>
        <w:rPr>
          <w:rFonts w:cs="Times New Roman"/>
        </w:rPr>
        <w:t>khung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màu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dưới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VM/PC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. Khi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chữ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đúng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trí</w:t>
      </w:r>
      <w:proofErr w:type="spellEnd"/>
      <w:r>
        <w:rPr>
          <w:rFonts w:cs="Times New Roman"/>
        </w:rPr>
        <w:t>.</w:t>
      </w:r>
    </w:p>
    <w:p w14:paraId="14314F19" w14:textId="1EB8A3BB" w:rsidR="008F5610" w:rsidRDefault="008F5610" w:rsidP="008F5610">
      <w:pPr>
        <w:spacing w:after="40" w:line="269" w:lineRule="auto"/>
        <w:jc w:val="both"/>
      </w:pPr>
      <w:r w:rsidRPr="008F5610">
        <w:rPr>
          <w:noProof/>
        </w:rPr>
        <w:drawing>
          <wp:inline distT="0" distB="0" distL="0" distR="0" wp14:anchorId="2C6DF8E1" wp14:editId="41350A83">
            <wp:extent cx="6260465" cy="3249930"/>
            <wp:effectExtent l="0" t="0" r="6985" b="7620"/>
            <wp:docPr id="12279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86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C401" w14:textId="77777777" w:rsidR="008A21C2" w:rsidRDefault="008A21C2" w:rsidP="008F5610">
      <w:pPr>
        <w:spacing w:after="40" w:line="269" w:lineRule="auto"/>
        <w:jc w:val="both"/>
      </w:pPr>
    </w:p>
    <w:p w14:paraId="54E6E19D" w14:textId="1D93C403" w:rsidR="008A21C2" w:rsidRDefault="008A21C2" w:rsidP="008F5610">
      <w:pPr>
        <w:spacing w:after="40" w:line="269" w:lineRule="auto"/>
        <w:jc w:val="both"/>
      </w:pPr>
      <w:r w:rsidRPr="008A21C2">
        <w:rPr>
          <w:noProof/>
        </w:rPr>
        <w:lastRenderedPageBreak/>
        <w:drawing>
          <wp:inline distT="0" distB="0" distL="0" distR="0" wp14:anchorId="48D36C8C" wp14:editId="022225AF">
            <wp:extent cx="6260465" cy="2752725"/>
            <wp:effectExtent l="0" t="0" r="6985" b="9525"/>
            <wp:docPr id="1844667697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67697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7D06" w14:textId="77777777" w:rsidR="00AD1A6A" w:rsidRDefault="00AD1A6A">
      <w:pPr>
        <w:spacing w:after="40"/>
      </w:pPr>
    </w:p>
    <w:p w14:paraId="74DE0C05" w14:textId="77777777" w:rsidR="00AD1A6A" w:rsidRDefault="00000000">
      <w:pPr>
        <w:keepNext/>
        <w:spacing w:before="140" w:after="80"/>
      </w:pPr>
      <w:r>
        <w:rPr>
          <w:rFonts w:cs="Times New Roman"/>
          <w:b/>
          <w:sz w:val="28"/>
        </w:rPr>
        <w:t>B. PHẦN THỰC HÀNH VÀ VỊ TRÍ CHÈN ẢNH</w:t>
      </w:r>
    </w:p>
    <w:p w14:paraId="0580088B" w14:textId="77777777" w:rsidR="00AD1A6A" w:rsidRDefault="00000000">
      <w:pPr>
        <w:keepNext/>
        <w:spacing w:before="100" w:after="80"/>
      </w:pPr>
      <w:r>
        <w:rPr>
          <w:rFonts w:cs="Times New Roman"/>
          <w:b/>
        </w:rPr>
        <w:t xml:space="preserve">0. Baseline </w:t>
      </w:r>
      <w:proofErr w:type="spellStart"/>
      <w:r>
        <w:rPr>
          <w:rFonts w:cs="Times New Roman"/>
          <w:b/>
        </w:rPr>
        <w:t>trước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tạo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tình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huống</w:t>
      </w:r>
      <w:proofErr w:type="spellEnd"/>
    </w:p>
    <w:p w14:paraId="1BD45F31" w14:textId="77777777" w:rsidR="00AD1A6A" w:rsidRDefault="00000000">
      <w:pPr>
        <w:spacing w:after="40" w:line="269" w:lineRule="auto"/>
        <w:jc w:val="both"/>
        <w:rPr>
          <w:rFonts w:cs="Times New Roman"/>
        </w:rPr>
      </w:pPr>
      <w:r>
        <w:rPr>
          <w:rFonts w:cs="Times New Roman"/>
        </w:rPr>
        <w:t xml:space="preserve">+ Thu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, Microsoft Defender, Windows Firewall, </w:t>
      </w:r>
      <w:proofErr w:type="spellStart"/>
      <w:r>
        <w:rPr>
          <w:rFonts w:cs="Times New Roman"/>
        </w:rPr>
        <w:t>cấu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EICAR,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, persistence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HTTP server.</w:t>
      </w:r>
    </w:p>
    <w:p w14:paraId="26F374A4" w14:textId="184C502F" w:rsidR="008A21C2" w:rsidRDefault="008A21C2">
      <w:pPr>
        <w:spacing w:after="40" w:line="269" w:lineRule="auto"/>
        <w:jc w:val="both"/>
      </w:pPr>
      <w:r w:rsidRPr="008A21C2">
        <w:rPr>
          <w:noProof/>
        </w:rPr>
        <w:drawing>
          <wp:inline distT="0" distB="0" distL="0" distR="0" wp14:anchorId="42ACCF00" wp14:editId="278F9525">
            <wp:extent cx="6260465" cy="2535555"/>
            <wp:effectExtent l="0" t="0" r="6985" b="0"/>
            <wp:docPr id="1330664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474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7554" w14:textId="77777777" w:rsidR="00AD1A6A" w:rsidRDefault="00AD1A6A">
      <w:pPr>
        <w:spacing w:after="40"/>
      </w:pPr>
    </w:p>
    <w:p w14:paraId="1E05EF8F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Tình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huống</w:t>
      </w:r>
      <w:proofErr w:type="spellEnd"/>
      <w:r>
        <w:rPr>
          <w:rFonts w:cs="Times New Roman"/>
          <w:b/>
        </w:rPr>
        <w:t xml:space="preserve"> 1 - </w:t>
      </w:r>
      <w:proofErr w:type="spellStart"/>
      <w:r>
        <w:rPr>
          <w:rFonts w:cs="Times New Roman"/>
          <w:b/>
        </w:rPr>
        <w:t>Xác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định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tài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sản</w:t>
      </w:r>
      <w:proofErr w:type="spellEnd"/>
      <w:r>
        <w:rPr>
          <w:rFonts w:cs="Times New Roman"/>
          <w:b/>
        </w:rPr>
        <w:t xml:space="preserve">, </w:t>
      </w:r>
      <w:proofErr w:type="spellStart"/>
      <w:r>
        <w:rPr>
          <w:rFonts w:cs="Times New Roman"/>
          <w:b/>
        </w:rPr>
        <w:t>lỗ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hổng</w:t>
      </w:r>
      <w:proofErr w:type="spellEnd"/>
      <w:r>
        <w:rPr>
          <w:rFonts w:cs="Times New Roman"/>
          <w:b/>
        </w:rPr>
        <w:t xml:space="preserve">, </w:t>
      </w:r>
      <w:proofErr w:type="spellStart"/>
      <w:r>
        <w:rPr>
          <w:rFonts w:cs="Times New Roman"/>
          <w:b/>
        </w:rPr>
        <w:t>mối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đe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dọa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rủi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ro</w:t>
      </w:r>
      <w:proofErr w:type="spellEnd"/>
    </w:p>
    <w:p w14:paraId="64C404D5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risk register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Asset -&gt; Vulnerability -&gt; Threat -&gt; Risk -&gt; Control. Báo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thiểu</w:t>
      </w:r>
      <w:proofErr w:type="spellEnd"/>
      <w:r>
        <w:rPr>
          <w:rFonts w:cs="Times New Roman"/>
        </w:rPr>
        <w:t xml:space="preserve"> 5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57"/>
        <w:gridCol w:w="1701"/>
        <w:gridCol w:w="1587"/>
        <w:gridCol w:w="2268"/>
      </w:tblGrid>
      <w:tr w:rsidR="00AD1A6A" w14:paraId="4B36429B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4EFA4EF2" w14:textId="77777777" w:rsidR="00AD1A6A" w:rsidRDefault="00000000">
            <w:pPr>
              <w:jc w:val="center"/>
            </w:pPr>
            <w:r>
              <w:rPr>
                <w:rFonts w:cs="Times New Roman"/>
                <w:b/>
                <w:sz w:val="24"/>
              </w:rPr>
              <w:t xml:space="preserve">Tài </w:t>
            </w:r>
            <w:proofErr w:type="spellStart"/>
            <w:r>
              <w:rPr>
                <w:rFonts w:cs="Times New Roman"/>
                <w:b/>
                <w:sz w:val="24"/>
              </w:rPr>
              <w:t>sản</w:t>
            </w:r>
            <w:proofErr w:type="spellEnd"/>
          </w:p>
        </w:tc>
        <w:tc>
          <w:tcPr>
            <w:tcW w:w="1757" w:type="dxa"/>
            <w:shd w:val="clear" w:color="auto" w:fill="D9EAF7"/>
            <w:vAlign w:val="center"/>
          </w:tcPr>
          <w:p w14:paraId="73B38582" w14:textId="77777777" w:rsidR="00AD1A6A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Lỗ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hổng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4915C622" w14:textId="77777777" w:rsidR="00AD1A6A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Mối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đe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dọa</w:t>
            </w:r>
            <w:proofErr w:type="spellEnd"/>
          </w:p>
        </w:tc>
        <w:tc>
          <w:tcPr>
            <w:tcW w:w="1587" w:type="dxa"/>
            <w:shd w:val="clear" w:color="auto" w:fill="D9EAF7"/>
            <w:vAlign w:val="center"/>
          </w:tcPr>
          <w:p w14:paraId="635EF492" w14:textId="77777777" w:rsidR="00AD1A6A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Rủi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ro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4CD9664C" w14:textId="77777777" w:rsidR="00AD1A6A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Biện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pháp</w:t>
            </w:r>
            <w:proofErr w:type="spellEnd"/>
          </w:p>
        </w:tc>
      </w:tr>
      <w:tr w:rsidR="00AD1A6A" w14:paraId="3FE89474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61BB5" w14:textId="77777777" w:rsidR="00AD1A6A" w:rsidRDefault="00000000">
            <w:r>
              <w:rPr>
                <w:rFonts w:cs="Times New Roman"/>
                <w:sz w:val="22"/>
              </w:rPr>
              <w:t xml:space="preserve">Thông tin </w:t>
            </w:r>
            <w:proofErr w:type="spellStart"/>
            <w:r>
              <w:rPr>
                <w:rFonts w:cs="Times New Roman"/>
                <w:sz w:val="22"/>
              </w:rPr>
              <w:t>xác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lab3user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1E212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Mật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khẩu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yếu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phần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mềm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lastRenderedPageBreak/>
              <w:t xml:space="preserve">tin </w:t>
            </w:r>
            <w:proofErr w:type="spellStart"/>
            <w:r>
              <w:rPr>
                <w:rFonts w:cs="Times New Roman"/>
                <w:sz w:val="22"/>
              </w:rPr>
              <w:t>cậy</w:t>
            </w:r>
            <w:proofErr w:type="spellEnd"/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A94FF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lastRenderedPageBreak/>
              <w:t>Dò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mật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khẩu</w:t>
            </w:r>
            <w:proofErr w:type="spellEnd"/>
            <w:r>
              <w:rPr>
                <w:rFonts w:cs="Times New Roman"/>
                <w:sz w:val="22"/>
              </w:rPr>
              <w:t>, keylogging, phishing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2C6EA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Chiếm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khoản</w:t>
            </w:r>
            <w:proofErr w:type="spellEnd"/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5D566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Mật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khẩu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dài</w:t>
            </w:r>
            <w:proofErr w:type="spellEnd"/>
            <w:r>
              <w:rPr>
                <w:rFonts w:cs="Times New Roman"/>
                <w:sz w:val="22"/>
              </w:rPr>
              <w:t>, MFA, endpoint protection, audit log</w:t>
            </w:r>
          </w:p>
        </w:tc>
      </w:tr>
      <w:tr w:rsidR="00AD1A6A" w14:paraId="1794DBD2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3FD48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Dữ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liệu</w:t>
            </w:r>
            <w:proofErr w:type="spellEnd"/>
            <w:r>
              <w:rPr>
                <w:rFonts w:cs="Times New Roman"/>
                <w:sz w:val="22"/>
              </w:rPr>
              <w:t xml:space="preserve"> C:\LAB3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89683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Thiếu</w:t>
            </w:r>
            <w:proofErr w:type="spellEnd"/>
            <w:r>
              <w:rPr>
                <w:rFonts w:cs="Times New Roman"/>
                <w:sz w:val="22"/>
              </w:rPr>
              <w:t xml:space="preserve"> backup/</w:t>
            </w:r>
            <w:proofErr w:type="spellStart"/>
            <w:r>
              <w:rPr>
                <w:rFonts w:cs="Times New Roman"/>
                <w:sz w:val="22"/>
              </w:rPr>
              <w:t>kiểm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soát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thay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đổi</w:t>
            </w:r>
            <w:proofErr w:type="spellEnd"/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2F3E3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Xóa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nhầm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mã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độc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lỗi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đĩa</w:t>
            </w:r>
            <w:proofErr w:type="spellEnd"/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30C33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Mất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thay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đổi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dữ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liệu</w:t>
            </w:r>
            <w:proofErr w:type="spellEnd"/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7FE56" w14:textId="77777777" w:rsidR="00AD1A6A" w:rsidRDefault="00000000">
            <w:r>
              <w:rPr>
                <w:rFonts w:cs="Times New Roman"/>
                <w:sz w:val="22"/>
              </w:rPr>
              <w:t>Backup, least privilege, hash, logging</w:t>
            </w:r>
          </w:p>
        </w:tc>
      </w:tr>
      <w:tr w:rsidR="00AD1A6A" w14:paraId="7353F43B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1D211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Dịch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vụ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lập</w:t>
            </w:r>
            <w:proofErr w:type="spellEnd"/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4BAA7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Cổng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lắng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nghe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ngoài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dự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kiến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thiếu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giám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sát</w:t>
            </w:r>
            <w:proofErr w:type="spellEnd"/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988C2" w14:textId="77777777" w:rsidR="00AD1A6A" w:rsidRDefault="00000000">
            <w:r>
              <w:rPr>
                <w:rFonts w:cs="Times New Roman"/>
                <w:sz w:val="22"/>
              </w:rPr>
              <w:t>Backdoor/DoS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0707E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Gián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đoạn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cập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phép</w:t>
            </w:r>
            <w:proofErr w:type="spellEnd"/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8488B" w14:textId="77777777" w:rsidR="00AD1A6A" w:rsidRDefault="00000000">
            <w:r>
              <w:rPr>
                <w:rFonts w:cs="Times New Roman"/>
                <w:sz w:val="22"/>
              </w:rPr>
              <w:t>Firewall, process/network monitoring, allow-list</w:t>
            </w:r>
          </w:p>
        </w:tc>
      </w:tr>
      <w:tr w:rsidR="00AD1A6A" w14:paraId="4F1B7BD8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D5F4F" w14:textId="77777777" w:rsidR="00AD1A6A" w:rsidRDefault="00000000">
            <w:r>
              <w:rPr>
                <w:rFonts w:cs="Times New Roman"/>
                <w:sz w:val="22"/>
              </w:rPr>
              <w:t>Email/</w:t>
            </w:r>
            <w:proofErr w:type="spellStart"/>
            <w:r>
              <w:rPr>
                <w:rFonts w:cs="Times New Roman"/>
                <w:sz w:val="22"/>
              </w:rPr>
              <w:t>người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dùng</w:t>
            </w:r>
            <w:proofErr w:type="spellEnd"/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E5ED9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Thiếu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xác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minh</w:t>
            </w:r>
            <w:proofErr w:type="spellEnd"/>
            <w:r>
              <w:rPr>
                <w:rFonts w:cs="Times New Roman"/>
                <w:sz w:val="22"/>
              </w:rPr>
              <w:t xml:space="preserve"> domain/</w:t>
            </w:r>
            <w:proofErr w:type="spellStart"/>
            <w:r>
              <w:rPr>
                <w:rFonts w:cs="Times New Roman"/>
                <w:sz w:val="22"/>
              </w:rPr>
              <w:t>người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gửi</w:t>
            </w:r>
            <w:proofErr w:type="spellEnd"/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97C20" w14:textId="77777777" w:rsidR="00AD1A6A" w:rsidRDefault="00000000">
            <w:r>
              <w:rPr>
                <w:rFonts w:cs="Times New Roman"/>
                <w:sz w:val="22"/>
              </w:rPr>
              <w:t>Phishing/Spear phishing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BDAE6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Lộ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thông</w:t>
            </w:r>
            <w:proofErr w:type="spellEnd"/>
            <w:r>
              <w:rPr>
                <w:rFonts w:cs="Times New Roman"/>
                <w:sz w:val="22"/>
              </w:rPr>
              <w:t xml:space="preserve"> tin </w:t>
            </w:r>
            <w:proofErr w:type="spellStart"/>
            <w:r>
              <w:rPr>
                <w:rFonts w:cs="Times New Roman"/>
                <w:sz w:val="22"/>
              </w:rPr>
              <w:t>xác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98C64" w14:textId="77777777" w:rsidR="00AD1A6A" w:rsidRDefault="00000000">
            <w:r>
              <w:rPr>
                <w:rFonts w:cs="Times New Roman"/>
                <w:sz w:val="22"/>
              </w:rPr>
              <w:t>Awareness, email filtering, MFA, verify out-of-band</w:t>
            </w:r>
          </w:p>
        </w:tc>
      </w:tr>
      <w:tr w:rsidR="00AD1A6A" w14:paraId="224A3620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AEB0E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Hệ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điều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hành</w:t>
            </w:r>
            <w:proofErr w:type="spellEnd"/>
            <w:r>
              <w:rPr>
                <w:rFonts w:cs="Times New Roman"/>
                <w:sz w:val="22"/>
              </w:rPr>
              <w:t>/</w:t>
            </w:r>
            <w:proofErr w:type="spellStart"/>
            <w:r>
              <w:rPr>
                <w:rFonts w:cs="Times New Roman"/>
                <w:sz w:val="22"/>
              </w:rPr>
              <w:t>ứng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dụng</w:t>
            </w:r>
            <w:proofErr w:type="spellEnd"/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8585E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Chậm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vá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lỗi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cấu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hình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sai</w:t>
            </w:r>
            <w:proofErr w:type="spellEnd"/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2F7BA" w14:textId="77777777" w:rsidR="00AD1A6A" w:rsidRDefault="00000000">
            <w:r>
              <w:rPr>
                <w:rFonts w:cs="Times New Roman"/>
                <w:sz w:val="22"/>
              </w:rPr>
              <w:t xml:space="preserve">Khai </w:t>
            </w:r>
            <w:proofErr w:type="spellStart"/>
            <w:r>
              <w:rPr>
                <w:rFonts w:cs="Times New Roman"/>
                <w:sz w:val="22"/>
              </w:rPr>
              <w:t>thác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lỗ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hổng</w:t>
            </w:r>
            <w:proofErr w:type="spellEnd"/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64B6C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Mất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mật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toàn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vẹn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sẵn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sàng</w:t>
            </w:r>
            <w:proofErr w:type="spellEnd"/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8588F" w14:textId="77777777" w:rsidR="00AD1A6A" w:rsidRDefault="00000000">
            <w:r>
              <w:rPr>
                <w:rFonts w:cs="Times New Roman"/>
                <w:sz w:val="22"/>
              </w:rPr>
              <w:t>Patching, hardening, application control, logging</w:t>
            </w:r>
          </w:p>
        </w:tc>
      </w:tr>
    </w:tbl>
    <w:p w14:paraId="140B2ABE" w14:textId="77777777" w:rsidR="00AD1A6A" w:rsidRDefault="00AD1A6A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53"/>
        <w:gridCol w:w="2551"/>
      </w:tblGrid>
      <w:tr w:rsidR="00AD1A6A" w14:paraId="4CB5A415" w14:textId="77777777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0B736895" w14:textId="77777777" w:rsidR="00AD1A6A" w:rsidRDefault="00000000">
            <w:pPr>
              <w:jc w:val="center"/>
            </w:pPr>
            <w:r>
              <w:rPr>
                <w:rFonts w:cs="Times New Roman"/>
                <w:b/>
                <w:sz w:val="24"/>
              </w:rPr>
              <w:t>ID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657FE063" w14:textId="77777777" w:rsidR="00AD1A6A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Tình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huống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75D02202" w14:textId="77777777" w:rsidR="00AD1A6A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Phân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loại</w:t>
            </w:r>
            <w:proofErr w:type="spellEnd"/>
          </w:p>
        </w:tc>
      </w:tr>
      <w:tr w:rsidR="00AD1A6A" w14:paraId="02F7B143" w14:textId="77777777">
        <w:trPr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48F1F" w14:textId="77777777" w:rsidR="00AD1A6A" w:rsidRDefault="00000000"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37BC3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Nhân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viên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xóa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nhầm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tệp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cấu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hình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FF06E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Hành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động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vô</w:t>
            </w:r>
            <w:proofErr w:type="spellEnd"/>
            <w:r>
              <w:rPr>
                <w:rFonts w:cs="Times New Roman"/>
                <w:sz w:val="22"/>
              </w:rPr>
              <w:t xml:space="preserve"> ý</w:t>
            </w:r>
          </w:p>
        </w:tc>
      </w:tr>
      <w:tr w:rsidR="00AD1A6A" w14:paraId="0687A074" w14:textId="77777777">
        <w:trPr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81035" w14:textId="77777777" w:rsidR="00AD1A6A" w:rsidRDefault="00000000"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2BC4B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Người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ác</w:t>
            </w:r>
            <w:proofErr w:type="spellEnd"/>
            <w:r>
              <w:rPr>
                <w:rFonts w:cs="Times New Roman"/>
                <w:sz w:val="22"/>
              </w:rPr>
              <w:t xml:space="preserve"> ý </w:t>
            </w:r>
            <w:proofErr w:type="spellStart"/>
            <w:r>
              <w:rPr>
                <w:rFonts w:cs="Times New Roman"/>
                <w:sz w:val="22"/>
              </w:rPr>
              <w:t>cài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phần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mềm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thập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dữ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liệu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E372E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Hành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động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cố</w:t>
            </w:r>
            <w:proofErr w:type="spellEnd"/>
            <w:r>
              <w:rPr>
                <w:rFonts w:cs="Times New Roman"/>
                <w:sz w:val="22"/>
              </w:rPr>
              <w:t xml:space="preserve"> ý</w:t>
            </w:r>
          </w:p>
        </w:tc>
      </w:tr>
      <w:tr w:rsidR="00AD1A6A" w14:paraId="1470B133" w14:textId="77777777">
        <w:trPr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33339" w14:textId="77777777" w:rsidR="00AD1A6A" w:rsidRDefault="00000000"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0C436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Mất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kéo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làm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dịch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vụ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dừng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mất</w:t>
            </w:r>
            <w:proofErr w:type="spellEnd"/>
            <w:r>
              <w:rPr>
                <w:rFonts w:cs="Times New Roman"/>
                <w:sz w:val="22"/>
              </w:rPr>
              <w:t xml:space="preserve"> file </w:t>
            </w:r>
            <w:proofErr w:type="spellStart"/>
            <w:r>
              <w:rPr>
                <w:rFonts w:cs="Times New Roman"/>
                <w:sz w:val="22"/>
              </w:rPr>
              <w:t>chưa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ghi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40F6E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Thảm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họa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tự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nhiên</w:t>
            </w:r>
            <w:proofErr w:type="spellEnd"/>
            <w:r>
              <w:rPr>
                <w:rFonts w:cs="Times New Roman"/>
                <w:sz w:val="22"/>
              </w:rPr>
              <w:t xml:space="preserve"> / </w:t>
            </w:r>
            <w:proofErr w:type="spellStart"/>
            <w:r>
              <w:rPr>
                <w:rFonts w:cs="Times New Roman"/>
                <w:sz w:val="22"/>
              </w:rPr>
              <w:t>sự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cố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môi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trường</w:t>
            </w:r>
            <w:proofErr w:type="spellEnd"/>
          </w:p>
        </w:tc>
      </w:tr>
      <w:tr w:rsidR="00AD1A6A" w14:paraId="4169B7D4" w14:textId="77777777">
        <w:trPr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ABAE2" w14:textId="77777777" w:rsidR="00AD1A6A" w:rsidRDefault="00000000"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04346" w14:textId="77777777" w:rsidR="00AD1A6A" w:rsidRDefault="00000000">
            <w:r>
              <w:rPr>
                <w:rFonts w:cs="Times New Roman"/>
                <w:sz w:val="22"/>
              </w:rPr>
              <w:t xml:space="preserve">Ổ </w:t>
            </w:r>
            <w:proofErr w:type="spellStart"/>
            <w:r>
              <w:rPr>
                <w:rFonts w:cs="Times New Roman"/>
                <w:sz w:val="22"/>
              </w:rPr>
              <w:t>đĩa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hỏng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dịch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vụ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treo</w:t>
            </w:r>
            <w:proofErr w:type="spellEnd"/>
            <w:r>
              <w:rPr>
                <w:rFonts w:cs="Times New Roman"/>
                <w:sz w:val="22"/>
              </w:rPr>
              <w:t xml:space="preserve"> do </w:t>
            </w:r>
            <w:proofErr w:type="spellStart"/>
            <w:r>
              <w:rPr>
                <w:rFonts w:cs="Times New Roman"/>
                <w:sz w:val="22"/>
              </w:rPr>
              <w:t>lỗi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phần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mềm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19FBB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Lỗi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kỹ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thuật</w:t>
            </w:r>
            <w:proofErr w:type="spellEnd"/>
          </w:p>
        </w:tc>
      </w:tr>
      <w:tr w:rsidR="00AD1A6A" w14:paraId="1A5C4309" w14:textId="77777777">
        <w:trPr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E1344" w14:textId="77777777" w:rsidR="00AD1A6A" w:rsidRDefault="00000000"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5C39D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áp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chính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sách</w:t>
            </w:r>
            <w:proofErr w:type="spellEnd"/>
            <w:r>
              <w:rPr>
                <w:rFonts w:cs="Times New Roman"/>
                <w:sz w:val="22"/>
              </w:rPr>
              <w:t xml:space="preserve"> backup/patching </w:t>
            </w:r>
            <w:proofErr w:type="spellStart"/>
            <w:r>
              <w:rPr>
                <w:rFonts w:cs="Times New Roman"/>
                <w:sz w:val="22"/>
              </w:rPr>
              <w:t>dù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yêu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cầu</w:t>
            </w:r>
            <w:proofErr w:type="spellEnd"/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E2272" w14:textId="77777777" w:rsidR="00AD1A6A" w:rsidRDefault="00000000">
            <w:proofErr w:type="spellStart"/>
            <w:r>
              <w:rPr>
                <w:rFonts w:cs="Times New Roman"/>
                <w:sz w:val="22"/>
              </w:rPr>
              <w:t>Lỗi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quản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</w:p>
        </w:tc>
      </w:tr>
    </w:tbl>
    <w:p w14:paraId="60847F04" w14:textId="77777777" w:rsidR="00AD1A6A" w:rsidRDefault="00AD1A6A">
      <w:pPr>
        <w:spacing w:after="20"/>
      </w:pPr>
    </w:p>
    <w:p w14:paraId="5609B8FC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Tình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huống</w:t>
      </w:r>
      <w:proofErr w:type="spellEnd"/>
      <w:r>
        <w:rPr>
          <w:rFonts w:cs="Times New Roman"/>
          <w:b/>
        </w:rPr>
        <w:t xml:space="preserve"> 2 - </w:t>
      </w:r>
      <w:proofErr w:type="spellStart"/>
      <w:r>
        <w:rPr>
          <w:rFonts w:cs="Times New Roman"/>
          <w:b/>
        </w:rPr>
        <w:t>Mã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độc</w:t>
      </w:r>
      <w:proofErr w:type="spellEnd"/>
      <w:r>
        <w:rPr>
          <w:rFonts w:cs="Times New Roman"/>
          <w:b/>
        </w:rPr>
        <w:t xml:space="preserve">: </w:t>
      </w:r>
      <w:proofErr w:type="spellStart"/>
      <w:r>
        <w:rPr>
          <w:rFonts w:cs="Times New Roman"/>
          <w:b/>
        </w:rPr>
        <w:t>kiểm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chứng</w:t>
      </w:r>
      <w:proofErr w:type="spellEnd"/>
      <w:r>
        <w:rPr>
          <w:rFonts w:cs="Times New Roman"/>
          <w:b/>
        </w:rPr>
        <w:t xml:space="preserve"> Defender </w:t>
      </w:r>
      <w:proofErr w:type="spellStart"/>
      <w:r>
        <w:rPr>
          <w:rFonts w:cs="Times New Roman"/>
          <w:b/>
        </w:rPr>
        <w:t>bằng</w:t>
      </w:r>
      <w:proofErr w:type="spellEnd"/>
      <w:r>
        <w:rPr>
          <w:rFonts w:cs="Times New Roman"/>
          <w:b/>
        </w:rPr>
        <w:t xml:space="preserve"> EICAR</w:t>
      </w:r>
    </w:p>
    <w:p w14:paraId="4E0A710A" w14:textId="77777777" w:rsidR="00AD1A6A" w:rsidRDefault="00000000">
      <w:pPr>
        <w:spacing w:after="40" w:line="269" w:lineRule="auto"/>
        <w:jc w:val="both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Giữ</w:t>
      </w:r>
      <w:proofErr w:type="spellEnd"/>
      <w:r>
        <w:rPr>
          <w:rFonts w:cs="Times New Roman"/>
        </w:rPr>
        <w:t xml:space="preserve"> Real-time protection </w:t>
      </w:r>
      <w:proofErr w:type="spellStart"/>
      <w:r>
        <w:rPr>
          <w:rFonts w:cs="Times New Roman"/>
        </w:rPr>
        <w:t>bật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EICAR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Protection history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Get-</w:t>
      </w:r>
      <w:proofErr w:type="spellStart"/>
      <w:r>
        <w:rPr>
          <w:rFonts w:cs="Times New Roman"/>
        </w:rPr>
        <w:t>MpThreatDetection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Allow on device.</w:t>
      </w:r>
    </w:p>
    <w:p w14:paraId="67700AEA" w14:textId="2FC60AFD" w:rsidR="00A55AEA" w:rsidRDefault="00A55AEA">
      <w:pPr>
        <w:spacing w:after="40" w:line="269" w:lineRule="auto"/>
        <w:jc w:val="both"/>
      </w:pPr>
      <w:r w:rsidRPr="00A55AEA">
        <w:rPr>
          <w:noProof/>
        </w:rPr>
        <w:drawing>
          <wp:inline distT="0" distB="0" distL="0" distR="0" wp14:anchorId="5BA067B2" wp14:editId="4E047C03">
            <wp:extent cx="6260465" cy="2834640"/>
            <wp:effectExtent l="0" t="0" r="6985" b="3810"/>
            <wp:docPr id="2072810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1007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3996" w14:textId="77777777" w:rsidR="00AD1A6A" w:rsidRDefault="00AD1A6A">
      <w:pPr>
        <w:spacing w:after="40"/>
      </w:pPr>
    </w:p>
    <w:p w14:paraId="5215F94C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lastRenderedPageBreak/>
        <w:t>Tình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huống</w:t>
      </w:r>
      <w:proofErr w:type="spellEnd"/>
      <w:r>
        <w:rPr>
          <w:rFonts w:cs="Times New Roman"/>
          <w:b/>
        </w:rPr>
        <w:t xml:space="preserve"> 3 - </w:t>
      </w:r>
      <w:proofErr w:type="spellStart"/>
      <w:r>
        <w:rPr>
          <w:rFonts w:cs="Times New Roman"/>
          <w:b/>
        </w:rPr>
        <w:t>Tấn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công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mật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khẩu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nguy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cơ</w:t>
      </w:r>
      <w:proofErr w:type="spellEnd"/>
      <w:r>
        <w:rPr>
          <w:rFonts w:cs="Times New Roman"/>
          <w:b/>
        </w:rPr>
        <w:t xml:space="preserve"> keylogging</w:t>
      </w:r>
    </w:p>
    <w:p w14:paraId="3009AF3A" w14:textId="77777777" w:rsidR="00AD1A6A" w:rsidRDefault="00000000">
      <w:pPr>
        <w:spacing w:after="40" w:line="269" w:lineRule="auto"/>
        <w:jc w:val="both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lab3user,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đúng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xem</w:t>
      </w:r>
      <w:proofErr w:type="spellEnd"/>
      <w:r>
        <w:rPr>
          <w:rFonts w:cs="Times New Roman"/>
        </w:rPr>
        <w:t xml:space="preserve"> Event ID 4624, 4625, 4648.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credential </w:t>
      </w:r>
      <w:proofErr w:type="spellStart"/>
      <w:r>
        <w:rPr>
          <w:rFonts w:cs="Times New Roman"/>
        </w:rPr>
        <w:t>cũ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>.</w:t>
      </w:r>
    </w:p>
    <w:p w14:paraId="48C38844" w14:textId="42AE3EDA" w:rsidR="001A14E9" w:rsidRDefault="001A14E9">
      <w:pPr>
        <w:spacing w:after="40" w:line="269" w:lineRule="auto"/>
        <w:jc w:val="both"/>
      </w:pPr>
      <w:r w:rsidRPr="001A14E9">
        <w:rPr>
          <w:noProof/>
        </w:rPr>
        <w:drawing>
          <wp:inline distT="0" distB="0" distL="0" distR="0" wp14:anchorId="31AE0BEF" wp14:editId="1EBBBE2F">
            <wp:extent cx="6260465" cy="2723515"/>
            <wp:effectExtent l="0" t="0" r="6985" b="635"/>
            <wp:docPr id="1878936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628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D675" w14:textId="77777777" w:rsidR="00AD1A6A" w:rsidRDefault="00AD1A6A">
      <w:pPr>
        <w:spacing w:after="40"/>
      </w:pPr>
    </w:p>
    <w:p w14:paraId="25EC3447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Tình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huống</w:t>
      </w:r>
      <w:proofErr w:type="spellEnd"/>
      <w:r>
        <w:rPr>
          <w:rFonts w:cs="Times New Roman"/>
          <w:b/>
        </w:rPr>
        <w:t xml:space="preserve"> 4 - </w:t>
      </w:r>
      <w:proofErr w:type="spellStart"/>
      <w:r>
        <w:rPr>
          <w:rFonts w:cs="Times New Roman"/>
          <w:b/>
        </w:rPr>
        <w:t>Nhận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diện</w:t>
      </w:r>
      <w:proofErr w:type="spellEnd"/>
      <w:r>
        <w:rPr>
          <w:rFonts w:cs="Times New Roman"/>
          <w:b/>
        </w:rPr>
        <w:t xml:space="preserve"> persistence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listener </w:t>
      </w:r>
      <w:proofErr w:type="spellStart"/>
      <w:r>
        <w:rPr>
          <w:rFonts w:cs="Times New Roman"/>
          <w:b/>
        </w:rPr>
        <w:t>cục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bộ</w:t>
      </w:r>
      <w:proofErr w:type="spellEnd"/>
    </w:p>
    <w:p w14:paraId="719E3F50" w14:textId="77777777" w:rsidR="00AD1A6A" w:rsidRDefault="00000000">
      <w:pPr>
        <w:spacing w:after="40" w:line="269" w:lineRule="auto"/>
        <w:jc w:val="both"/>
        <w:rPr>
          <w:rFonts w:cs="Times New Roman"/>
        </w:rPr>
      </w:pPr>
      <w:r>
        <w:rPr>
          <w:rFonts w:cs="Times New Roman"/>
        </w:rPr>
        <w:t xml:space="preserve">+ Cài Sysmon,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artefact LAB3_Run_Demo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LAB3_Persistence_Demo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Sysmon, Autoruns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Process Explorer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dấu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vết</w:t>
      </w:r>
      <w:proofErr w:type="spellEnd"/>
      <w:r>
        <w:rPr>
          <w:rFonts w:cs="Times New Roman"/>
        </w:rPr>
        <w:t>.</w:t>
      </w:r>
    </w:p>
    <w:p w14:paraId="4F32368C" w14:textId="781C87FA" w:rsidR="004637FC" w:rsidRDefault="004637FC">
      <w:pPr>
        <w:spacing w:after="40" w:line="269" w:lineRule="auto"/>
        <w:jc w:val="both"/>
      </w:pPr>
      <w:r w:rsidRPr="004637FC">
        <w:rPr>
          <w:noProof/>
        </w:rPr>
        <w:drawing>
          <wp:inline distT="0" distB="0" distL="0" distR="0" wp14:anchorId="79998624" wp14:editId="0003144B">
            <wp:extent cx="6260465" cy="3102610"/>
            <wp:effectExtent l="0" t="0" r="6985" b="2540"/>
            <wp:docPr id="6985812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120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C1D2" w14:textId="3D38177F" w:rsidR="004637FC" w:rsidRDefault="004637FC">
      <w:pPr>
        <w:spacing w:after="40" w:line="269" w:lineRule="auto"/>
        <w:jc w:val="both"/>
      </w:pPr>
      <w:r w:rsidRPr="004637FC">
        <w:rPr>
          <w:noProof/>
        </w:rPr>
        <w:lastRenderedPageBreak/>
        <w:drawing>
          <wp:inline distT="0" distB="0" distL="0" distR="0" wp14:anchorId="2BEA42BF" wp14:editId="3CAC203F">
            <wp:extent cx="6260465" cy="2856230"/>
            <wp:effectExtent l="0" t="0" r="6985" b="1270"/>
            <wp:docPr id="96365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55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E2F4" w14:textId="1448D5CC" w:rsidR="00AD1A6A" w:rsidRDefault="004637FC">
      <w:pPr>
        <w:spacing w:after="40"/>
      </w:pPr>
      <w:r w:rsidRPr="004637FC">
        <w:rPr>
          <w:noProof/>
        </w:rPr>
        <w:drawing>
          <wp:inline distT="0" distB="0" distL="0" distR="0" wp14:anchorId="493EB9D7" wp14:editId="52AF34B1">
            <wp:extent cx="6260465" cy="2273300"/>
            <wp:effectExtent l="0" t="0" r="6985" b="0"/>
            <wp:docPr id="36023842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8424" name="Picture 1" descr="A computer screen 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75FE" w14:textId="77777777" w:rsidR="00AD1A6A" w:rsidRDefault="00AD1A6A">
      <w:pPr>
        <w:spacing w:after="40"/>
      </w:pPr>
    </w:p>
    <w:p w14:paraId="2F9DAFAD" w14:textId="11979EF5" w:rsidR="00AD1A6A" w:rsidRDefault="00486178">
      <w:pPr>
        <w:spacing w:after="40"/>
      </w:pPr>
      <w:r w:rsidRPr="00486178">
        <w:rPr>
          <w:noProof/>
        </w:rPr>
        <w:drawing>
          <wp:inline distT="0" distB="0" distL="0" distR="0" wp14:anchorId="00B9D521" wp14:editId="597E6D56">
            <wp:extent cx="6260465" cy="2273300"/>
            <wp:effectExtent l="0" t="0" r="6985" b="0"/>
            <wp:docPr id="623616841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16841" name="Picture 1" descr="A computer screen 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545E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Tình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huống</w:t>
      </w:r>
      <w:proofErr w:type="spellEnd"/>
      <w:r>
        <w:rPr>
          <w:rFonts w:cs="Times New Roman"/>
          <w:b/>
        </w:rPr>
        <w:t xml:space="preserve"> 5 - Sniffing: so </w:t>
      </w:r>
      <w:proofErr w:type="spellStart"/>
      <w:r>
        <w:rPr>
          <w:rFonts w:cs="Times New Roman"/>
          <w:b/>
        </w:rPr>
        <w:t>sánh</w:t>
      </w:r>
      <w:proofErr w:type="spellEnd"/>
      <w:r>
        <w:rPr>
          <w:rFonts w:cs="Times New Roman"/>
          <w:b/>
        </w:rPr>
        <w:t xml:space="preserve"> HTTP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HTTPS</w:t>
      </w:r>
    </w:p>
    <w:p w14:paraId="5E69E9DC" w14:textId="35423DA3" w:rsidR="00AD1A6A" w:rsidRDefault="00000000" w:rsidP="00486178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capture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VM.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HTTP localhost, </w:t>
      </w:r>
      <w:proofErr w:type="spellStart"/>
      <w:r>
        <w:rPr>
          <w:rFonts w:cs="Times New Roman"/>
        </w:rPr>
        <w:t>chuỗi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huấn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luyện</w:t>
      </w:r>
      <w:proofErr w:type="spellEnd"/>
      <w:r>
        <w:rPr>
          <w:rFonts w:cs="Times New Roman"/>
        </w:rPr>
        <w:t xml:space="preserve"> TRAINING_ONLY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Request URI.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HTTPS/TLS,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metadata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handshake,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diễn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</w:p>
    <w:p w14:paraId="203D74AA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lastRenderedPageBreak/>
        <w:t>Tình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huống</w:t>
      </w:r>
      <w:proofErr w:type="spellEnd"/>
      <w:r>
        <w:rPr>
          <w:rFonts w:cs="Times New Roman"/>
          <w:b/>
        </w:rPr>
        <w:t xml:space="preserve"> 6 - DoS, DDoS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Mail Bombing</w:t>
      </w:r>
    </w:p>
    <w:p w14:paraId="181B340C" w14:textId="237BCE98" w:rsidR="00AD1A6A" w:rsidRDefault="00000000" w:rsidP="001A14E9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local_load_test.py </w:t>
      </w:r>
      <w:proofErr w:type="spellStart"/>
      <w:r>
        <w:rPr>
          <w:rFonts w:cs="Times New Roman"/>
        </w:rPr>
        <w:t>tới</w:t>
      </w:r>
      <w:proofErr w:type="spellEnd"/>
      <w:r>
        <w:rPr>
          <w:rFonts w:cs="Times New Roman"/>
        </w:rPr>
        <w:t xml:space="preserve"> 127.0.0.1:8080. DDoS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mail bombing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dataset/log offline,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DDoS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 xml:space="preserve"> email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thật</w:t>
      </w:r>
      <w:proofErr w:type="spellEnd"/>
      <w:r>
        <w:rPr>
          <w:rFonts w:cs="Times New Roman"/>
        </w:rPr>
        <w:t>.</w:t>
      </w:r>
    </w:p>
    <w:p w14:paraId="66A85D3D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Tình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huống</w:t>
      </w:r>
      <w:proofErr w:type="spellEnd"/>
      <w:r>
        <w:rPr>
          <w:rFonts w:cs="Times New Roman"/>
          <w:b/>
        </w:rPr>
        <w:t xml:space="preserve"> 7 - Social Engineering, Phishing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Spear Phishing</w:t>
      </w:r>
    </w:p>
    <w:p w14:paraId="640DE5C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phishing_email.txt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Notepad,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thiểu</w:t>
      </w:r>
      <w:proofErr w:type="spellEnd"/>
      <w:r>
        <w:rPr>
          <w:rFonts w:cs="Times New Roman"/>
        </w:rPr>
        <w:t xml:space="preserve"> 5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dấu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khẩn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, domain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, Reply-To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From,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link/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credential.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6 case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social_engineering_cases.csv.</w:t>
      </w:r>
    </w:p>
    <w:p w14:paraId="5EDE8A5A" w14:textId="77777777" w:rsidR="00AD1A6A" w:rsidRDefault="00AD1A6A">
      <w:pPr>
        <w:spacing w:after="40"/>
      </w:pPr>
    </w:p>
    <w:p w14:paraId="1A6E9A8E" w14:textId="77777777" w:rsidR="00AD1A6A" w:rsidRDefault="00000000">
      <w:pPr>
        <w:keepNext/>
        <w:spacing w:before="100" w:after="80"/>
      </w:pPr>
      <w:r>
        <w:rPr>
          <w:rFonts w:cs="Times New Roman"/>
          <w:b/>
        </w:rPr>
        <w:t xml:space="preserve">8. Cleanup, </w:t>
      </w:r>
      <w:proofErr w:type="spellStart"/>
      <w:r>
        <w:rPr>
          <w:rFonts w:cs="Times New Roman"/>
          <w:b/>
        </w:rPr>
        <w:t>phục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hồi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kiểm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tra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lại</w:t>
      </w:r>
      <w:proofErr w:type="spellEnd"/>
    </w:p>
    <w:p w14:paraId="202BF6B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Sau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LAB3_Run_Demo, LAB3_Persistence_Demo, </w:t>
      </w:r>
      <w:proofErr w:type="spellStart"/>
      <w:r>
        <w:rPr>
          <w:rFonts w:cs="Times New Roman"/>
        </w:rPr>
        <w:t>dừng</w:t>
      </w:r>
      <w:proofErr w:type="spellEnd"/>
      <w:r>
        <w:rPr>
          <w:rFonts w:cs="Times New Roman"/>
        </w:rPr>
        <w:t xml:space="preserve"> listener 8080,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lab3user,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Autoruns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cleanup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SHA-256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 Evidence.</w:t>
      </w:r>
    </w:p>
    <w:p w14:paraId="119ECF5D" w14:textId="77777777" w:rsidR="00AD1A6A" w:rsidRDefault="00AD1A6A">
      <w:pPr>
        <w:spacing w:after="40"/>
      </w:pPr>
    </w:p>
    <w:p w14:paraId="1485E3C0" w14:textId="77777777" w:rsidR="00AD1A6A" w:rsidRDefault="00000000">
      <w:r>
        <w:br w:type="page"/>
      </w:r>
    </w:p>
    <w:p w14:paraId="6F7F02BB" w14:textId="77777777" w:rsidR="00AD1A6A" w:rsidRDefault="00000000">
      <w:pPr>
        <w:keepNext/>
        <w:spacing w:before="140" w:after="80"/>
      </w:pPr>
      <w:r>
        <w:rPr>
          <w:rFonts w:cs="Times New Roman"/>
          <w:b/>
          <w:sz w:val="28"/>
        </w:rPr>
        <w:lastRenderedPageBreak/>
        <w:t>C. TRẢ LỜI 20 CÂU HỎI</w:t>
      </w:r>
    </w:p>
    <w:p w14:paraId="7698B2CC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1. </w:t>
      </w:r>
      <w:proofErr w:type="spellStart"/>
      <w:r>
        <w:rPr>
          <w:rFonts w:cs="Times New Roman"/>
          <w:b/>
        </w:rPr>
        <w:t>Dùng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một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ví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dụ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từ</w:t>
      </w:r>
      <w:proofErr w:type="spellEnd"/>
      <w:r>
        <w:rPr>
          <w:rFonts w:cs="Times New Roman"/>
          <w:b/>
        </w:rPr>
        <w:t xml:space="preserve"> VM </w:t>
      </w:r>
      <w:proofErr w:type="spellStart"/>
      <w:r>
        <w:rPr>
          <w:rFonts w:cs="Times New Roman"/>
          <w:b/>
        </w:rPr>
        <w:t>để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phân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biệt</w:t>
      </w:r>
      <w:proofErr w:type="spellEnd"/>
      <w:r>
        <w:rPr>
          <w:rFonts w:cs="Times New Roman"/>
          <w:b/>
        </w:rPr>
        <w:t xml:space="preserve"> Asset, Vulnerability, Threat, Risk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Attack</w:t>
      </w:r>
    </w:p>
    <w:p w14:paraId="5B10277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Asset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vệ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VM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lab3user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>.</w:t>
      </w:r>
    </w:p>
    <w:p w14:paraId="15C77EC4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Vulnerability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thác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ngắn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cậy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>.</w:t>
      </w:r>
    </w:p>
    <w:p w14:paraId="2156D9F4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Threat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hại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tấn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, keylogging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phishing </w:t>
      </w:r>
      <w:proofErr w:type="spellStart"/>
      <w:r>
        <w:rPr>
          <w:rFonts w:cs="Times New Roman"/>
        </w:rPr>
        <w:t>nhằm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>.</w:t>
      </w:r>
    </w:p>
    <w:p w14:paraId="1BF43AB0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Risk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Threat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thác</w:t>
      </w:r>
      <w:proofErr w:type="spellEnd"/>
      <w:r>
        <w:rPr>
          <w:rFonts w:cs="Times New Roman"/>
        </w:rPr>
        <w:t xml:space="preserve"> Vulnerability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thất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lab3user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VM.</w:t>
      </w:r>
    </w:p>
    <w:p w14:paraId="037C2BA3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Attack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phím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>.</w:t>
      </w:r>
    </w:p>
    <w:p w14:paraId="4DA2BA72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Threat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Risk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hậu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yếu</w:t>
      </w:r>
      <w:proofErr w:type="spellEnd"/>
      <w:r>
        <w:rPr>
          <w:rFonts w:cs="Times New Roman"/>
        </w:rPr>
        <w:t>.</w:t>
      </w:r>
    </w:p>
    <w:p w14:paraId="76D78406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2. </w:t>
      </w:r>
      <w:proofErr w:type="spellStart"/>
      <w:r>
        <w:rPr>
          <w:rFonts w:cs="Times New Roman"/>
          <w:b/>
        </w:rPr>
        <w:t>Phân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loại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năm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tình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huống</w:t>
      </w:r>
      <w:proofErr w:type="spellEnd"/>
      <w:r>
        <w:rPr>
          <w:rFonts w:cs="Times New Roman"/>
          <w:b/>
        </w:rPr>
        <w:t xml:space="preserve"> ở TH1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giải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thích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tiêu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chí</w:t>
      </w:r>
      <w:proofErr w:type="spellEnd"/>
    </w:p>
    <w:p w14:paraId="44F0C780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nhầm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-&gt;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vô</w:t>
      </w:r>
      <w:proofErr w:type="spellEnd"/>
      <w:r>
        <w:rPr>
          <w:rFonts w:cs="Times New Roman"/>
        </w:rPr>
        <w:t xml:space="preserve"> ý,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hại</w:t>
      </w:r>
      <w:proofErr w:type="spellEnd"/>
      <w:r>
        <w:rPr>
          <w:rFonts w:cs="Times New Roman"/>
        </w:rPr>
        <w:t>.</w:t>
      </w:r>
    </w:p>
    <w:p w14:paraId="642253F0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ác</w:t>
      </w:r>
      <w:proofErr w:type="spellEnd"/>
      <w:r>
        <w:rPr>
          <w:rFonts w:cs="Times New Roman"/>
        </w:rPr>
        <w:t xml:space="preserve"> ý </w:t>
      </w:r>
      <w:proofErr w:type="spellStart"/>
      <w:r>
        <w:rPr>
          <w:rFonts w:cs="Times New Roman"/>
        </w:rPr>
        <w:t>cài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-&gt;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cố</w:t>
      </w:r>
      <w:proofErr w:type="spellEnd"/>
      <w:r>
        <w:rPr>
          <w:rFonts w:cs="Times New Roman"/>
        </w:rPr>
        <w:t xml:space="preserve"> ý,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>.</w:t>
      </w:r>
    </w:p>
    <w:p w14:paraId="13FB013F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kéo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file </w:t>
      </w: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-&gt; </w:t>
      </w:r>
      <w:proofErr w:type="spellStart"/>
      <w:r>
        <w:rPr>
          <w:rFonts w:cs="Times New Roman"/>
        </w:rPr>
        <w:t>Thảm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ngoài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con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>.</w:t>
      </w:r>
    </w:p>
    <w:p w14:paraId="1F6B864F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Ổ </w:t>
      </w:r>
      <w:proofErr w:type="spellStart"/>
      <w:r>
        <w:rPr>
          <w:rFonts w:cs="Times New Roman"/>
        </w:rPr>
        <w:t>đĩa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hỏng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treo</w:t>
      </w:r>
      <w:proofErr w:type="spellEnd"/>
      <w:r>
        <w:rPr>
          <w:rFonts w:cs="Times New Roman"/>
        </w:rPr>
        <w:t xml:space="preserve"> do </w:t>
      </w:r>
      <w:proofErr w:type="spellStart"/>
      <w:r>
        <w:rPr>
          <w:rFonts w:cs="Times New Roman"/>
        </w:rPr>
        <w:t>lỗi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-&gt; </w:t>
      </w:r>
      <w:proofErr w:type="spellStart"/>
      <w:r>
        <w:rPr>
          <w:rFonts w:cs="Times New Roman"/>
        </w:rPr>
        <w:t>Lỗi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nằm</w:t>
      </w:r>
      <w:proofErr w:type="spellEnd"/>
      <w:r>
        <w:rPr>
          <w:rFonts w:cs="Times New Roman"/>
        </w:rPr>
        <w:t xml:space="preserve"> ở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>.</w:t>
      </w:r>
    </w:p>
    <w:p w14:paraId="7B0C55E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Tổ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backup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patching </w:t>
      </w:r>
      <w:proofErr w:type="spellStart"/>
      <w:r>
        <w:rPr>
          <w:rFonts w:cs="Times New Roman"/>
        </w:rPr>
        <w:t>dù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-&gt; </w:t>
      </w:r>
      <w:proofErr w:type="spellStart"/>
      <w:r>
        <w:rPr>
          <w:rFonts w:cs="Times New Roman"/>
        </w:rPr>
        <w:t>Lỗi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>.</w:t>
      </w:r>
    </w:p>
    <w:p w14:paraId="234914AE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cố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vô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cố</w:t>
      </w:r>
      <w:proofErr w:type="spellEnd"/>
      <w:r>
        <w:rPr>
          <w:rFonts w:cs="Times New Roman"/>
        </w:rPr>
        <w:t xml:space="preserve"> ý, </w:t>
      </w:r>
      <w:proofErr w:type="spellStart"/>
      <w:r>
        <w:rPr>
          <w:rFonts w:cs="Times New Roman"/>
        </w:rPr>
        <w:t>môi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nhiên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>.</w:t>
      </w:r>
    </w:p>
    <w:p w14:paraId="45AB17E0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3. EICAR </w:t>
      </w:r>
      <w:proofErr w:type="spellStart"/>
      <w:r>
        <w:rPr>
          <w:rFonts w:cs="Times New Roman"/>
          <w:b/>
        </w:rPr>
        <w:t>trong</w:t>
      </w:r>
      <w:proofErr w:type="spellEnd"/>
      <w:r>
        <w:rPr>
          <w:rFonts w:cs="Times New Roman"/>
          <w:b/>
        </w:rPr>
        <w:t xml:space="preserve"> TH2 </w:t>
      </w:r>
      <w:proofErr w:type="spellStart"/>
      <w:r>
        <w:rPr>
          <w:rFonts w:cs="Times New Roman"/>
          <w:b/>
        </w:rPr>
        <w:t>chứng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minh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được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gì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không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chứng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minh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được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gì</w:t>
      </w:r>
      <w:proofErr w:type="spellEnd"/>
    </w:p>
    <w:p w14:paraId="4FBFBCD9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EICAR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Microsoft Defender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chuẩn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>.</w:t>
      </w:r>
    </w:p>
    <w:p w14:paraId="09BCADD2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Khi Protection History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Get-</w:t>
      </w:r>
      <w:proofErr w:type="spellStart"/>
      <w:r>
        <w:rPr>
          <w:rFonts w:cs="Times New Roman"/>
        </w:rPr>
        <w:t>MpThreatDetection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EICAR,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luận</w:t>
      </w:r>
      <w:proofErr w:type="spellEnd"/>
      <w:r>
        <w:rPr>
          <w:rFonts w:cs="Times New Roman"/>
        </w:rPr>
        <w:t xml:space="preserve"> chu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detection/quarantine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Defender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lab.</w:t>
      </w:r>
    </w:p>
    <w:p w14:paraId="266514BA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EICAR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malware </w:t>
      </w:r>
      <w:proofErr w:type="spellStart"/>
      <w:r>
        <w:rPr>
          <w:rFonts w:cs="Times New Roman"/>
        </w:rPr>
        <w:t>thật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nhiễm</w:t>
      </w:r>
      <w:proofErr w:type="spellEnd"/>
      <w:r>
        <w:rPr>
          <w:rFonts w:cs="Times New Roman"/>
        </w:rPr>
        <w:t xml:space="preserve"> malware </w:t>
      </w:r>
      <w:proofErr w:type="spellStart"/>
      <w:r>
        <w:rPr>
          <w:rFonts w:cs="Times New Roman"/>
        </w:rPr>
        <w:t>thật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Defender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mọi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malware.</w:t>
      </w:r>
    </w:p>
    <w:p w14:paraId="0ED8E955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lastRenderedPageBreak/>
        <w:t>Câu</w:t>
      </w:r>
      <w:proofErr w:type="spellEnd"/>
      <w:r>
        <w:rPr>
          <w:rFonts w:cs="Times New Roman"/>
          <w:b/>
        </w:rPr>
        <w:t xml:space="preserve"> 4. </w:t>
      </w:r>
      <w:proofErr w:type="spellStart"/>
      <w:r>
        <w:rPr>
          <w:rFonts w:cs="Times New Roman"/>
          <w:b/>
        </w:rPr>
        <w:t>Vì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sao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không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được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tắt</w:t>
      </w:r>
      <w:proofErr w:type="spellEnd"/>
      <w:r>
        <w:rPr>
          <w:rFonts w:cs="Times New Roman"/>
          <w:b/>
        </w:rPr>
        <w:t xml:space="preserve"> Microsoft Defender/EDR </w:t>
      </w:r>
      <w:proofErr w:type="spellStart"/>
      <w:r>
        <w:rPr>
          <w:rFonts w:cs="Times New Roman"/>
          <w:b/>
        </w:rPr>
        <w:t>để</w:t>
      </w:r>
      <w:proofErr w:type="spellEnd"/>
      <w:r>
        <w:rPr>
          <w:rFonts w:cs="Times New Roman"/>
          <w:b/>
        </w:rPr>
        <w:t xml:space="preserve"> “</w:t>
      </w:r>
      <w:proofErr w:type="spellStart"/>
      <w:r>
        <w:rPr>
          <w:rFonts w:cs="Times New Roman"/>
          <w:b/>
        </w:rPr>
        <w:t>cho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mẫu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chạy</w:t>
      </w:r>
      <w:proofErr w:type="spellEnd"/>
      <w:r>
        <w:rPr>
          <w:rFonts w:cs="Times New Roman"/>
          <w:b/>
        </w:rPr>
        <w:t xml:space="preserve">”? Quy </w:t>
      </w:r>
      <w:proofErr w:type="spellStart"/>
      <w:r>
        <w:rPr>
          <w:rFonts w:cs="Times New Roman"/>
          <w:b/>
        </w:rPr>
        <w:t>trình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xử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lý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phần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mềm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hợp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lệ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bị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chặn</w:t>
      </w:r>
      <w:proofErr w:type="spellEnd"/>
    </w:p>
    <w:p w14:paraId="327C197A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tắt</w:t>
      </w:r>
      <w:proofErr w:type="spellEnd"/>
      <w:r>
        <w:rPr>
          <w:rFonts w:cs="Times New Roman"/>
        </w:rPr>
        <w:t xml:space="preserve"> Defender/EDR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lab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rủi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an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>.</w:t>
      </w:r>
    </w:p>
    <w:p w14:paraId="5DEA2E9E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Khi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chặn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file,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, hash,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tải</w:t>
      </w:r>
      <w:proofErr w:type="spellEnd"/>
      <w:r>
        <w:rPr>
          <w:rFonts w:cs="Times New Roman"/>
        </w:rPr>
        <w:t>.</w:t>
      </w:r>
    </w:p>
    <w:p w14:paraId="7C0B404E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gốc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chữ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, publisher, hash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sandbox.</w:t>
      </w:r>
    </w:p>
    <w:p w14:paraId="56AEF987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false positive,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phạm</w:t>
      </w:r>
      <w:proofErr w:type="spellEnd"/>
      <w:r>
        <w:rPr>
          <w:rFonts w:cs="Times New Roman"/>
        </w:rPr>
        <w:t xml:space="preserve"> vi,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>.</w:t>
      </w:r>
    </w:p>
    <w:p w14:paraId="11A7A05D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5. So </w:t>
      </w:r>
      <w:proofErr w:type="spellStart"/>
      <w:r>
        <w:rPr>
          <w:rFonts w:cs="Times New Roman"/>
          <w:b/>
        </w:rPr>
        <w:t>sánh</w:t>
      </w:r>
      <w:proofErr w:type="spellEnd"/>
      <w:r>
        <w:rPr>
          <w:rFonts w:cs="Times New Roman"/>
          <w:b/>
        </w:rPr>
        <w:t xml:space="preserve"> Brute Force Attack, Dictionary Attack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Key Logger Attack</w:t>
      </w:r>
    </w:p>
    <w:p w14:paraId="66BFCDF9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Brute Force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qua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bại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, rate limit, account lockout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, MFA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Event 4625.</w:t>
      </w:r>
    </w:p>
    <w:p w14:paraId="674DC084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Dictionary Attack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phổ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biến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brute force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suất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phổ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rỉ</w:t>
      </w:r>
      <w:proofErr w:type="spellEnd"/>
      <w:r>
        <w:rPr>
          <w:rFonts w:cs="Times New Roman"/>
        </w:rPr>
        <w:t xml:space="preserve">, MFA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>.</w:t>
      </w:r>
    </w:p>
    <w:p w14:paraId="2CDF79D8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Key Logger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phím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endpoint protection,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, telemetry </w:t>
      </w:r>
      <w:proofErr w:type="spellStart"/>
      <w:r>
        <w:rPr>
          <w:rFonts w:cs="Times New Roman"/>
        </w:rPr>
        <w:t>tiến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, persistence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vi </w:t>
      </w:r>
      <w:proofErr w:type="spellStart"/>
      <w:r>
        <w:rPr>
          <w:rFonts w:cs="Times New Roman"/>
        </w:rPr>
        <w:t>bất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>.</w:t>
      </w:r>
    </w:p>
    <w:p w14:paraId="145230E8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Brute force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dictionary </w:t>
      </w:r>
      <w:proofErr w:type="spellStart"/>
      <w:r>
        <w:rPr>
          <w:rFonts w:cs="Times New Roman"/>
        </w:rPr>
        <w:t>cố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gắng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đoán</w:t>
      </w:r>
      <w:proofErr w:type="spellEnd"/>
      <w:r>
        <w:rPr>
          <w:rFonts w:cs="Times New Roman"/>
        </w:rPr>
        <w:t xml:space="preserve"> credential,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keylogger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credential </w:t>
      </w:r>
      <w:proofErr w:type="spellStart"/>
      <w:r>
        <w:rPr>
          <w:rFonts w:cs="Times New Roman"/>
        </w:rPr>
        <w:t>ngay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>.</w:t>
      </w:r>
    </w:p>
    <w:p w14:paraId="302AFB2A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6. </w:t>
      </w:r>
      <w:proofErr w:type="spellStart"/>
      <w:r>
        <w:rPr>
          <w:rFonts w:cs="Times New Roman"/>
          <w:b/>
        </w:rPr>
        <w:t>Dùng</w:t>
      </w:r>
      <w:proofErr w:type="spellEnd"/>
      <w:r>
        <w:rPr>
          <w:rFonts w:cs="Times New Roman"/>
          <w:b/>
        </w:rPr>
        <w:t xml:space="preserve"> Event ID 4624, 4625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4648 </w:t>
      </w:r>
      <w:proofErr w:type="spellStart"/>
      <w:r>
        <w:rPr>
          <w:rFonts w:cs="Times New Roman"/>
          <w:b/>
        </w:rPr>
        <w:t>để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giải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thích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trạng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thái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xác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thực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trước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sau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đổi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mật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khẩu</w:t>
      </w:r>
      <w:proofErr w:type="spellEnd"/>
    </w:p>
    <w:p w14:paraId="7BF24DA6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Event ID 4624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lab3user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thấy</w:t>
      </w:r>
      <w:proofErr w:type="spellEnd"/>
      <w:r>
        <w:rPr>
          <w:rFonts w:cs="Times New Roman"/>
        </w:rPr>
        <w:t xml:space="preserve"> credential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Windows </w:t>
      </w:r>
      <w:proofErr w:type="spellStart"/>
      <w:r>
        <w:rPr>
          <w:rFonts w:cs="Times New Roman"/>
        </w:rPr>
        <w:t>chấp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>.</w:t>
      </w:r>
    </w:p>
    <w:p w14:paraId="1999DFE1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Event ID 4625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bại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cố</w:t>
      </w:r>
      <w:proofErr w:type="spellEnd"/>
      <w:r>
        <w:rPr>
          <w:rFonts w:cs="Times New Roman"/>
        </w:rPr>
        <w:t xml:space="preserve"> ý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dấu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vết</w:t>
      </w:r>
      <w:proofErr w:type="spellEnd"/>
      <w:r>
        <w:rPr>
          <w:rFonts w:cs="Times New Roman"/>
        </w:rPr>
        <w:t xml:space="preserve"> 4625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lab3user.</w:t>
      </w:r>
    </w:p>
    <w:p w14:paraId="3F2E76E8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Event ID 4648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credential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rõ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runas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>.</w:t>
      </w:r>
    </w:p>
    <w:p w14:paraId="749476A6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Sau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, credential </w:t>
      </w:r>
      <w:proofErr w:type="spellStart"/>
      <w:r>
        <w:rPr>
          <w:rFonts w:cs="Times New Roman"/>
        </w:rPr>
        <w:t>cũ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credential </w:t>
      </w:r>
      <w:proofErr w:type="spellStart"/>
      <w:r>
        <w:rPr>
          <w:rFonts w:cs="Times New Roman"/>
        </w:rPr>
        <w:t>mới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>.</w:t>
      </w:r>
    </w:p>
    <w:p w14:paraId="7E98AC5F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Khi </w:t>
      </w:r>
      <w:proofErr w:type="spellStart"/>
      <w:r>
        <w:rPr>
          <w:rFonts w:cs="Times New Roman"/>
        </w:rPr>
        <w:t>nộp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bổ</w:t>
      </w:r>
      <w:proofErr w:type="spellEnd"/>
      <w:r>
        <w:rPr>
          <w:rFonts w:cs="Times New Roman"/>
        </w:rPr>
        <w:t xml:space="preserve"> sung timestamp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Event Viewer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VM ở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>.</w:t>
      </w:r>
    </w:p>
    <w:p w14:paraId="4219B245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7. </w:t>
      </w:r>
      <w:proofErr w:type="spellStart"/>
      <w:r>
        <w:rPr>
          <w:rFonts w:cs="Times New Roman"/>
          <w:b/>
        </w:rPr>
        <w:t>Vì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sao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mật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khẩu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dài</w:t>
      </w:r>
      <w:proofErr w:type="spellEnd"/>
      <w:r>
        <w:rPr>
          <w:rFonts w:cs="Times New Roman"/>
          <w:b/>
        </w:rPr>
        <w:t>/</w:t>
      </w:r>
      <w:proofErr w:type="spellStart"/>
      <w:r>
        <w:rPr>
          <w:rFonts w:cs="Times New Roman"/>
          <w:b/>
        </w:rPr>
        <w:t>phức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tạp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không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tự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ngăn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được</w:t>
      </w:r>
      <w:proofErr w:type="spellEnd"/>
      <w:r>
        <w:rPr>
          <w:rFonts w:cs="Times New Roman"/>
          <w:b/>
        </w:rPr>
        <w:t xml:space="preserve"> keylogging? Vai </w:t>
      </w:r>
      <w:proofErr w:type="spellStart"/>
      <w:r>
        <w:rPr>
          <w:rFonts w:cs="Times New Roman"/>
          <w:b/>
        </w:rPr>
        <w:t>trò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giới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hạn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của</w:t>
      </w:r>
      <w:proofErr w:type="spellEnd"/>
      <w:r>
        <w:rPr>
          <w:rFonts w:cs="Times New Roman"/>
          <w:b/>
        </w:rPr>
        <w:t xml:space="preserve"> MFA, push MFA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FIDO2/passkey</w:t>
      </w:r>
    </w:p>
    <w:p w14:paraId="6ED8E159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ngăn</w:t>
      </w:r>
      <w:proofErr w:type="spellEnd"/>
      <w:r>
        <w:rPr>
          <w:rFonts w:cs="Times New Roman"/>
        </w:rPr>
        <w:t xml:space="preserve"> keylogger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keylogger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gõ</w:t>
      </w:r>
      <w:proofErr w:type="spellEnd"/>
      <w:r>
        <w:rPr>
          <w:rFonts w:cs="Times New Roman"/>
        </w:rPr>
        <w:t>.</w:t>
      </w:r>
    </w:p>
    <w:p w14:paraId="1149FCD6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lastRenderedPageBreak/>
        <w:t xml:space="preserve">+ MFA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hai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lừa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chiếm</w:t>
      </w:r>
      <w:proofErr w:type="spellEnd"/>
      <w:r>
        <w:rPr>
          <w:rFonts w:cs="Times New Roman"/>
        </w:rPr>
        <w:t>.</w:t>
      </w:r>
    </w:p>
    <w:p w14:paraId="5E7547A0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Push MFA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MFA fatigue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tấn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bấm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nhầm</w:t>
      </w:r>
      <w:proofErr w:type="spellEnd"/>
      <w:r>
        <w:rPr>
          <w:rFonts w:cs="Times New Roman"/>
        </w:rPr>
        <w:t>.</w:t>
      </w:r>
    </w:p>
    <w:p w14:paraId="5449B392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FIDO2/passkey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chống</w:t>
      </w:r>
      <w:proofErr w:type="spellEnd"/>
      <w:r>
        <w:rPr>
          <w:rFonts w:cs="Times New Roman"/>
        </w:rPr>
        <w:t xml:space="preserve"> phishing </w:t>
      </w:r>
      <w:proofErr w:type="spellStart"/>
      <w:r>
        <w:rPr>
          <w:rFonts w:cs="Times New Roman"/>
        </w:rPr>
        <w:t>tốt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đúng</w:t>
      </w:r>
      <w:proofErr w:type="spellEnd"/>
      <w:r>
        <w:rPr>
          <w:rFonts w:cs="Times New Roman"/>
        </w:rPr>
        <w:t xml:space="preserve"> website/relying party.</w:t>
      </w:r>
    </w:p>
    <w:p w14:paraId="2A7AB7D7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Passkey </w:t>
      </w:r>
      <w:proofErr w:type="spellStart"/>
      <w:r>
        <w:rPr>
          <w:rFonts w:cs="Times New Roman"/>
        </w:rPr>
        <w:t>vẫn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, session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. Endpoint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session.</w:t>
      </w:r>
    </w:p>
    <w:p w14:paraId="40EB77BD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8. </w:t>
      </w:r>
      <w:proofErr w:type="spellStart"/>
      <w:r>
        <w:rPr>
          <w:rFonts w:cs="Times New Roman"/>
          <w:b/>
        </w:rPr>
        <w:t>Một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cổng</w:t>
      </w:r>
      <w:proofErr w:type="spellEnd"/>
      <w:r>
        <w:rPr>
          <w:rFonts w:cs="Times New Roman"/>
          <w:b/>
        </w:rPr>
        <w:t xml:space="preserve"> Listen </w:t>
      </w:r>
      <w:proofErr w:type="spellStart"/>
      <w:r>
        <w:rPr>
          <w:rFonts w:cs="Times New Roman"/>
          <w:b/>
        </w:rPr>
        <w:t>có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đủ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để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kết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luận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có</w:t>
      </w:r>
      <w:proofErr w:type="spellEnd"/>
      <w:r>
        <w:rPr>
          <w:rFonts w:cs="Times New Roman"/>
          <w:b/>
        </w:rPr>
        <w:t xml:space="preserve"> backdoor </w:t>
      </w:r>
      <w:proofErr w:type="spellStart"/>
      <w:r>
        <w:rPr>
          <w:rFonts w:cs="Times New Roman"/>
          <w:b/>
        </w:rPr>
        <w:t>không</w:t>
      </w:r>
      <w:proofErr w:type="spellEnd"/>
    </w:p>
    <w:p w14:paraId="245D7630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Listen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chờ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nối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luận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backdoor.</w:t>
      </w:r>
    </w:p>
    <w:p w14:paraId="308BD1D3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LocalAddress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LocalPort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OwningProcess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Get-</w:t>
      </w:r>
      <w:proofErr w:type="spellStart"/>
      <w:r>
        <w:rPr>
          <w:rFonts w:cs="Times New Roman"/>
        </w:rPr>
        <w:t>NetTCPConnection</w:t>
      </w:r>
      <w:proofErr w:type="spellEnd"/>
      <w:r>
        <w:rPr>
          <w:rFonts w:cs="Times New Roman"/>
        </w:rPr>
        <w:t>.</w:t>
      </w:r>
    </w:p>
    <w:p w14:paraId="7EFD62F1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xạ</w:t>
      </w:r>
      <w:proofErr w:type="spellEnd"/>
      <w:r>
        <w:rPr>
          <w:rFonts w:cs="Times New Roman"/>
        </w:rPr>
        <w:t xml:space="preserve"> PID sang process/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Get-Process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Process Explorer.</w:t>
      </w:r>
    </w:p>
    <w:p w14:paraId="59C9A8D7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command line, user, image path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Verified Signer/publisher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>.</w:t>
      </w:r>
    </w:p>
    <w:p w14:paraId="285F3286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persistence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Run value, Scheduled Task, Autoruns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chiếu</w:t>
      </w:r>
      <w:proofErr w:type="spellEnd"/>
      <w:r>
        <w:rPr>
          <w:rFonts w:cs="Times New Roman"/>
        </w:rPr>
        <w:t xml:space="preserve"> Sysmon/Event Log.</w:t>
      </w:r>
    </w:p>
    <w:p w14:paraId="6722002A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Trong TH4, listener 8080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LAB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bind 127.0.0.1,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khởi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PID </w:t>
      </w:r>
      <w:proofErr w:type="spellStart"/>
      <w:r>
        <w:rPr>
          <w:rFonts w:cs="Times New Roman"/>
        </w:rPr>
        <w:t>khớp</w:t>
      </w:r>
      <w:proofErr w:type="spellEnd"/>
      <w:r>
        <w:rPr>
          <w:rFonts w:cs="Times New Roman"/>
        </w:rPr>
        <w:t xml:space="preserve"> python.exe.</w:t>
      </w:r>
    </w:p>
    <w:p w14:paraId="1E6D4206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9. Run value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Scheduled Task </w:t>
      </w:r>
      <w:proofErr w:type="spellStart"/>
      <w:r>
        <w:rPr>
          <w:rFonts w:cs="Times New Roman"/>
          <w:b/>
        </w:rPr>
        <w:t>tạo</w:t>
      </w:r>
      <w:proofErr w:type="spellEnd"/>
      <w:r>
        <w:rPr>
          <w:rFonts w:cs="Times New Roman"/>
          <w:b/>
        </w:rPr>
        <w:t xml:space="preserve"> persistence </w:t>
      </w:r>
      <w:proofErr w:type="spellStart"/>
      <w:r>
        <w:rPr>
          <w:rFonts w:cs="Times New Roman"/>
          <w:b/>
        </w:rPr>
        <w:t>như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thế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nào</w:t>
      </w:r>
      <w:proofErr w:type="spellEnd"/>
      <w:r>
        <w:rPr>
          <w:rFonts w:cs="Times New Roman"/>
          <w:b/>
        </w:rPr>
        <w:t xml:space="preserve">? </w:t>
      </w:r>
      <w:proofErr w:type="spellStart"/>
      <w:r>
        <w:rPr>
          <w:rFonts w:cs="Times New Roman"/>
          <w:b/>
        </w:rPr>
        <w:t>Vì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sao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phải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kiểm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tra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kỹ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trước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xóa</w:t>
      </w:r>
      <w:proofErr w:type="spellEnd"/>
      <w:r>
        <w:rPr>
          <w:rFonts w:cs="Times New Roman"/>
          <w:b/>
        </w:rPr>
        <w:t xml:space="preserve"> entry</w:t>
      </w:r>
    </w:p>
    <w:p w14:paraId="608A8FD5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Run value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HKCU\Software\Microsoft\Windows\CurrentVersion\Run </w:t>
      </w:r>
      <w:proofErr w:type="spellStart"/>
      <w:r>
        <w:rPr>
          <w:rFonts w:cs="Times New Roman"/>
        </w:rPr>
        <w:t>khiến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gọi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; LAB3_Run_Demo </w:t>
      </w:r>
      <w:proofErr w:type="spellStart"/>
      <w:r>
        <w:rPr>
          <w:rFonts w:cs="Times New Roman"/>
        </w:rPr>
        <w:t>trỏ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tới</w:t>
      </w:r>
      <w:proofErr w:type="spellEnd"/>
      <w:r>
        <w:rPr>
          <w:rFonts w:cs="Times New Roman"/>
        </w:rPr>
        <w:t xml:space="preserve"> notepad.exe.</w:t>
      </w:r>
    </w:p>
    <w:p w14:paraId="3EBCCC4D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Scheduled Task LAB3_Persistence_Demo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trigger </w:t>
      </w:r>
      <w:proofErr w:type="spellStart"/>
      <w:r>
        <w:rPr>
          <w:rFonts w:cs="Times New Roman"/>
        </w:rPr>
        <w:t>AtLogOn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nhờ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artefact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logon.</w:t>
      </w:r>
    </w:p>
    <w:p w14:paraId="6BF66B5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Trước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, publisher, command line, user context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>.</w:t>
      </w:r>
    </w:p>
    <w:p w14:paraId="6781638A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vội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hỏng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nhầm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>.</w:t>
      </w:r>
    </w:p>
    <w:p w14:paraId="69D48B1C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10. So </w:t>
      </w:r>
      <w:proofErr w:type="spellStart"/>
      <w:r>
        <w:rPr>
          <w:rFonts w:cs="Times New Roman"/>
          <w:b/>
        </w:rPr>
        <w:t>sánh</w:t>
      </w:r>
      <w:proofErr w:type="spellEnd"/>
      <w:r>
        <w:rPr>
          <w:rFonts w:cs="Times New Roman"/>
          <w:b/>
        </w:rPr>
        <w:t xml:space="preserve"> DoS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DDoS </w:t>
      </w:r>
      <w:proofErr w:type="spellStart"/>
      <w:r>
        <w:rPr>
          <w:rFonts w:cs="Times New Roman"/>
          <w:b/>
        </w:rPr>
        <w:t>bằng</w:t>
      </w:r>
      <w:proofErr w:type="spellEnd"/>
      <w:r>
        <w:rPr>
          <w:rFonts w:cs="Times New Roman"/>
          <w:b/>
        </w:rPr>
        <w:t xml:space="preserve"> local_load_test.py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ddos_sample.csv</w:t>
      </w:r>
    </w:p>
    <w:p w14:paraId="19E9932E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local_load_test.py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50 request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5 worker,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nhắm</w:t>
      </w:r>
      <w:proofErr w:type="spellEnd"/>
      <w:r>
        <w:rPr>
          <w:rFonts w:cs="Times New Roman"/>
        </w:rPr>
        <w:t xml:space="preserve"> 127.0.0.1:8080,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localhost.</w:t>
      </w:r>
    </w:p>
    <w:p w14:paraId="30C015A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ddos_sample.csv </w:t>
      </w:r>
      <w:proofErr w:type="spellStart"/>
      <w:r>
        <w:rPr>
          <w:rFonts w:cs="Times New Roman"/>
        </w:rPr>
        <w:t>chứa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SourceIP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dải</w:t>
      </w:r>
      <w:proofErr w:type="spellEnd"/>
      <w:r>
        <w:rPr>
          <w:rFonts w:cs="Times New Roman"/>
        </w:rPr>
        <w:t xml:space="preserve"> TEST-NET,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DDoS.</w:t>
      </w:r>
    </w:p>
    <w:p w14:paraId="540BFF50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DoS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DDoS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chặn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IP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đủ</w:t>
      </w:r>
      <w:proofErr w:type="spellEnd"/>
      <w:r>
        <w:rPr>
          <w:rFonts w:cs="Times New Roman"/>
        </w:rPr>
        <w:t>.</w:t>
      </w:r>
    </w:p>
    <w:p w14:paraId="6B4E70C2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Bổ</w:t>
      </w:r>
      <w:proofErr w:type="spellEnd"/>
      <w:r>
        <w:rPr>
          <w:rFonts w:cs="Times New Roman"/>
        </w:rPr>
        <w:t xml:space="preserve"> sung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requests, workers, ok/failures, </w:t>
      </w:r>
      <w:proofErr w:type="spellStart"/>
      <w:r>
        <w:rPr>
          <w:rFonts w:cs="Times New Roman"/>
        </w:rPr>
        <w:t>elapsed_s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avg_latency_s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local_load_test.txt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VM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>.</w:t>
      </w:r>
    </w:p>
    <w:p w14:paraId="3B48B45E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lastRenderedPageBreak/>
        <w:t>Câu</w:t>
      </w:r>
      <w:proofErr w:type="spellEnd"/>
      <w:r>
        <w:rPr>
          <w:rFonts w:cs="Times New Roman"/>
          <w:b/>
        </w:rPr>
        <w:t xml:space="preserve"> 11. Mail bombing </w:t>
      </w:r>
      <w:proofErr w:type="spellStart"/>
      <w:r>
        <w:rPr>
          <w:rFonts w:cs="Times New Roman"/>
          <w:b/>
        </w:rPr>
        <w:t>ảnh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hưởng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chủ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yếu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tới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thuộc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tính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nào</w:t>
      </w:r>
      <w:proofErr w:type="spellEnd"/>
      <w:r>
        <w:rPr>
          <w:rFonts w:cs="Times New Roman"/>
          <w:b/>
        </w:rPr>
        <w:t xml:space="preserve">? Hai </w:t>
      </w:r>
      <w:proofErr w:type="spellStart"/>
      <w:r>
        <w:rPr>
          <w:rFonts w:cs="Times New Roman"/>
          <w:b/>
        </w:rPr>
        <w:t>chỉ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số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phát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hiện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bất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thường</w:t>
      </w:r>
      <w:proofErr w:type="spellEnd"/>
    </w:p>
    <w:p w14:paraId="6F3C5795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Mail bombing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hưởng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tới</w:t>
      </w:r>
      <w:proofErr w:type="spellEnd"/>
      <w:r>
        <w:rPr>
          <w:rFonts w:cs="Times New Roman"/>
        </w:rPr>
        <w:t xml:space="preserve"> Availability -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sẵn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lớn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hộp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>.</w:t>
      </w:r>
    </w:p>
    <w:p w14:paraId="78F8DC5F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email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Sender.</w:t>
      </w:r>
    </w:p>
    <w:p w14:paraId="7E2B226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SizeBytes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>.</w:t>
      </w:r>
    </w:p>
    <w:p w14:paraId="57D45117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volume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sender,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lặp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cậy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>.</w:t>
      </w:r>
    </w:p>
    <w:p w14:paraId="0737C0B1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12. Sniffing </w:t>
      </w:r>
      <w:proofErr w:type="spellStart"/>
      <w:r>
        <w:rPr>
          <w:rFonts w:cs="Times New Roman"/>
          <w:b/>
        </w:rPr>
        <w:t>có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thể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được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dùng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hợp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pháp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bất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hợp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pháp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như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thế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nào</w:t>
      </w:r>
      <w:proofErr w:type="spellEnd"/>
      <w:r>
        <w:rPr>
          <w:rFonts w:cs="Times New Roman"/>
          <w:b/>
        </w:rPr>
        <w:t xml:space="preserve">? So </w:t>
      </w:r>
      <w:proofErr w:type="spellStart"/>
      <w:r>
        <w:rPr>
          <w:rFonts w:cs="Times New Roman"/>
          <w:b/>
        </w:rPr>
        <w:t>sánh</w:t>
      </w:r>
      <w:proofErr w:type="spellEnd"/>
      <w:r>
        <w:rPr>
          <w:rFonts w:cs="Times New Roman"/>
          <w:b/>
        </w:rPr>
        <w:t xml:space="preserve"> HTTP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HTTPS</w:t>
      </w:r>
    </w:p>
    <w:p w14:paraId="00E7F7E8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Sniffing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chẩn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>.</w:t>
      </w:r>
    </w:p>
    <w:p w14:paraId="5E1E3C32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Sniffing </w:t>
      </w:r>
      <w:proofErr w:type="spellStart"/>
      <w:r>
        <w:rPr>
          <w:rFonts w:cs="Times New Roman"/>
        </w:rPr>
        <w:t>bất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nhằm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, credential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riêng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</w:t>
      </w:r>
      <w:proofErr w:type="spellEnd"/>
      <w:r>
        <w:rPr>
          <w:rFonts w:cs="Times New Roman"/>
        </w:rPr>
        <w:t>.</w:t>
      </w:r>
    </w:p>
    <w:p w14:paraId="48F83DD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Trong capture HTTP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TH5, Wireshark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Request URI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nhìn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thấy</w:t>
      </w:r>
      <w:proofErr w:type="spellEnd"/>
      <w:r>
        <w:rPr>
          <w:rFonts w:cs="Times New Roman"/>
        </w:rPr>
        <w:t xml:space="preserve"> TRAINING_ONLY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HTTP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payload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>.</w:t>
      </w:r>
    </w:p>
    <w:p w14:paraId="7669CAE1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Trong capture HTTPS/TLS, </w:t>
      </w:r>
      <w:proofErr w:type="spellStart"/>
      <w:r>
        <w:rPr>
          <w:rFonts w:cs="Times New Roman"/>
        </w:rPr>
        <w:t>vẫn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thấy</w:t>
      </w:r>
      <w:proofErr w:type="spellEnd"/>
      <w:r>
        <w:rPr>
          <w:rFonts w:cs="Times New Roman"/>
        </w:rPr>
        <w:t xml:space="preserve"> metadata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IP, </w:t>
      </w:r>
      <w:proofErr w:type="spellStart"/>
      <w:r>
        <w:rPr>
          <w:rFonts w:cs="Times New Roman"/>
        </w:rPr>
        <w:t>cổng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handshake,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HTTP payload/Request URI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HTTP.</w:t>
      </w:r>
    </w:p>
    <w:p w14:paraId="53990F26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TLS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ngăn</w:t>
      </w:r>
      <w:proofErr w:type="spellEnd"/>
      <w:r>
        <w:rPr>
          <w:rFonts w:cs="Times New Roman"/>
        </w:rPr>
        <w:t xml:space="preserve"> phishing, endpoint compromise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credential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>.</w:t>
      </w:r>
    </w:p>
    <w:p w14:paraId="31E716EC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13. Email Hijacking, Wi-Fi Eavesdropping, Session Hijacking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IP/DNS/HTTPS Spoofing </w:t>
      </w:r>
      <w:proofErr w:type="spellStart"/>
      <w:r>
        <w:rPr>
          <w:rFonts w:cs="Times New Roman"/>
          <w:b/>
        </w:rPr>
        <w:t>trong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bối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cảnh</w:t>
      </w:r>
      <w:proofErr w:type="spellEnd"/>
      <w:r>
        <w:rPr>
          <w:rFonts w:cs="Times New Roman"/>
          <w:b/>
        </w:rPr>
        <w:t xml:space="preserve"> MITM</w:t>
      </w:r>
    </w:p>
    <w:p w14:paraId="096727B7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Email Hijacking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can </w:t>
      </w:r>
      <w:proofErr w:type="spellStart"/>
      <w:r>
        <w:rPr>
          <w:rFonts w:cs="Times New Roman"/>
        </w:rPr>
        <w:t>thiệp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luồng</w:t>
      </w:r>
      <w:proofErr w:type="spellEnd"/>
      <w:r>
        <w:rPr>
          <w:rFonts w:cs="Times New Roman"/>
        </w:rPr>
        <w:t xml:space="preserve"> email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>.</w:t>
      </w:r>
    </w:p>
    <w:p w14:paraId="556B5200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Wi-Fi Eavesdropping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lén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dây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yếu</w:t>
      </w:r>
      <w:proofErr w:type="spellEnd"/>
      <w:r>
        <w:rPr>
          <w:rFonts w:cs="Times New Roman"/>
        </w:rPr>
        <w:t>.</w:t>
      </w:r>
    </w:p>
    <w:p w14:paraId="11359E86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Session Hijacking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 session token/cookie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>.</w:t>
      </w:r>
    </w:p>
    <w:p w14:paraId="510F29F5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IP Spoofing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IP; DNS Spoofing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; website/domain spoofing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mạo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domain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lừa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>.</w:t>
      </w:r>
    </w:p>
    <w:p w14:paraId="4DC98D72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Lab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ARP poisoning, DNS spoofing, Wi-Fi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mạo</w:t>
      </w:r>
      <w:proofErr w:type="spellEnd"/>
      <w:r>
        <w:rPr>
          <w:rFonts w:cs="Times New Roman"/>
        </w:rPr>
        <w:t xml:space="preserve">, session hijacking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chèn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an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VM.</w:t>
      </w:r>
    </w:p>
    <w:p w14:paraId="48442867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14. HTTPS, HSTS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VPN </w:t>
      </w:r>
      <w:proofErr w:type="spellStart"/>
      <w:r>
        <w:rPr>
          <w:rFonts w:cs="Times New Roman"/>
          <w:b/>
        </w:rPr>
        <w:t>giảm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rủi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ro</w:t>
      </w:r>
      <w:proofErr w:type="spellEnd"/>
      <w:r>
        <w:rPr>
          <w:rFonts w:cs="Times New Roman"/>
          <w:b/>
        </w:rPr>
        <w:t xml:space="preserve"> MITM </w:t>
      </w:r>
      <w:proofErr w:type="spellStart"/>
      <w:r>
        <w:rPr>
          <w:rFonts w:cs="Times New Roman"/>
          <w:b/>
        </w:rPr>
        <w:t>theo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cơ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chế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nào</w:t>
      </w:r>
      <w:proofErr w:type="spellEnd"/>
      <w:r>
        <w:rPr>
          <w:rFonts w:cs="Times New Roman"/>
          <w:b/>
        </w:rPr>
        <w:t xml:space="preserve">? </w:t>
      </w:r>
      <w:proofErr w:type="spellStart"/>
      <w:r>
        <w:rPr>
          <w:rFonts w:cs="Times New Roman"/>
          <w:b/>
        </w:rPr>
        <w:t>Những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rủi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ro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nào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không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tự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giải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quyết</w:t>
      </w:r>
      <w:proofErr w:type="spellEnd"/>
    </w:p>
    <w:p w14:paraId="79CED706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HTTPS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TLS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server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 PKI,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trộm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truyền</w:t>
      </w:r>
      <w:proofErr w:type="spellEnd"/>
      <w:r>
        <w:rPr>
          <w:rFonts w:cs="Times New Roman"/>
        </w:rPr>
        <w:t>.</w:t>
      </w:r>
    </w:p>
    <w:p w14:paraId="0F1BF8B2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lastRenderedPageBreak/>
        <w:t xml:space="preserve">+ HSTS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nối</w:t>
      </w:r>
      <w:proofErr w:type="spellEnd"/>
      <w:r>
        <w:rPr>
          <w:rFonts w:cs="Times New Roman"/>
        </w:rPr>
        <w:t xml:space="preserve"> website qua HTTPS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downgrade sang HTTP.</w:t>
      </w:r>
    </w:p>
    <w:p w14:paraId="3F206D5A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VPN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hầm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cuối</w:t>
      </w:r>
      <w:proofErr w:type="spellEnd"/>
      <w:r>
        <w:rPr>
          <w:rFonts w:cs="Times New Roman"/>
        </w:rPr>
        <w:t xml:space="preserve"> VPN,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/Wi-Fi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cậy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>.</w:t>
      </w:r>
    </w:p>
    <w:p w14:paraId="5A0FE15F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Các </w:t>
      </w:r>
      <w:proofErr w:type="spellStart"/>
      <w:r>
        <w:rPr>
          <w:rFonts w:cs="Times New Roman"/>
        </w:rPr>
        <w:t>biện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quyết</w:t>
      </w:r>
      <w:proofErr w:type="spellEnd"/>
      <w:r>
        <w:rPr>
          <w:rFonts w:cs="Times New Roman"/>
        </w:rPr>
        <w:t xml:space="preserve"> phishing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credential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>.</w:t>
      </w:r>
    </w:p>
    <w:p w14:paraId="2E45E4E3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Chúng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quyết</w:t>
      </w:r>
      <w:proofErr w:type="spellEnd"/>
      <w:r>
        <w:rPr>
          <w:rFonts w:cs="Times New Roman"/>
        </w:rPr>
        <w:t xml:space="preserve"> endpoint compromise, malware, keylogger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session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cắp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endpoint.</w:t>
      </w:r>
    </w:p>
    <w:p w14:paraId="4A6A971B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15. </w:t>
      </w:r>
      <w:proofErr w:type="spellStart"/>
      <w:r>
        <w:rPr>
          <w:rFonts w:cs="Times New Roman"/>
          <w:b/>
        </w:rPr>
        <w:t>Phân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biệt</w:t>
      </w:r>
      <w:proofErr w:type="spellEnd"/>
      <w:r>
        <w:rPr>
          <w:rFonts w:cs="Times New Roman"/>
          <w:b/>
        </w:rPr>
        <w:t xml:space="preserve"> spoofing ở </w:t>
      </w:r>
      <w:proofErr w:type="spellStart"/>
      <w:r>
        <w:rPr>
          <w:rFonts w:cs="Times New Roman"/>
          <w:b/>
        </w:rPr>
        <w:t>lớp</w:t>
      </w:r>
      <w:proofErr w:type="spellEnd"/>
      <w:r>
        <w:rPr>
          <w:rFonts w:cs="Times New Roman"/>
          <w:b/>
        </w:rPr>
        <w:t xml:space="preserve"> IP, DNS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website/domain</w:t>
      </w:r>
    </w:p>
    <w:p w14:paraId="7633BAF3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IP spoofing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IP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firewall log, NetFlow, packet capture;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ingress/egress filtering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ACL.</w:t>
      </w:r>
    </w:p>
    <w:p w14:paraId="3997FBCE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DNS spoofing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DNS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DNS log,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vấn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resolver tin </w:t>
      </w:r>
      <w:proofErr w:type="spellStart"/>
      <w:r>
        <w:rPr>
          <w:rFonts w:cs="Times New Roman"/>
        </w:rPr>
        <w:t>cậy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DNSSEC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, resolver tin </w:t>
      </w:r>
      <w:proofErr w:type="spellStart"/>
      <w:r>
        <w:rPr>
          <w:rFonts w:cs="Times New Roman"/>
        </w:rPr>
        <w:t>cậy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>.</w:t>
      </w:r>
    </w:p>
    <w:p w14:paraId="16A3EDAC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Website/domain spoofing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thật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URL, domain,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TLS,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email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redirect;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, email filtering, browser protection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MFA </w:t>
      </w:r>
      <w:proofErr w:type="spellStart"/>
      <w:r>
        <w:rPr>
          <w:rFonts w:cs="Times New Roman"/>
        </w:rPr>
        <w:t>chống</w:t>
      </w:r>
      <w:proofErr w:type="spellEnd"/>
      <w:r>
        <w:rPr>
          <w:rFonts w:cs="Times New Roman"/>
        </w:rPr>
        <w:t xml:space="preserve"> phishing.</w:t>
      </w:r>
    </w:p>
    <w:p w14:paraId="29E19F2D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Ba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spoofing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nhau</w:t>
      </w:r>
      <w:proofErr w:type="spellEnd"/>
      <w:r>
        <w:rPr>
          <w:rFonts w:cs="Times New Roman"/>
        </w:rPr>
        <w:t xml:space="preserve"> ở </w:t>
      </w: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mạo</w:t>
      </w:r>
      <w:proofErr w:type="spellEnd"/>
      <w:r>
        <w:rPr>
          <w:rFonts w:cs="Times New Roman"/>
        </w:rPr>
        <w:t xml:space="preserve">: IP ở </w:t>
      </w: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, DNS ở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website/domain spoofing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niềm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>.</w:t>
      </w:r>
    </w:p>
    <w:p w14:paraId="4FA443F5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16. </w:t>
      </w:r>
      <w:proofErr w:type="spellStart"/>
      <w:r>
        <w:rPr>
          <w:rFonts w:cs="Times New Roman"/>
          <w:b/>
        </w:rPr>
        <w:t>Phân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biệt</w:t>
      </w:r>
      <w:proofErr w:type="spellEnd"/>
      <w:r>
        <w:rPr>
          <w:rFonts w:cs="Times New Roman"/>
          <w:b/>
        </w:rPr>
        <w:t xml:space="preserve"> Phishing, Spear Phishing, Watering Hole, Pretexting, Baiting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Quid Pro Quo</w:t>
      </w:r>
    </w:p>
    <w:p w14:paraId="6BCFFA33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Phishing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lừa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bấm</w:t>
      </w:r>
      <w:proofErr w:type="spellEnd"/>
      <w:r>
        <w:rPr>
          <w:rFonts w:cs="Times New Roman"/>
        </w:rPr>
        <w:t xml:space="preserve"> link,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file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>.</w:t>
      </w:r>
    </w:p>
    <w:p w14:paraId="24BE5B75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Spear Phishing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phishing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>.</w:t>
      </w:r>
    </w:p>
    <w:p w14:paraId="35C764C2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Watering Hole </w:t>
      </w:r>
      <w:proofErr w:type="spellStart"/>
      <w:r>
        <w:rPr>
          <w:rFonts w:cs="Times New Roman"/>
        </w:rPr>
        <w:t>nhắm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mà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độc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>.</w:t>
      </w:r>
    </w:p>
    <w:p w14:paraId="3D71245E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Pretexting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câu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chuyện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>.</w:t>
      </w:r>
    </w:p>
    <w:p w14:paraId="388D0556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Baiting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tặng</w:t>
      </w:r>
      <w:proofErr w:type="spellEnd"/>
      <w:r>
        <w:rPr>
          <w:rFonts w:cs="Times New Roman"/>
        </w:rPr>
        <w:t xml:space="preserve">, file </w:t>
      </w:r>
      <w:proofErr w:type="spellStart"/>
      <w:r>
        <w:rPr>
          <w:rFonts w:cs="Times New Roman"/>
        </w:rPr>
        <w:t>miễn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>.</w:t>
      </w:r>
    </w:p>
    <w:p w14:paraId="15129042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Quid Pro Quo </w:t>
      </w:r>
      <w:proofErr w:type="spellStart"/>
      <w:r>
        <w:rPr>
          <w:rFonts w:cs="Times New Roman"/>
        </w:rPr>
        <w:t>hứa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tin/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>.</w:t>
      </w:r>
    </w:p>
    <w:p w14:paraId="0434E98E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Sau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social_engineering_cases.csv, </w:t>
      </w:r>
      <w:proofErr w:type="spellStart"/>
      <w:r>
        <w:rPr>
          <w:rFonts w:cs="Times New Roman"/>
        </w:rPr>
        <w:t>bổ</w:t>
      </w:r>
      <w:proofErr w:type="spellEnd"/>
      <w:r>
        <w:rPr>
          <w:rFonts w:cs="Times New Roman"/>
        </w:rPr>
        <w:t xml:space="preserve"> sung CaseID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ở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>.</w:t>
      </w:r>
    </w:p>
    <w:p w14:paraId="7CF09B30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17. Các </w:t>
      </w:r>
      <w:proofErr w:type="spellStart"/>
      <w:r>
        <w:rPr>
          <w:rFonts w:cs="Times New Roman"/>
          <w:b/>
        </w:rPr>
        <w:t>chỉ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dấu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trong</w:t>
      </w:r>
      <w:proofErr w:type="spellEnd"/>
      <w:r>
        <w:rPr>
          <w:rFonts w:cs="Times New Roman"/>
          <w:b/>
        </w:rPr>
        <w:t xml:space="preserve"> phishing_email.txt</w:t>
      </w:r>
    </w:p>
    <w:p w14:paraId="357E7FE4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Uy </w:t>
      </w:r>
      <w:proofErr w:type="spellStart"/>
      <w:r>
        <w:rPr>
          <w:rFonts w:cs="Times New Roman"/>
        </w:rPr>
        <w:t>tín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: display name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>.</w:t>
      </w:r>
    </w:p>
    <w:p w14:paraId="50FD269E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Khẩn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>.</w:t>
      </w:r>
    </w:p>
    <w:p w14:paraId="1ABF5E9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lastRenderedPageBreak/>
        <w:t xml:space="preserve">+ Domain: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link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kỹ</w:t>
      </w:r>
      <w:proofErr w:type="spellEnd"/>
      <w:r>
        <w:rPr>
          <w:rFonts w:cs="Times New Roman"/>
        </w:rPr>
        <w:t>.</w:t>
      </w:r>
    </w:p>
    <w:p w14:paraId="3A9D26AB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Reply-To: Reply-To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From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dấu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>.</w:t>
      </w:r>
    </w:p>
    <w:p w14:paraId="39E1371A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credential: email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link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dấu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rủi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>.</w:t>
      </w:r>
    </w:p>
    <w:p w14:paraId="100BB724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domain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mẫu</w:t>
      </w:r>
      <w:proofErr w:type="spellEnd"/>
      <w:r>
        <w:rPr>
          <w:rFonts w:cs="Times New Roman"/>
        </w:rPr>
        <w:t xml:space="preserve">; .example/.invalid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>.</w:t>
      </w:r>
    </w:p>
    <w:p w14:paraId="2C7D99A0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18. Quy </w:t>
      </w:r>
      <w:proofErr w:type="spellStart"/>
      <w:r>
        <w:rPr>
          <w:rFonts w:cs="Times New Roman"/>
          <w:b/>
        </w:rPr>
        <w:t>trình</w:t>
      </w:r>
      <w:proofErr w:type="spellEnd"/>
      <w:r>
        <w:rPr>
          <w:rFonts w:cs="Times New Roman"/>
          <w:b/>
        </w:rPr>
        <w:t xml:space="preserve"> incident response </w:t>
      </w:r>
      <w:proofErr w:type="spellStart"/>
      <w:r>
        <w:rPr>
          <w:rFonts w:cs="Times New Roman"/>
          <w:b/>
        </w:rPr>
        <w:t>ngắn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cho</w:t>
      </w:r>
      <w:proofErr w:type="spellEnd"/>
      <w:r>
        <w:rPr>
          <w:rFonts w:cs="Times New Roman"/>
          <w:b/>
        </w:rPr>
        <w:t xml:space="preserve"> endpoint </w:t>
      </w:r>
      <w:proofErr w:type="spellStart"/>
      <w:r>
        <w:rPr>
          <w:rFonts w:cs="Times New Roman"/>
          <w:b/>
        </w:rPr>
        <w:t>nghi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có</w:t>
      </w:r>
      <w:proofErr w:type="spellEnd"/>
      <w:r>
        <w:rPr>
          <w:rFonts w:cs="Times New Roman"/>
          <w:b/>
        </w:rPr>
        <w:t xml:space="preserve"> keylogger/backdoor</w:t>
      </w:r>
    </w:p>
    <w:p w14:paraId="697B55C8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Triage: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dấu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ban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lắng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nghe</w:t>
      </w:r>
      <w:proofErr w:type="spellEnd"/>
      <w:r>
        <w:rPr>
          <w:rFonts w:cs="Times New Roman"/>
        </w:rPr>
        <w:t xml:space="preserve">, persistence,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hưởng</w:t>
      </w:r>
      <w:proofErr w:type="spellEnd"/>
      <w:r>
        <w:rPr>
          <w:rFonts w:cs="Times New Roman"/>
        </w:rPr>
        <w:t>.</w:t>
      </w:r>
    </w:p>
    <w:p w14:paraId="3B96BE83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Preserve evidence: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Event Log, Sysmon, Autoruns, Process Explorer, network information, file hash, timestamp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artefact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>.</w:t>
      </w:r>
    </w:p>
    <w:p w14:paraId="21176DCD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Contain: </w:t>
      </w:r>
      <w:proofErr w:type="spellStart"/>
      <w:r>
        <w:rPr>
          <w:rFonts w:cs="Times New Roman"/>
        </w:rPr>
        <w:t>cô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endpoint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>.</w:t>
      </w:r>
    </w:p>
    <w:p w14:paraId="1ADC0C85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Credential action: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credential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sạch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hồi</w:t>
      </w:r>
      <w:proofErr w:type="spellEnd"/>
      <w:r>
        <w:rPr>
          <w:rFonts w:cs="Times New Roman"/>
        </w:rPr>
        <w:t xml:space="preserve"> session/token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cường</w:t>
      </w:r>
      <w:proofErr w:type="spellEnd"/>
      <w:r>
        <w:rPr>
          <w:rFonts w:cs="Times New Roman"/>
        </w:rPr>
        <w:t xml:space="preserve"> MFA/passkey.</w:t>
      </w:r>
    </w:p>
    <w:p w14:paraId="06D902E4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Eradicate: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bỏ</w:t>
      </w:r>
      <w:proofErr w:type="spellEnd"/>
      <w:r>
        <w:rPr>
          <w:rFonts w:cs="Times New Roman"/>
        </w:rPr>
        <w:t xml:space="preserve"> keylogger, backdoor, Run value, Scheduled Task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>.</w:t>
      </w:r>
    </w:p>
    <w:p w14:paraId="4E509DA0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Recover: </w:t>
      </w:r>
      <w:proofErr w:type="spellStart"/>
      <w:r>
        <w:rPr>
          <w:rFonts w:cs="Times New Roman"/>
        </w:rPr>
        <w:t>khôi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sạch</w:t>
      </w:r>
      <w:proofErr w:type="spellEnd"/>
      <w:r>
        <w:rPr>
          <w:rFonts w:cs="Times New Roman"/>
        </w:rPr>
        <w:t xml:space="preserve">/snapshot/backup tin </w:t>
      </w:r>
      <w:proofErr w:type="spellStart"/>
      <w:r>
        <w:rPr>
          <w:rFonts w:cs="Times New Roman"/>
        </w:rPr>
        <w:t>cậy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endpoint protection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>.</w:t>
      </w:r>
    </w:p>
    <w:p w14:paraId="05BBD0D4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Monitor: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dõi</w:t>
      </w:r>
      <w:proofErr w:type="spellEnd"/>
      <w:r>
        <w:rPr>
          <w:rFonts w:cs="Times New Roman"/>
        </w:rPr>
        <w:t xml:space="preserve"> login, process, persistence, network connection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alert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>.</w:t>
      </w:r>
    </w:p>
    <w:p w14:paraId="1147165B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19. SHA-256 </w:t>
      </w:r>
      <w:proofErr w:type="spellStart"/>
      <w:r>
        <w:rPr>
          <w:rFonts w:cs="Times New Roman"/>
          <w:b/>
        </w:rPr>
        <w:t>chứng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minh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gì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về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tính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toàn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vẹn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của</w:t>
      </w:r>
      <w:proofErr w:type="spellEnd"/>
      <w:r>
        <w:rPr>
          <w:rFonts w:cs="Times New Roman"/>
          <w:b/>
        </w:rPr>
        <w:t xml:space="preserve"> Evidence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không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chứng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minh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gì</w:t>
      </w:r>
      <w:proofErr w:type="spellEnd"/>
    </w:p>
    <w:p w14:paraId="6F316384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SHA-256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file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file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, hash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thập</w:t>
      </w:r>
      <w:proofErr w:type="spellEnd"/>
      <w:r>
        <w:rPr>
          <w:rFonts w:cs="Times New Roman"/>
        </w:rPr>
        <w:t>.</w:t>
      </w:r>
    </w:p>
    <w:p w14:paraId="54C3C393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evidence_sha256.csv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chiếu</w:t>
      </w:r>
      <w:proofErr w:type="spellEnd"/>
      <w:r>
        <w:rPr>
          <w:rFonts w:cs="Times New Roman"/>
        </w:rPr>
        <w:t xml:space="preserve"> hash </w:t>
      </w:r>
      <w:proofErr w:type="spellStart"/>
      <w:r>
        <w:rPr>
          <w:rFonts w:cs="Times New Roman"/>
        </w:rPr>
        <w:t>giữa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vẹn</w:t>
      </w:r>
      <w:proofErr w:type="spellEnd"/>
      <w:r>
        <w:rPr>
          <w:rFonts w:cs="Times New Roman"/>
        </w:rPr>
        <w:t>.</w:t>
      </w:r>
    </w:p>
    <w:p w14:paraId="7532CBB8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SHA-256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file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nào</w:t>
      </w:r>
      <w:proofErr w:type="spellEnd"/>
      <w:r>
        <w:rPr>
          <w:rFonts w:cs="Times New Roman"/>
        </w:rPr>
        <w:t xml:space="preserve">, ai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file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bên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đúng</w:t>
      </w:r>
      <w:proofErr w:type="spellEnd"/>
      <w:r>
        <w:rPr>
          <w:rFonts w:cs="Times New Roman"/>
        </w:rPr>
        <w:t>.</w:t>
      </w:r>
    </w:p>
    <w:p w14:paraId="38BE5292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file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hash </w:t>
      </w:r>
      <w:proofErr w:type="spellStart"/>
      <w:r>
        <w:rPr>
          <w:rFonts w:cs="Times New Roman"/>
        </w:rPr>
        <w:t>ngay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hash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; hash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ổn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kể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hash.</w:t>
      </w:r>
    </w:p>
    <w:p w14:paraId="78728746" w14:textId="77777777" w:rsidR="00AD1A6A" w:rsidRDefault="00000000">
      <w:pPr>
        <w:keepNext/>
        <w:spacing w:before="100" w:after="80"/>
      </w:pPr>
      <w:proofErr w:type="spellStart"/>
      <w:r>
        <w:rPr>
          <w:rFonts w:cs="Times New Roman"/>
          <w:b/>
        </w:rPr>
        <w:t>Câu</w:t>
      </w:r>
      <w:proofErr w:type="spellEnd"/>
      <w:r>
        <w:rPr>
          <w:rFonts w:cs="Times New Roman"/>
          <w:b/>
        </w:rPr>
        <w:t xml:space="preserve"> 20. </w:t>
      </w:r>
      <w:proofErr w:type="spellStart"/>
      <w:r>
        <w:rPr>
          <w:rFonts w:cs="Times New Roman"/>
          <w:b/>
        </w:rPr>
        <w:t>Đề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xuất</w:t>
      </w:r>
      <w:proofErr w:type="spellEnd"/>
      <w:r>
        <w:rPr>
          <w:rFonts w:cs="Times New Roman"/>
          <w:b/>
        </w:rPr>
        <w:t xml:space="preserve"> defense-in-depth </w:t>
      </w:r>
      <w:proofErr w:type="spellStart"/>
      <w:r>
        <w:rPr>
          <w:rFonts w:cs="Times New Roman"/>
          <w:b/>
        </w:rPr>
        <w:t>cho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máy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phòng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kế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toán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hoặc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máy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quản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trị</w:t>
      </w:r>
      <w:proofErr w:type="spellEnd"/>
    </w:p>
    <w:p w14:paraId="5CBC7945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Endpoint protection: </w:t>
      </w:r>
      <w:proofErr w:type="spellStart"/>
      <w:r>
        <w:rPr>
          <w:rFonts w:cs="Times New Roman"/>
        </w:rPr>
        <w:t>bật</w:t>
      </w:r>
      <w:proofErr w:type="spellEnd"/>
      <w:r>
        <w:rPr>
          <w:rFonts w:cs="Times New Roman"/>
        </w:rPr>
        <w:t xml:space="preserve"> Microsoft Defender/EDR, real-time protection, tamper protection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signature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xuyên</w:t>
      </w:r>
      <w:proofErr w:type="spellEnd"/>
      <w:r>
        <w:rPr>
          <w:rFonts w:cs="Times New Roman"/>
        </w:rPr>
        <w:t>.</w:t>
      </w:r>
    </w:p>
    <w:p w14:paraId="45853B2F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Least privilege: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nâng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tách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>.</w:t>
      </w:r>
    </w:p>
    <w:p w14:paraId="233C623A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Application control: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publisher/</w:t>
      </w:r>
      <w:proofErr w:type="spellStart"/>
      <w:r>
        <w:rPr>
          <w:rFonts w:cs="Times New Roman"/>
        </w:rPr>
        <w:t>chữ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 executable/script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gốc</w:t>
      </w:r>
      <w:proofErr w:type="spellEnd"/>
      <w:r>
        <w:rPr>
          <w:rFonts w:cs="Times New Roman"/>
        </w:rPr>
        <w:t>.</w:t>
      </w:r>
    </w:p>
    <w:p w14:paraId="5E9110FA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Logging: </w:t>
      </w:r>
      <w:proofErr w:type="spellStart"/>
      <w:r>
        <w:rPr>
          <w:rFonts w:cs="Times New Roman"/>
        </w:rPr>
        <w:t>bật</w:t>
      </w:r>
      <w:proofErr w:type="spellEnd"/>
      <w:r>
        <w:rPr>
          <w:rFonts w:cs="Times New Roman"/>
        </w:rPr>
        <w:t xml:space="preserve"> Windows Event Log, audit logon, Sysmon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log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>.</w:t>
      </w:r>
    </w:p>
    <w:p w14:paraId="7E4532B7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lastRenderedPageBreak/>
        <w:t xml:space="preserve">+ Network control: </w:t>
      </w:r>
      <w:proofErr w:type="spellStart"/>
      <w:r>
        <w:rPr>
          <w:rFonts w:cs="Times New Roman"/>
        </w:rPr>
        <w:t>bật</w:t>
      </w:r>
      <w:proofErr w:type="spellEnd"/>
      <w:r>
        <w:rPr>
          <w:rFonts w:cs="Times New Roman"/>
        </w:rPr>
        <w:t xml:space="preserve"> firewall, </w:t>
      </w:r>
      <w:proofErr w:type="spellStart"/>
      <w:r>
        <w:rPr>
          <w:rFonts w:cs="Times New Roman"/>
        </w:rPr>
        <w:t>giới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inbound/outbound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nối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cổng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lắng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nghe</w:t>
      </w:r>
      <w:proofErr w:type="spellEnd"/>
      <w:r>
        <w:rPr>
          <w:rFonts w:cs="Times New Roman"/>
        </w:rPr>
        <w:t>.</w:t>
      </w:r>
    </w:p>
    <w:p w14:paraId="3FB785E6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Backup: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kỳ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vệ</w:t>
      </w:r>
      <w:proofErr w:type="spellEnd"/>
      <w:r>
        <w:rPr>
          <w:rFonts w:cs="Times New Roman"/>
        </w:rPr>
        <w:t xml:space="preserve"> backup </w:t>
      </w:r>
      <w:proofErr w:type="spellStart"/>
      <w:r>
        <w:rPr>
          <w:rFonts w:cs="Times New Roman"/>
        </w:rPr>
        <w:t>khỏi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>.</w:t>
      </w:r>
    </w:p>
    <w:p w14:paraId="7E98A649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Credential protection: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, MFA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FIDO2/passkey,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chung</w:t>
      </w:r>
      <w:proofErr w:type="spellEnd"/>
      <w:r>
        <w:rPr>
          <w:rFonts w:cs="Times New Roman"/>
        </w:rPr>
        <w:t xml:space="preserve"> credential,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session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credential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lộ</w:t>
      </w:r>
      <w:proofErr w:type="spellEnd"/>
      <w:r>
        <w:rPr>
          <w:rFonts w:cs="Times New Roman"/>
        </w:rPr>
        <w:t>.</w:t>
      </w:r>
    </w:p>
    <w:p w14:paraId="413047A3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Defense-in-depth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nhất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vượt</w:t>
      </w:r>
      <w:proofErr w:type="spellEnd"/>
      <w:r>
        <w:rPr>
          <w:rFonts w:cs="Times New Roman"/>
        </w:rPr>
        <w:t xml:space="preserve"> qua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cố</w:t>
      </w:r>
      <w:proofErr w:type="spellEnd"/>
      <w:r>
        <w:rPr>
          <w:rFonts w:cs="Times New Roman"/>
        </w:rPr>
        <w:t>.</w:t>
      </w:r>
    </w:p>
    <w:p w14:paraId="743921A3" w14:textId="77777777" w:rsidR="00AD1A6A" w:rsidRDefault="00000000">
      <w:pPr>
        <w:keepNext/>
        <w:spacing w:before="140" w:after="80"/>
      </w:pPr>
      <w:r>
        <w:rPr>
          <w:rFonts w:cs="Times New Roman"/>
          <w:b/>
          <w:sz w:val="28"/>
        </w:rPr>
        <w:t>D. GHI CHÚ TRƯỚC KHI NỘP</w:t>
      </w:r>
    </w:p>
    <w:p w14:paraId="4ECC59DC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Thay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VM/PC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>.</w:t>
      </w:r>
    </w:p>
    <w:p w14:paraId="10A01947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Câu</w:t>
      </w:r>
      <w:proofErr w:type="spellEnd"/>
      <w:r>
        <w:rPr>
          <w:rFonts w:cs="Times New Roman"/>
        </w:rPr>
        <w:t xml:space="preserve"> 6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timestamp/Event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Câu</w:t>
      </w:r>
      <w:proofErr w:type="spellEnd"/>
      <w:r>
        <w:rPr>
          <w:rFonts w:cs="Times New Roman"/>
        </w:rPr>
        <w:t xml:space="preserve"> 10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local_load_test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Câu</w:t>
      </w:r>
      <w:proofErr w:type="spellEnd"/>
      <w:r>
        <w:rPr>
          <w:rFonts w:cs="Times New Roman"/>
        </w:rPr>
        <w:t xml:space="preserve"> 16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CaseID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social_engineering_cases.csv.</w:t>
      </w:r>
    </w:p>
    <w:p w14:paraId="68F66FCA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LAB3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README.md,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, log/output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evidence_sha256.csv </w:t>
      </w:r>
      <w:proofErr w:type="spellStart"/>
      <w:r>
        <w:rPr>
          <w:rFonts w:cs="Times New Roman"/>
        </w:rPr>
        <w:t>trước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push </w:t>
      </w:r>
      <w:proofErr w:type="spellStart"/>
      <w:r>
        <w:rPr>
          <w:rFonts w:cs="Times New Roman"/>
        </w:rPr>
        <w:t>lên</w:t>
      </w:r>
      <w:proofErr w:type="spellEnd"/>
      <w:r>
        <w:rPr>
          <w:rFonts w:cs="Times New Roman"/>
        </w:rPr>
        <w:t xml:space="preserve"> GitHub.</w:t>
      </w:r>
    </w:p>
    <w:p w14:paraId="512B7EA9" w14:textId="77777777" w:rsidR="00AD1A6A" w:rsidRDefault="00000000">
      <w:pPr>
        <w:spacing w:after="40" w:line="269" w:lineRule="auto"/>
        <w:jc w:val="both"/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, token/API key, cookie/session, email </w:t>
      </w:r>
      <w:proofErr w:type="spellStart"/>
      <w:r>
        <w:rPr>
          <w:rFonts w:cs="Times New Roman"/>
        </w:rPr>
        <w:t>thật</w:t>
      </w:r>
      <w:proofErr w:type="spellEnd"/>
      <w:r>
        <w:rPr>
          <w:rFonts w:cs="Times New Roman"/>
        </w:rPr>
        <w:t xml:space="preserve">, log </w:t>
      </w: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file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Defender quarantine </w:t>
      </w:r>
      <w:proofErr w:type="spellStart"/>
      <w:r>
        <w:rPr>
          <w:rFonts w:cs="Times New Roman"/>
        </w:rPr>
        <w:t>lên</w:t>
      </w:r>
      <w:proofErr w:type="spellEnd"/>
      <w:r>
        <w:rPr>
          <w:rFonts w:cs="Times New Roman"/>
        </w:rPr>
        <w:t xml:space="preserve"> GitHub.</w:t>
      </w:r>
    </w:p>
    <w:sectPr w:rsidR="00AD1A6A" w:rsidSect="00034616">
      <w:footerReference w:type="default" r:id="rId17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21D8B4" w14:textId="77777777" w:rsidR="005770BB" w:rsidRDefault="005770BB">
      <w:pPr>
        <w:spacing w:after="0" w:line="240" w:lineRule="auto"/>
      </w:pPr>
      <w:r>
        <w:separator/>
      </w:r>
    </w:p>
  </w:endnote>
  <w:endnote w:type="continuationSeparator" w:id="0">
    <w:p w14:paraId="0605CD44" w14:textId="77777777" w:rsidR="005770BB" w:rsidRDefault="00577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AC6BF" w14:textId="77777777" w:rsidR="00AD1A6A" w:rsidRDefault="00000000">
    <w:pPr>
      <w:pStyle w:val="Footer"/>
      <w:jc w:val="center"/>
    </w:pPr>
    <w:r>
      <w:rPr>
        <w:rFonts w:cs="Times New Roman"/>
        <w:sz w:val="20"/>
      </w:rPr>
      <w:t xml:space="preserve">LAB 3 - An </w:t>
    </w:r>
    <w:proofErr w:type="spellStart"/>
    <w:r>
      <w:rPr>
        <w:rFonts w:cs="Times New Roman"/>
        <w:sz w:val="20"/>
      </w:rPr>
      <w:t>toàn</w:t>
    </w:r>
    <w:proofErr w:type="spellEnd"/>
    <w:r>
      <w:rPr>
        <w:rFonts w:cs="Times New Roman"/>
        <w:sz w:val="20"/>
      </w:rPr>
      <w:t xml:space="preserve"> </w:t>
    </w:r>
    <w:proofErr w:type="spellStart"/>
    <w:r>
      <w:rPr>
        <w:rFonts w:cs="Times New Roman"/>
        <w:sz w:val="20"/>
      </w:rPr>
      <w:t>thông</w:t>
    </w:r>
    <w:proofErr w:type="spellEnd"/>
    <w:r>
      <w:rPr>
        <w:rFonts w:cs="Times New Roman"/>
        <w:sz w:val="20"/>
      </w:rPr>
      <w:t xml:space="preserve"> tin  |  Trang </w:t>
    </w:r>
    <w:r>
      <w:rPr>
        <w:rFonts w:cs="Times New Roman"/>
        <w:sz w:val="20"/>
      </w:rPr>
      <w:fldChar w:fldCharType="begin"/>
    </w:r>
    <w:r>
      <w:rPr>
        <w:rFonts w:cs="Times New Roman"/>
        <w:sz w:val="20"/>
      </w:rPr>
      <w:instrText>PAGE</w:instrText>
    </w:r>
    <w:r>
      <w:rPr>
        <w:rFonts w:cs="Times New Roman"/>
        <w:sz w:val="20"/>
      </w:rPr>
      <w:fldChar w:fldCharType="separate"/>
    </w:r>
    <w:r w:rsidR="008F5610">
      <w:rPr>
        <w:rFonts w:cs="Times New Roman"/>
        <w:noProof/>
        <w:sz w:val="20"/>
      </w:rPr>
      <w:t>1</w:t>
    </w:r>
    <w:r>
      <w:rPr>
        <w:rFonts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1EEFBE" w14:textId="77777777" w:rsidR="005770BB" w:rsidRDefault="005770BB">
      <w:pPr>
        <w:spacing w:after="0" w:line="240" w:lineRule="auto"/>
      </w:pPr>
      <w:r>
        <w:separator/>
      </w:r>
    </w:p>
  </w:footnote>
  <w:footnote w:type="continuationSeparator" w:id="0">
    <w:p w14:paraId="3D2F5AF0" w14:textId="77777777" w:rsidR="005770BB" w:rsidRDefault="005770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160000">
    <w:abstractNumId w:val="8"/>
  </w:num>
  <w:num w:numId="2" w16cid:durableId="1978291295">
    <w:abstractNumId w:val="6"/>
  </w:num>
  <w:num w:numId="3" w16cid:durableId="1008798362">
    <w:abstractNumId w:val="5"/>
  </w:num>
  <w:num w:numId="4" w16cid:durableId="447821268">
    <w:abstractNumId w:val="4"/>
  </w:num>
  <w:num w:numId="5" w16cid:durableId="86585916">
    <w:abstractNumId w:val="7"/>
  </w:num>
  <w:num w:numId="6" w16cid:durableId="2042705064">
    <w:abstractNumId w:val="3"/>
  </w:num>
  <w:num w:numId="7" w16cid:durableId="105538469">
    <w:abstractNumId w:val="2"/>
  </w:num>
  <w:num w:numId="8" w16cid:durableId="1600328383">
    <w:abstractNumId w:val="1"/>
  </w:num>
  <w:num w:numId="9" w16cid:durableId="56946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E55"/>
    <w:rsid w:val="00115894"/>
    <w:rsid w:val="0015074B"/>
    <w:rsid w:val="001A14E9"/>
    <w:rsid w:val="001F12B3"/>
    <w:rsid w:val="0027395A"/>
    <w:rsid w:val="0029639D"/>
    <w:rsid w:val="00326F90"/>
    <w:rsid w:val="004637FC"/>
    <w:rsid w:val="00486178"/>
    <w:rsid w:val="004E1FBB"/>
    <w:rsid w:val="005770BB"/>
    <w:rsid w:val="008A21C2"/>
    <w:rsid w:val="008F5610"/>
    <w:rsid w:val="00A55AEA"/>
    <w:rsid w:val="00AA1D8D"/>
    <w:rsid w:val="00AD1A6A"/>
    <w:rsid w:val="00B47730"/>
    <w:rsid w:val="00C57394"/>
    <w:rsid w:val="00CB0664"/>
    <w:rsid w:val="00CC5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37DED"/>
  <w14:defaultImageDpi w14:val="300"/>
  <w15:docId w15:val="{65E27F4C-8208-410D-BB15-BA8E9E4F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158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SNQwLUHkY4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13</Pages>
  <Words>2935</Words>
  <Characters>16733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3 - Nhận diện và ứng phó các mối đe dọa đến an toàn thông tin</vt:lpstr>
    </vt:vector>
  </TitlesOfParts>
  <Manager/>
  <Company/>
  <LinksUpToDate>false</LinksUpToDate>
  <CharactersWithSpaces>19629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3 - Nhận diện và ứng phó các mối đe dọa đến an toàn thông tin</dc:title>
  <dc:subject>Báo cáo thực hành LAB 3</dc:subject>
  <dc:creator>Ngô Thành Hữu</dc:creator>
  <cp:keywords/>
  <dc:description>generated by python-docx</dc:description>
  <cp:lastModifiedBy>Lenovo</cp:lastModifiedBy>
  <cp:revision>5</cp:revision>
  <dcterms:created xsi:type="dcterms:W3CDTF">2013-12-23T23:15:00Z</dcterms:created>
  <dcterms:modified xsi:type="dcterms:W3CDTF">2026-09-22T16:42:00Z</dcterms:modified>
  <cp:category/>
</cp:coreProperties>
</file>