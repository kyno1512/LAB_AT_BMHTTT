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6DFBF" w14:textId="77777777" w:rsidR="004B301B" w:rsidRDefault="004B301B">
      <w:pPr>
        <w:spacing w:after="0"/>
      </w:pPr>
    </w:p>
    <w:p w14:paraId="4E228524" w14:textId="77777777" w:rsidR="004B301B" w:rsidRDefault="004B301B">
      <w:pPr>
        <w:spacing w:after="0"/>
      </w:pPr>
    </w:p>
    <w:p w14:paraId="1D5A9F5B" w14:textId="77777777" w:rsidR="004B301B" w:rsidRDefault="00000000">
      <w:pPr>
        <w:spacing w:after="140"/>
        <w:jc w:val="center"/>
      </w:pPr>
      <w:r>
        <w:rPr>
          <w:b/>
          <w:sz w:val="32"/>
        </w:rPr>
        <w:t>BÁO CÁO THỰC HÀNH LAB 7</w:t>
      </w:r>
    </w:p>
    <w:p w14:paraId="38A02167" w14:textId="77777777" w:rsidR="004B301B" w:rsidRDefault="00000000">
      <w:pPr>
        <w:spacing w:after="140"/>
        <w:jc w:val="center"/>
      </w:pPr>
      <w:r>
        <w:rPr>
          <w:b/>
          <w:sz w:val="26"/>
        </w:rPr>
        <w:t>MÔN AN TOÀN HỆ THỐNG THÔNG TIN</w:t>
      </w:r>
    </w:p>
    <w:p w14:paraId="722E40DC" w14:textId="77777777" w:rsidR="004B301B" w:rsidRDefault="00000000">
      <w:pPr>
        <w:spacing w:after="140"/>
        <w:jc w:val="center"/>
      </w:pPr>
      <w:r>
        <w:rPr>
          <w:b/>
          <w:sz w:val="28"/>
        </w:rPr>
        <w:t>XÂY DỰNG CHÍNH SÁCH WEB PROTECTION</w:t>
      </w:r>
      <w:r>
        <w:rPr>
          <w:b/>
          <w:sz w:val="28"/>
        </w:rPr>
        <w:br/>
        <w:t>TRÊN MÔ HÌNH pfSense + WEB PROXY</w:t>
      </w:r>
    </w:p>
    <w:p w14:paraId="737B2CF5" w14:textId="77777777" w:rsidR="004B301B" w:rsidRDefault="00000000">
      <w:pPr>
        <w:spacing w:after="40"/>
      </w:pPr>
      <w:r>
        <w:t>Sinh viên: Ngô Thành Hữu</w:t>
      </w:r>
    </w:p>
    <w:p w14:paraId="5778A8B7" w14:textId="77777777" w:rsidR="004B301B" w:rsidRDefault="00000000">
      <w:pPr>
        <w:spacing w:after="40"/>
      </w:pPr>
      <w:r>
        <w:t>MSSV: 1150070015</w:t>
      </w:r>
    </w:p>
    <w:p w14:paraId="4AED5C1B" w14:textId="77777777" w:rsidR="004B301B" w:rsidRDefault="00000000">
      <w:pPr>
        <w:spacing w:after="40"/>
      </w:pPr>
      <w:r>
        <w:t>Lớp: 11TMDT</w:t>
      </w:r>
    </w:p>
    <w:p w14:paraId="0EF359AB" w14:textId="4B42E6C3" w:rsidR="004B301B" w:rsidRDefault="00000000">
      <w:pPr>
        <w:spacing w:after="40"/>
      </w:pPr>
      <w:r>
        <w:t xml:space="preserve">Link video minh chứng: </w:t>
      </w:r>
    </w:p>
    <w:p w14:paraId="28C3B124" w14:textId="77777777" w:rsidR="004B301B" w:rsidRDefault="004B301B"/>
    <w:p w14:paraId="766F7882" w14:textId="77777777" w:rsidR="004B301B" w:rsidRDefault="00000000">
      <w:pPr>
        <w:jc w:val="center"/>
      </w:pPr>
      <w:r>
        <w:rPr>
          <w:b/>
          <w:sz w:val="26"/>
        </w:rPr>
        <w:t>MỤC LỤC NỘI DUNG BÁO CÁO</w:t>
      </w:r>
    </w:p>
    <w:p w14:paraId="2D6F098A" w14:textId="77777777" w:rsidR="004B301B" w:rsidRDefault="00000000">
      <w:pPr>
        <w:spacing w:after="40"/>
      </w:pPr>
      <w:r>
        <w:t>A. TỔNG QUAN VÀ MỤC TIÊU</w:t>
      </w:r>
    </w:p>
    <w:p w14:paraId="17CDC5C8" w14:textId="77777777" w:rsidR="004B301B" w:rsidRDefault="00000000">
      <w:pPr>
        <w:spacing w:after="40"/>
      </w:pPr>
      <w:r>
        <w:t>B. KIẾN TRÚC VÀ TÀI NGUYÊN LAB 7</w:t>
      </w:r>
    </w:p>
    <w:p w14:paraId="4C294A8B" w14:textId="77777777" w:rsidR="004B301B" w:rsidRDefault="00000000">
      <w:pPr>
        <w:spacing w:after="40"/>
      </w:pPr>
      <w:r>
        <w:t>C. CHUẨN BỊ WEB-PROXY VÀ WEBSITE MÔ PHỎNG</w:t>
      </w:r>
    </w:p>
    <w:p w14:paraId="671D9BDF" w14:textId="77777777" w:rsidR="004B301B" w:rsidRDefault="00000000">
      <w:pPr>
        <w:spacing w:after="40"/>
      </w:pPr>
      <w:r>
        <w:t>D. CẤU HÌNH pfSense ÉP TRUY CẬP WEB QUA PROXY</w:t>
      </w:r>
    </w:p>
    <w:p w14:paraId="75F1B0FF" w14:textId="77777777" w:rsidR="004B301B" w:rsidRDefault="00000000">
      <w:pPr>
        <w:spacing w:after="40"/>
      </w:pPr>
      <w:r>
        <w:t>E. XÂY DỰNG CHÍNH SÁCH WEB</w:t>
      </w:r>
    </w:p>
    <w:p w14:paraId="5420118F" w14:textId="77777777" w:rsidR="004B301B" w:rsidRDefault="00000000">
      <w:pPr>
        <w:spacing w:after="40"/>
      </w:pPr>
      <w:r>
        <w:t>F. THỰC HÀNH VÀ KIỂM THỬ THEO KỊCH BẢN</w:t>
      </w:r>
    </w:p>
    <w:p w14:paraId="6D4E7C94" w14:textId="77777777" w:rsidR="004B301B" w:rsidRDefault="00000000">
      <w:pPr>
        <w:spacing w:after="40"/>
      </w:pPr>
      <w:r>
        <w:t>G. HTTPS INSPECTION (PHẦN MỞ RỘNG)</w:t>
      </w:r>
    </w:p>
    <w:p w14:paraId="770E2D9A" w14:textId="77777777" w:rsidR="004B301B" w:rsidRDefault="00000000">
      <w:pPr>
        <w:spacing w:after="40"/>
      </w:pPr>
      <w:r>
        <w:t>H. LOGGING VÀ XỬ LÝ SỰ CỐ</w:t>
      </w:r>
    </w:p>
    <w:p w14:paraId="75F86640" w14:textId="77777777" w:rsidR="004B301B" w:rsidRDefault="00000000">
      <w:pPr>
        <w:spacing w:after="40"/>
      </w:pPr>
      <w:r>
        <w:t>I. BẢNG KẾT QUẢ VÀ CÂU HỎI PHÂN TÍCH</w:t>
      </w:r>
    </w:p>
    <w:p w14:paraId="5577A873" w14:textId="77777777" w:rsidR="004B301B" w:rsidRDefault="00000000">
      <w:pPr>
        <w:spacing w:after="40"/>
      </w:pPr>
      <w:r>
        <w:t>J. YÊU CẦU NỘP BÀI VÀ CHECKLIST ẢNH</w:t>
      </w:r>
    </w:p>
    <w:p w14:paraId="6A861FB6" w14:textId="77777777" w:rsidR="004B301B" w:rsidRDefault="00000000">
      <w:r>
        <w:br w:type="page"/>
      </w:r>
    </w:p>
    <w:p w14:paraId="367B8473" w14:textId="77777777" w:rsidR="004B301B" w:rsidRDefault="00000000">
      <w:pPr>
        <w:pStyle w:val="Heading1"/>
      </w:pPr>
      <w:r>
        <w:lastRenderedPageBreak/>
        <w:t>A. TỔNG QUAN VÀ MỤC TIÊU</w:t>
      </w:r>
    </w:p>
    <w:p w14:paraId="3B9508DE" w14:textId="77777777" w:rsidR="004B301B" w:rsidRDefault="00000000">
      <w:pPr>
        <w:pStyle w:val="Heading2"/>
      </w:pPr>
      <w:r>
        <w:t>1. Mục tiêu</w:t>
      </w:r>
    </w:p>
    <w:p w14:paraId="5F82055D" w14:textId="77777777" w:rsidR="004B301B" w:rsidRDefault="00000000">
      <w:pPr>
        <w:jc w:val="both"/>
      </w:pPr>
      <w:r>
        <w:t>LAB 7 triển khai chính sách Web Protection trên mô hình pfSense kết hợp Web Proxy chuyên dụng. Hệ thống cần cho phép hoặc ngăn truy cập theo tên miền, hiển thị cảnh báo có quyền vượt qua tạm thời, cho phép ngoại lệ, áp dụng khung thời gian truy cập, quét tệp tải xuống và thử nghiệm giới hạn kích thước. Các kết quả được chứng minh bằng ảnh cấu hình, ảnh kiểm thử và log.</w:t>
      </w:r>
    </w:p>
    <w:p w14:paraId="1A149D06" w14:textId="77777777" w:rsidR="004B301B" w:rsidRDefault="00000000">
      <w:pPr>
        <w:jc w:val="both"/>
      </w:pPr>
      <w:r>
        <w:t>Khác với LAB 6 tập trung vào xác thực Active Directory, Captive Portal và rule theo IP, LAB 7 kế thừa hạ tầng mạng của LAB 6 nhưng bổ sung một máy Ubuntu WEB-PROXY. pfSense phụ trách định tuyến, firewall và chặn truy cập trực tiếp; E2Guardian, Squid và ClamAV phụ trách xử lý yêu cầu web.</w:t>
      </w:r>
    </w:p>
    <w:p w14:paraId="23D8B9A9" w14:textId="77777777" w:rsidR="004B301B" w:rsidRDefault="00000000">
      <w:pPr>
        <w:pStyle w:val="Heading2"/>
      </w:pPr>
      <w:r>
        <w:t>2. Phân công chức năng</w:t>
      </w:r>
    </w:p>
    <w:tbl>
      <w:tblPr>
        <w:tblW w:w="0" w:type="auto"/>
        <w:jc w:val="center"/>
        <w:tblLayout w:type="fixed"/>
        <w:tblLook w:val="04A0" w:firstRow="1" w:lastRow="0" w:firstColumn="1" w:lastColumn="0" w:noHBand="0" w:noVBand="1"/>
      </w:tblPr>
      <w:tblGrid>
        <w:gridCol w:w="2324"/>
        <w:gridCol w:w="7087"/>
      </w:tblGrid>
      <w:tr w:rsidR="004B301B" w14:paraId="2D77D722" w14:textId="77777777">
        <w:trPr>
          <w:cantSplit/>
          <w:tblHeader/>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575100" w14:textId="77777777" w:rsidR="004B301B" w:rsidRDefault="00000000">
            <w:pPr>
              <w:spacing w:after="0" w:line="245" w:lineRule="auto"/>
              <w:jc w:val="center"/>
            </w:pPr>
            <w:r>
              <w:rPr>
                <w:b/>
                <w:sz w:val="20"/>
              </w:rPr>
              <w:t>Thành phần</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CB4737" w14:textId="77777777" w:rsidR="004B301B" w:rsidRDefault="00000000">
            <w:pPr>
              <w:spacing w:after="0" w:line="245" w:lineRule="auto"/>
              <w:jc w:val="center"/>
            </w:pPr>
            <w:r>
              <w:rPr>
                <w:b/>
                <w:sz w:val="20"/>
              </w:rPr>
              <w:t>Chức năng chính</w:t>
            </w:r>
          </w:p>
        </w:tc>
      </w:tr>
      <w:tr w:rsidR="004B301B" w14:paraId="2B4DDA12"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84F822" w14:textId="77777777" w:rsidR="004B301B" w:rsidRDefault="00000000">
            <w:pPr>
              <w:spacing w:after="0" w:line="245" w:lineRule="auto"/>
            </w:pPr>
            <w:r>
              <w:rPr>
                <w:sz w:val="20"/>
              </w:rPr>
              <w:t>pfSense CE</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D3026D1" w14:textId="77777777" w:rsidR="004B301B" w:rsidRDefault="00000000">
            <w:pPr>
              <w:spacing w:after="0" w:line="245" w:lineRule="auto"/>
            </w:pPr>
            <w:r>
              <w:rPr>
                <w:sz w:val="20"/>
              </w:rPr>
              <w:t>Firewall/gateway: chặn direct TCP 80/443 từ Client-A/B, cho phép WEB-PROXY đi web.</w:t>
            </w:r>
          </w:p>
        </w:tc>
      </w:tr>
      <w:tr w:rsidR="004B301B" w14:paraId="3347B6A9"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4B3BC94" w14:textId="77777777" w:rsidR="004B301B" w:rsidRDefault="00000000">
            <w:pPr>
              <w:spacing w:after="0" w:line="245" w:lineRule="auto"/>
            </w:pPr>
            <w:r>
              <w:rPr>
                <w:sz w:val="20"/>
              </w:rPr>
              <w:t>E2Guardian</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E566403" w14:textId="77777777" w:rsidR="004B301B" w:rsidRDefault="00000000">
            <w:pPr>
              <w:spacing w:after="0" w:line="245" w:lineRule="auto"/>
            </w:pPr>
            <w:r>
              <w:rPr>
                <w:sz w:val="20"/>
              </w:rPr>
              <w:t>Proxy đầu vào TCP 8080: block/warning, temporary bypass, exceptions, content scanner.</w:t>
            </w:r>
          </w:p>
        </w:tc>
      </w:tr>
      <w:tr w:rsidR="004B301B" w14:paraId="54EA2B0D"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13736A0" w14:textId="77777777" w:rsidR="004B301B" w:rsidRDefault="00000000">
            <w:pPr>
              <w:spacing w:after="0" w:line="245" w:lineRule="auto"/>
            </w:pPr>
            <w:r>
              <w:rPr>
                <w:sz w:val="20"/>
              </w:rPr>
              <w:t>Squid</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E379209" w14:textId="77777777" w:rsidR="004B301B" w:rsidRDefault="00000000">
            <w:pPr>
              <w:spacing w:after="0" w:line="245" w:lineRule="auto"/>
            </w:pPr>
            <w:r>
              <w:rPr>
                <w:sz w:val="20"/>
              </w:rPr>
              <w:t>Forward proxy upstream trên 127.0.0.1:3128; chuyển tiếp yêu cầu đi đích.</w:t>
            </w:r>
          </w:p>
        </w:tc>
      </w:tr>
      <w:tr w:rsidR="004B301B" w14:paraId="11BACC49"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6826C03" w14:textId="77777777" w:rsidR="004B301B" w:rsidRDefault="00000000">
            <w:pPr>
              <w:spacing w:after="0" w:line="245" w:lineRule="auto"/>
            </w:pPr>
            <w:r>
              <w:rPr>
                <w:sz w:val="20"/>
              </w:rPr>
              <w:t>ClamAV</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4768435" w14:textId="77777777" w:rsidR="004B301B" w:rsidRDefault="00000000">
            <w:pPr>
              <w:spacing w:after="0" w:line="245" w:lineRule="auto"/>
            </w:pPr>
            <w:r>
              <w:rPr>
                <w:sz w:val="20"/>
              </w:rPr>
              <w:t>Phân tích nội dung tệp tải xuống khi E2Guardian tích hợp scanner.</w:t>
            </w:r>
          </w:p>
        </w:tc>
      </w:tr>
      <w:tr w:rsidR="004B301B" w14:paraId="795CDAC1"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63BB6A1" w14:textId="77777777" w:rsidR="004B301B" w:rsidRDefault="00000000">
            <w:pPr>
              <w:spacing w:after="0" w:line="245" w:lineRule="auto"/>
            </w:pPr>
            <w:r>
              <w:rPr>
                <w:sz w:val="20"/>
              </w:rPr>
              <w:t>Windows Server DC01</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BDA1B79" w14:textId="77777777" w:rsidR="004B301B" w:rsidRDefault="00000000">
            <w:pPr>
              <w:spacing w:after="0" w:line="245" w:lineRule="auto"/>
            </w:pPr>
            <w:r>
              <w:rPr>
                <w:sz w:val="20"/>
              </w:rPr>
              <w:t>DNS nội bộ lab7.test và hạ tầng domain từ LAB 6.</w:t>
            </w:r>
          </w:p>
        </w:tc>
      </w:tr>
      <w:tr w:rsidR="004B301B" w14:paraId="28122CB9" w14:textId="77777777">
        <w:trPr>
          <w:cantSplit/>
          <w:jc w:val="center"/>
        </w:trPr>
        <w:tc>
          <w:tcPr>
            <w:tcW w:w="232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A410A3B" w14:textId="77777777" w:rsidR="004B301B" w:rsidRDefault="00000000">
            <w:pPr>
              <w:spacing w:after="0" w:line="245" w:lineRule="auto"/>
            </w:pPr>
            <w:r>
              <w:rPr>
                <w:sz w:val="20"/>
              </w:rPr>
              <w:t>DMZ-WEB</w:t>
            </w:r>
          </w:p>
        </w:tc>
        <w:tc>
          <w:tcPr>
            <w:tcW w:w="708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C327DD5" w14:textId="77777777" w:rsidR="004B301B" w:rsidRDefault="00000000">
            <w:pPr>
              <w:spacing w:after="0" w:line="245" w:lineRule="auto"/>
            </w:pPr>
            <w:r>
              <w:rPr>
                <w:sz w:val="20"/>
              </w:rPr>
              <w:t>Nginx cung cấp các website mô phỏng và file thử nghiệm.</w:t>
            </w:r>
          </w:p>
        </w:tc>
      </w:tr>
    </w:tbl>
    <w:p w14:paraId="5C4A6E9A" w14:textId="77777777" w:rsidR="004B301B" w:rsidRDefault="004B301B">
      <w:pPr>
        <w:spacing w:after="0"/>
      </w:pPr>
    </w:p>
    <w:p w14:paraId="2E81E908" w14:textId="77777777" w:rsidR="004B301B" w:rsidRDefault="00000000">
      <w:pPr>
        <w:pStyle w:val="Heading2"/>
      </w:pPr>
      <w:r>
        <w:t>3. Lưu ý phạm vi an toàn</w:t>
      </w:r>
    </w:p>
    <w:p w14:paraId="48D59EA3" w14:textId="77777777" w:rsidR="004B301B" w:rsidRDefault="00000000">
      <w:pPr>
        <w:jc w:val="both"/>
      </w:pPr>
      <w:r>
        <w:t>Chỉ kiểm thử với máy ảo và tên miền *.lab7.test do người thực hành quản lý. Phần HTTPS inspection (nếu thực hiện) chỉ dùng CA của LAB trên máy ảo; không sử dụng tài khoản cá nhân hoặc dữ liệu nhạy cảm. EICAR là chuỗi thử nghiệm antivirus, không phải mã độc thực.</w:t>
      </w:r>
    </w:p>
    <w:p w14:paraId="4633BF09" w14:textId="77777777" w:rsidR="004B301B" w:rsidRDefault="00000000">
      <w:pPr>
        <w:pStyle w:val="Heading1"/>
      </w:pPr>
      <w:r>
        <w:t>B. KIẾN TRÚC VÀ TÀI NGUYÊN LAB 7</w:t>
      </w:r>
    </w:p>
    <w:p w14:paraId="4A34A4B8" w14:textId="77777777" w:rsidR="004B301B" w:rsidRDefault="00000000">
      <w:pPr>
        <w:pStyle w:val="Heading2"/>
      </w:pPr>
      <w:r>
        <w:t>1. Mô hình IP kế thừa từ LAB 6</w:t>
      </w:r>
    </w:p>
    <w:tbl>
      <w:tblPr>
        <w:tblW w:w="0" w:type="auto"/>
        <w:jc w:val="center"/>
        <w:tblLayout w:type="fixed"/>
        <w:tblLook w:val="04A0" w:firstRow="1" w:lastRow="0" w:firstColumn="1" w:lastColumn="0" w:noHBand="0" w:noVBand="1"/>
      </w:tblPr>
      <w:tblGrid>
        <w:gridCol w:w="2268"/>
        <w:gridCol w:w="3628"/>
        <w:gridCol w:w="3515"/>
      </w:tblGrid>
      <w:tr w:rsidR="004B301B" w14:paraId="5BAC2C96" w14:textId="77777777">
        <w:trPr>
          <w:cantSplit/>
          <w:tblHeader/>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0A008A0" w14:textId="77777777" w:rsidR="004B301B" w:rsidRDefault="00000000">
            <w:pPr>
              <w:spacing w:after="0" w:line="245" w:lineRule="auto"/>
              <w:jc w:val="center"/>
            </w:pPr>
            <w:r>
              <w:rPr>
                <w:b/>
                <w:sz w:val="20"/>
              </w:rPr>
              <w:t>Thiết bị</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677BD89" w14:textId="77777777" w:rsidR="004B301B" w:rsidRDefault="00000000">
            <w:pPr>
              <w:spacing w:after="0" w:line="245" w:lineRule="auto"/>
              <w:jc w:val="center"/>
            </w:pPr>
            <w:r>
              <w:rPr>
                <w:b/>
                <w:sz w:val="20"/>
              </w:rPr>
              <w:t>Địa chỉ / cấu hình</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AF21AF" w14:textId="77777777" w:rsidR="004B301B" w:rsidRDefault="00000000">
            <w:pPr>
              <w:spacing w:after="0" w:line="245" w:lineRule="auto"/>
              <w:jc w:val="center"/>
            </w:pPr>
            <w:r>
              <w:rPr>
                <w:b/>
                <w:sz w:val="20"/>
              </w:rPr>
              <w:t>Vai trò</w:t>
            </w:r>
          </w:p>
        </w:tc>
      </w:tr>
      <w:tr w:rsidR="004B301B" w14:paraId="20E78DDA"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737538D" w14:textId="77777777" w:rsidR="004B301B" w:rsidRDefault="00000000">
            <w:pPr>
              <w:spacing w:after="0" w:line="245" w:lineRule="auto"/>
            </w:pPr>
            <w:r>
              <w:rPr>
                <w:sz w:val="20"/>
              </w:rPr>
              <w:t>pfSense WAN</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08D38FE" w14:textId="77777777" w:rsidR="004B301B" w:rsidRDefault="00000000">
            <w:pPr>
              <w:spacing w:after="0" w:line="245" w:lineRule="auto"/>
            </w:pPr>
            <w:r>
              <w:rPr>
                <w:sz w:val="20"/>
              </w:rPr>
              <w:t>DHCP; LAB6-WAN 192.168.250.0/24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4D029FC" w14:textId="77777777" w:rsidR="004B301B" w:rsidRDefault="00000000">
            <w:pPr>
              <w:spacing w:after="0" w:line="245" w:lineRule="auto"/>
            </w:pPr>
            <w:r>
              <w:rPr>
                <w:sz w:val="20"/>
              </w:rPr>
              <w:t>Kết nối WAN/NAT</w:t>
            </w:r>
          </w:p>
        </w:tc>
      </w:tr>
      <w:tr w:rsidR="004B301B" w14:paraId="5ED20DB8"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E39ADD9" w14:textId="77777777" w:rsidR="004B301B" w:rsidRDefault="00000000">
            <w:pPr>
              <w:spacing w:after="0" w:line="245" w:lineRule="auto"/>
            </w:pPr>
            <w:r>
              <w:rPr>
                <w:sz w:val="20"/>
              </w:rPr>
              <w:t>pfSense MGMT</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5CF4CE0" w14:textId="77777777" w:rsidR="004B301B" w:rsidRDefault="00000000">
            <w:pPr>
              <w:spacing w:after="0" w:line="245" w:lineRule="auto"/>
            </w:pPr>
            <w:r>
              <w:rPr>
                <w:sz w:val="20"/>
              </w:rPr>
              <w:t>192.168.56.254/24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CC50EB4" w14:textId="77777777" w:rsidR="004B301B" w:rsidRDefault="00000000">
            <w:pPr>
              <w:spacing w:after="0" w:line="245" w:lineRule="auto"/>
            </w:pPr>
            <w:r>
              <w:rPr>
                <w:sz w:val="20"/>
              </w:rPr>
              <w:t>WebGUI quản trị</w:t>
            </w:r>
          </w:p>
        </w:tc>
      </w:tr>
      <w:tr w:rsidR="004B301B" w14:paraId="6DFCC9F8"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B652F46" w14:textId="77777777" w:rsidR="004B301B" w:rsidRDefault="00000000">
            <w:pPr>
              <w:spacing w:after="0" w:line="245" w:lineRule="auto"/>
            </w:pPr>
            <w:r>
              <w:rPr>
                <w:sz w:val="20"/>
              </w:rPr>
              <w:t>pfSense LAN</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3D36BB2" w14:textId="77777777" w:rsidR="004B301B" w:rsidRDefault="00000000">
            <w:pPr>
              <w:spacing w:after="0" w:line="245" w:lineRule="auto"/>
            </w:pPr>
            <w:r>
              <w:rPr>
                <w:sz w:val="20"/>
              </w:rPr>
              <w:t>10.6.0.1/24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0D74848" w14:textId="77777777" w:rsidR="004B301B" w:rsidRDefault="00000000">
            <w:pPr>
              <w:spacing w:after="0" w:line="245" w:lineRule="auto"/>
            </w:pPr>
            <w:r>
              <w:rPr>
                <w:sz w:val="20"/>
              </w:rPr>
              <w:t>Gateway LAN</w:t>
            </w:r>
          </w:p>
        </w:tc>
      </w:tr>
      <w:tr w:rsidR="004B301B" w14:paraId="447A25CF"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5DD2ACE" w14:textId="77777777" w:rsidR="004B301B" w:rsidRDefault="00000000">
            <w:pPr>
              <w:spacing w:after="0" w:line="245" w:lineRule="auto"/>
            </w:pPr>
            <w:r>
              <w:rPr>
                <w:sz w:val="20"/>
              </w:rPr>
              <w:t>pfSense DMZ</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0BFD01D" w14:textId="77777777" w:rsidR="004B301B" w:rsidRDefault="00000000">
            <w:pPr>
              <w:spacing w:after="0" w:line="245" w:lineRule="auto"/>
            </w:pPr>
            <w:r>
              <w:rPr>
                <w:sz w:val="20"/>
              </w:rPr>
              <w:t>172.16.6.1/24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99FD9FA" w14:textId="77777777" w:rsidR="004B301B" w:rsidRDefault="00000000">
            <w:pPr>
              <w:spacing w:after="0" w:line="245" w:lineRule="auto"/>
            </w:pPr>
            <w:r>
              <w:rPr>
                <w:sz w:val="20"/>
              </w:rPr>
              <w:t>Gateway DMZ</w:t>
            </w:r>
          </w:p>
        </w:tc>
      </w:tr>
      <w:tr w:rsidR="004B301B" w14:paraId="1C15BB69"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0955CF" w14:textId="77777777" w:rsidR="004B301B" w:rsidRDefault="00000000">
            <w:pPr>
              <w:spacing w:after="0" w:line="245" w:lineRule="auto"/>
            </w:pPr>
            <w:r>
              <w:rPr>
                <w:sz w:val="20"/>
              </w:rPr>
              <w:t>DC01</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A2DB75A" w14:textId="77777777" w:rsidR="004B301B" w:rsidRDefault="00000000">
            <w:pPr>
              <w:spacing w:after="0" w:line="245" w:lineRule="auto"/>
            </w:pPr>
            <w:r>
              <w:rPr>
                <w:sz w:val="20"/>
              </w:rPr>
              <w:t>10.6.0.10/24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6DFA04F" w14:textId="77777777" w:rsidR="004B301B" w:rsidRDefault="00000000">
            <w:pPr>
              <w:spacing w:after="0" w:line="245" w:lineRule="auto"/>
            </w:pPr>
            <w:r>
              <w:rPr>
                <w:sz w:val="20"/>
              </w:rPr>
              <w:t>AD và DNS nội bộ</w:t>
            </w:r>
          </w:p>
        </w:tc>
      </w:tr>
      <w:tr w:rsidR="004B301B" w14:paraId="4E1DD74E"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8C37447" w14:textId="77777777" w:rsidR="004B301B" w:rsidRDefault="00000000">
            <w:pPr>
              <w:spacing w:after="0" w:line="245" w:lineRule="auto"/>
            </w:pPr>
            <w:r>
              <w:rPr>
                <w:sz w:val="20"/>
              </w:rPr>
              <w:t>Client-A</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D50860F" w14:textId="77777777" w:rsidR="004B301B" w:rsidRDefault="00000000">
            <w:pPr>
              <w:spacing w:after="0" w:line="245" w:lineRule="auto"/>
            </w:pPr>
            <w:r>
              <w:rPr>
                <w:sz w:val="20"/>
              </w:rPr>
              <w:t>10.6.0.21/24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533C51E" w14:textId="77777777" w:rsidR="004B301B" w:rsidRDefault="00000000">
            <w:pPr>
              <w:spacing w:after="0" w:line="245" w:lineRule="auto"/>
            </w:pPr>
            <w:r>
              <w:rPr>
                <w:sz w:val="20"/>
              </w:rPr>
              <w:t>Máy kiểm thử 1</w:t>
            </w:r>
          </w:p>
        </w:tc>
      </w:tr>
      <w:tr w:rsidR="004B301B" w14:paraId="5F5C3839"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D9A925" w14:textId="77777777" w:rsidR="004B301B" w:rsidRDefault="00000000">
            <w:pPr>
              <w:spacing w:after="0" w:line="245" w:lineRule="auto"/>
            </w:pPr>
            <w:r>
              <w:rPr>
                <w:sz w:val="20"/>
              </w:rPr>
              <w:t>Client-B</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E3ADA2A" w14:textId="77777777" w:rsidR="004B301B" w:rsidRDefault="00000000">
            <w:pPr>
              <w:spacing w:after="0" w:line="245" w:lineRule="auto"/>
            </w:pPr>
            <w:r>
              <w:rPr>
                <w:sz w:val="20"/>
              </w:rPr>
              <w:t>10.6.0.22/24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2D0626A" w14:textId="77777777" w:rsidR="004B301B" w:rsidRDefault="00000000">
            <w:pPr>
              <w:spacing w:after="0" w:line="245" w:lineRule="auto"/>
            </w:pPr>
            <w:r>
              <w:rPr>
                <w:sz w:val="20"/>
              </w:rPr>
              <w:t>Máy kiểm thử 2</w:t>
            </w:r>
          </w:p>
        </w:tc>
      </w:tr>
      <w:tr w:rsidR="004B301B" w14:paraId="088549E5"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FE5D9FE" w14:textId="77777777" w:rsidR="004B301B" w:rsidRDefault="00000000">
            <w:pPr>
              <w:spacing w:after="0" w:line="245" w:lineRule="auto"/>
            </w:pPr>
            <w:r>
              <w:rPr>
                <w:sz w:val="20"/>
              </w:rPr>
              <w:lastRenderedPageBreak/>
              <w:t>DMZ-WEB</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FE8C5B4" w14:textId="77777777" w:rsidR="004B301B" w:rsidRDefault="00000000">
            <w:pPr>
              <w:spacing w:after="0" w:line="245" w:lineRule="auto"/>
            </w:pPr>
            <w:r>
              <w:rPr>
                <w:sz w:val="20"/>
              </w:rPr>
              <w:t>172.16.6.10/24</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FF581E6" w14:textId="77777777" w:rsidR="004B301B" w:rsidRDefault="00000000">
            <w:pPr>
              <w:spacing w:after="0" w:line="245" w:lineRule="auto"/>
            </w:pPr>
            <w:r>
              <w:rPr>
                <w:sz w:val="20"/>
              </w:rPr>
              <w:t>Nginx/website mô phỏng</w:t>
            </w:r>
          </w:p>
        </w:tc>
      </w:tr>
      <w:tr w:rsidR="004B301B" w14:paraId="290CF2BA" w14:textId="77777777">
        <w:trPr>
          <w:cantSplit/>
          <w:jc w:val="center"/>
        </w:trPr>
        <w:tc>
          <w:tcPr>
            <w:tcW w:w="226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C709B0C" w14:textId="77777777" w:rsidR="004B301B" w:rsidRDefault="00000000">
            <w:pPr>
              <w:spacing w:after="0" w:line="245" w:lineRule="auto"/>
            </w:pPr>
            <w:r>
              <w:rPr>
                <w:sz w:val="20"/>
              </w:rPr>
              <w:t>WEB-PROXY (mới)</w:t>
            </w:r>
          </w:p>
        </w:tc>
        <w:tc>
          <w:tcPr>
            <w:tcW w:w="36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F918CB" w14:textId="77777777" w:rsidR="004B301B" w:rsidRDefault="00000000">
            <w:pPr>
              <w:spacing w:after="0" w:line="245" w:lineRule="auto"/>
            </w:pPr>
            <w:r>
              <w:rPr>
                <w:sz w:val="20"/>
              </w:rPr>
              <w:t>10.6.0.30/24; GW 10.6.0.1; DNS 10.6.0.10</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38D9EC" w14:textId="77777777" w:rsidR="004B301B" w:rsidRDefault="00000000">
            <w:pPr>
              <w:spacing w:after="0" w:line="245" w:lineRule="auto"/>
            </w:pPr>
            <w:r>
              <w:rPr>
                <w:sz w:val="20"/>
              </w:rPr>
              <w:t>Ubuntu Server 24.04; E2Guardian/Squid/ClamAV</w:t>
            </w:r>
          </w:p>
        </w:tc>
      </w:tr>
    </w:tbl>
    <w:p w14:paraId="70C881B0" w14:textId="77777777" w:rsidR="004B301B" w:rsidRDefault="004B301B">
      <w:pPr>
        <w:spacing w:after="0"/>
      </w:pPr>
    </w:p>
    <w:p w14:paraId="57243F03" w14:textId="77777777" w:rsidR="004B301B" w:rsidRDefault="00000000">
      <w:pPr>
        <w:jc w:val="both"/>
      </w:pPr>
      <w:r>
        <w:t>WEB-PROXY dùng 2 vCPU, 2 GB RAM, 20 GB dung lượng và một card Internal Network cùng mạng lab6-lan. Trước khi sửa firewall, tạo snapshot LAB7_START để có thể khôi phục cấu hình.</w:t>
      </w:r>
    </w:p>
    <w:p w14:paraId="24923C85" w14:textId="77777777" w:rsidR="004B301B" w:rsidRDefault="00000000">
      <w:pPr>
        <w:pStyle w:val="EvidenceCaption"/>
        <w:keepNext/>
        <w:jc w:val="center"/>
      </w:pPr>
      <w:r>
        <w:lastRenderedPageBreak/>
        <w:t>Ảnh 1. Topology máy ảo LAB 7 và địa chỉ IP WEB-PROXY</w:t>
      </w:r>
    </w:p>
    <w:p w14:paraId="7B9A8F7F" w14:textId="72FC29EA" w:rsidR="00BE0550" w:rsidRDefault="00BE0550">
      <w:pPr>
        <w:pStyle w:val="EvidenceCaption"/>
        <w:keepNext/>
        <w:jc w:val="center"/>
      </w:pPr>
      <w:r w:rsidRPr="00BE0550">
        <w:drawing>
          <wp:inline distT="0" distB="0" distL="0" distR="0" wp14:anchorId="4EE0D8C3" wp14:editId="5072EBFB">
            <wp:extent cx="6027942" cy="4160881"/>
            <wp:effectExtent l="0" t="0" r="0" b="0"/>
            <wp:docPr id="1414378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78301" name="Picture 1" descr="A screenshot of a computer&#10;&#10;Description automatically generated"/>
                    <pic:cNvPicPr/>
                  </pic:nvPicPr>
                  <pic:blipFill>
                    <a:blip r:embed="rId8"/>
                    <a:stretch>
                      <a:fillRect/>
                    </a:stretch>
                  </pic:blipFill>
                  <pic:spPr>
                    <a:xfrm>
                      <a:off x="0" y="0"/>
                      <a:ext cx="6027942" cy="4160881"/>
                    </a:xfrm>
                    <a:prstGeom prst="rect">
                      <a:avLst/>
                    </a:prstGeom>
                  </pic:spPr>
                </pic:pic>
              </a:graphicData>
            </a:graphic>
          </wp:inline>
        </w:drawing>
      </w:r>
    </w:p>
    <w:p w14:paraId="6B4387FE" w14:textId="24917E86" w:rsidR="004B301B" w:rsidRDefault="00BE0550">
      <w:pPr>
        <w:spacing w:after="20"/>
      </w:pPr>
      <w:r w:rsidRPr="00BE0550">
        <w:drawing>
          <wp:inline distT="0" distB="0" distL="0" distR="0" wp14:anchorId="7CAFA77A" wp14:editId="3BF26E90">
            <wp:extent cx="6404610" cy="3698875"/>
            <wp:effectExtent l="0" t="0" r="0" b="0"/>
            <wp:docPr id="979725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5095" name="Picture 1" descr="A screenshot of a computer&#10;&#10;Description automatically generated"/>
                    <pic:cNvPicPr/>
                  </pic:nvPicPr>
                  <pic:blipFill>
                    <a:blip r:embed="rId9"/>
                    <a:stretch>
                      <a:fillRect/>
                    </a:stretch>
                  </pic:blipFill>
                  <pic:spPr>
                    <a:xfrm>
                      <a:off x="0" y="0"/>
                      <a:ext cx="6404610" cy="3698875"/>
                    </a:xfrm>
                    <a:prstGeom prst="rect">
                      <a:avLst/>
                    </a:prstGeom>
                  </pic:spPr>
                </pic:pic>
              </a:graphicData>
            </a:graphic>
          </wp:inline>
        </w:drawing>
      </w:r>
    </w:p>
    <w:p w14:paraId="18C504A0" w14:textId="77777777" w:rsidR="004B301B" w:rsidRDefault="00000000">
      <w:pPr>
        <w:pStyle w:val="Heading2"/>
      </w:pPr>
      <w:r>
        <w:lastRenderedPageBreak/>
        <w:t>2. Luồng xử lý truy cập Web</w:t>
      </w:r>
    </w:p>
    <w:p w14:paraId="594F3096" w14:textId="77777777" w:rsidR="004B301B" w:rsidRDefault="00000000">
      <w:pPr>
        <w:jc w:val="both"/>
      </w:pPr>
      <w:r>
        <w:t>Luồng yêu cầu: Client-A/B → E2Guardian 10.6.0.30:8080 → Squid 127.0.0.1:3128 → pfSense → DMZ-WEB/Internet. Squid chỉ được lắng nghe trên localhost, tránh để client kết nối thẳng cổng 3128 và bỏ qua chính sách E2Guardian.</w:t>
      </w:r>
    </w:p>
    <w:p w14:paraId="4E07C8C0" w14:textId="77777777" w:rsidR="004B301B" w:rsidRDefault="00000000">
      <w:pPr>
        <w:pStyle w:val="EvidenceCaption"/>
        <w:keepNext/>
        <w:jc w:val="center"/>
      </w:pPr>
      <w:r>
        <w:t>Ảnh 2. Kiểm tra các tiến trình và cổng của Web Proxy</w:t>
      </w:r>
    </w:p>
    <w:p w14:paraId="28DB6DDD" w14:textId="77777777" w:rsidR="004B301B" w:rsidRDefault="004B301B">
      <w:pPr>
        <w:spacing w:after="20"/>
      </w:pPr>
    </w:p>
    <w:p w14:paraId="05128F54" w14:textId="77777777" w:rsidR="004B301B" w:rsidRDefault="00000000">
      <w:pPr>
        <w:pStyle w:val="Heading1"/>
      </w:pPr>
      <w:r>
        <w:t>C. CHUẨN BỊ WEB-PROXY VÀ WEBSITE MÔ PHỎNG</w:t>
      </w:r>
    </w:p>
    <w:p w14:paraId="34114D67" w14:textId="77777777" w:rsidR="004B301B" w:rsidRDefault="00000000">
      <w:pPr>
        <w:pStyle w:val="Heading2"/>
      </w:pPr>
      <w:r>
        <w:t>1. Cài đặt và kiểm tra dịch vụ WEB-PROXY</w:t>
      </w:r>
    </w:p>
    <w:p w14:paraId="16D331A0" w14:textId="77777777" w:rsidR="004B301B" w:rsidRDefault="00000000">
      <w:pPr>
        <w:jc w:val="both"/>
      </w:pPr>
      <w:r>
        <w:rPr>
          <w:b/>
        </w:rPr>
        <w:t xml:space="preserve">Bước 1: </w:t>
      </w:r>
      <w:r>
        <w:t>Tạo Ubuntu Server 24.04 LTS tên WEB-PROXY; đặt IP 10.6.0.30/24, gateway 10.6.0.1, DNS 10.6.0.10.</w:t>
      </w:r>
    </w:p>
    <w:p w14:paraId="3F238C5C" w14:textId="77777777" w:rsidR="004B301B" w:rsidRDefault="00000000">
      <w:pPr>
        <w:jc w:val="both"/>
      </w:pPr>
      <w:r>
        <w:rPr>
          <w:b/>
        </w:rPr>
        <w:t xml:space="preserve">Bước 2: </w:t>
      </w:r>
      <w:r>
        <w:t>Kiểm tra kết nối tới 10.6.0.1 và 10.6.0.10. Chỉ tiếp tục khi phân giải DNS qua DC01 hoạt động.</w:t>
      </w:r>
    </w:p>
    <w:p w14:paraId="51CC78F7" w14:textId="77777777" w:rsidR="004B301B" w:rsidRDefault="00000000">
      <w:pPr>
        <w:jc w:val="both"/>
      </w:pPr>
      <w:r>
        <w:rPr>
          <w:b/>
        </w:rPr>
        <w:t xml:space="preserve">Bước 3: </w:t>
      </w:r>
      <w:r>
        <w:t>Cài đặt Squid, E2Guardian, ClamAV và các tiện ích; có thể sử dụng script install_lab7_proxy.sh của bộ LAB7_Resources_Student.zip nếu đã được cung cấp.</w:t>
      </w:r>
    </w:p>
    <w:p w14:paraId="2C4989E0" w14:textId="77777777" w:rsidR="004B301B" w:rsidRDefault="00000000">
      <w:pPr>
        <w:jc w:val="both"/>
      </w:pPr>
      <w:r>
        <w:rPr>
          <w:b/>
        </w:rPr>
        <w:t xml:space="preserve">Bước 4: </w:t>
      </w:r>
      <w:r>
        <w:t>Kiểm tra trạng thái dịch vụ, bảo đảm E2Guardian nhận yêu cầu tại :8080 và Squid chỉ lắng nghe 127.0.0.1:3128.</w:t>
      </w:r>
    </w:p>
    <w:tbl>
      <w:tblPr>
        <w:tblW w:w="0" w:type="auto"/>
        <w:tblLayout w:type="fixed"/>
        <w:tblLook w:val="04A0" w:firstRow="1" w:lastRow="0" w:firstColumn="1" w:lastColumn="0" w:noHBand="0" w:noVBand="1"/>
      </w:tblPr>
      <w:tblGrid>
        <w:gridCol w:w="10086"/>
      </w:tblGrid>
      <w:tr w:rsidR="004B301B" w14:paraId="061F05E5" w14:textId="77777777">
        <w:tc>
          <w:tcPr>
            <w:tcW w:w="10086" w:type="dxa"/>
            <w:tcBorders>
              <w:top w:val="single" w:sz="4" w:space="0" w:color="9D9D9D"/>
              <w:left w:val="single" w:sz="4" w:space="0" w:color="9D9D9D"/>
              <w:bottom w:val="single" w:sz="4" w:space="0" w:color="9D9D9D"/>
              <w:right w:val="single" w:sz="4" w:space="0" w:color="9D9D9D"/>
            </w:tcBorders>
          </w:tcPr>
          <w:p w14:paraId="1C3B30AB" w14:textId="77777777" w:rsidR="004B301B" w:rsidRDefault="00000000">
            <w:pPr>
              <w:spacing w:after="20"/>
            </w:pPr>
            <w:r>
              <w:rPr>
                <w:rFonts w:ascii="Consolas" w:hAnsi="Consolas"/>
                <w:sz w:val="18"/>
              </w:rPr>
              <w:t>sudo apt update</w:t>
            </w:r>
          </w:p>
          <w:p w14:paraId="25C6BEE1" w14:textId="77777777" w:rsidR="004B301B" w:rsidRDefault="00000000">
            <w:pPr>
              <w:spacing w:after="20"/>
            </w:pPr>
            <w:r>
              <w:rPr>
                <w:rFonts w:ascii="Consolas" w:hAnsi="Consolas"/>
                <w:sz w:val="18"/>
              </w:rPr>
              <w:t>sudo apt install -y squid e2guardian clamav clamav-daemon curl openssl</w:t>
            </w:r>
          </w:p>
          <w:p w14:paraId="54957E67" w14:textId="77777777" w:rsidR="004B301B" w:rsidRDefault="00000000">
            <w:pPr>
              <w:spacing w:after="20"/>
            </w:pPr>
            <w:r>
              <w:rPr>
                <w:rFonts w:ascii="Consolas" w:hAnsi="Consolas"/>
                <w:sz w:val="18"/>
              </w:rPr>
              <w:t>sudo systemctl status squid e2guardian clamav-daemon</w:t>
            </w:r>
          </w:p>
        </w:tc>
      </w:tr>
    </w:tbl>
    <w:p w14:paraId="6F31D8D0" w14:textId="77777777" w:rsidR="004B301B" w:rsidRDefault="004B301B">
      <w:pPr>
        <w:spacing w:after="0"/>
      </w:pPr>
    </w:p>
    <w:p w14:paraId="66578D5C" w14:textId="77777777" w:rsidR="004B301B" w:rsidRDefault="00000000">
      <w:pPr>
        <w:pStyle w:val="EvidenceCaption"/>
        <w:keepNext/>
        <w:jc w:val="center"/>
      </w:pPr>
      <w:r>
        <w:t>Ảnh 3. Cài đặt và trạng thái Squid, E2Guardian, ClamAV</w:t>
      </w:r>
    </w:p>
    <w:p w14:paraId="6D695262" w14:textId="77777777" w:rsidR="004B301B" w:rsidRDefault="004B301B">
      <w:pPr>
        <w:spacing w:after="20"/>
      </w:pPr>
    </w:p>
    <w:p w14:paraId="7C8A5C6E" w14:textId="77777777" w:rsidR="004B301B" w:rsidRDefault="00000000">
      <w:pPr>
        <w:pStyle w:val="Heading2"/>
      </w:pPr>
      <w:r>
        <w:t>2. Chuẩn bị 13 website trên DMZ-WEB</w:t>
      </w:r>
    </w:p>
    <w:p w14:paraId="6308D847" w14:textId="77777777" w:rsidR="004B301B" w:rsidRDefault="00000000">
      <w:pPr>
        <w:jc w:val="both"/>
      </w:pPr>
      <w:r>
        <w:t>Theo bộ tài nguyên 01_DMZ_WEB, Nginx tạo các virtual host dùng chung IP 172.16.6.10. Mỗi FQDN đại diện một nhóm nội dung và phục vụ kiểm thử chính sách theo tên miền.</w:t>
      </w:r>
    </w:p>
    <w:tbl>
      <w:tblPr>
        <w:tblW w:w="0" w:type="auto"/>
        <w:jc w:val="center"/>
        <w:tblLayout w:type="fixed"/>
        <w:tblLook w:val="04A0" w:firstRow="1" w:lastRow="0" w:firstColumn="1" w:lastColumn="0" w:noHBand="0" w:noVBand="1"/>
      </w:tblPr>
      <w:tblGrid>
        <w:gridCol w:w="4649"/>
        <w:gridCol w:w="4762"/>
      </w:tblGrid>
      <w:tr w:rsidR="004B301B" w14:paraId="406C9353" w14:textId="77777777">
        <w:trPr>
          <w:cantSplit/>
          <w:tblHeader/>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55E006B" w14:textId="77777777" w:rsidR="004B301B" w:rsidRDefault="00000000">
            <w:pPr>
              <w:spacing w:after="0" w:line="245" w:lineRule="auto"/>
              <w:jc w:val="center"/>
            </w:pPr>
            <w:r>
              <w:rPr>
                <w:b/>
                <w:sz w:val="20"/>
              </w:rPr>
              <w:t>Tên miền mô phỏng</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24306E6" w14:textId="77777777" w:rsidR="004B301B" w:rsidRDefault="00000000">
            <w:pPr>
              <w:spacing w:after="0" w:line="245" w:lineRule="auto"/>
              <w:jc w:val="center"/>
            </w:pPr>
            <w:r>
              <w:rPr>
                <w:b/>
                <w:sz w:val="20"/>
              </w:rPr>
              <w:t>Chính sách dự kiến</w:t>
            </w:r>
          </w:p>
        </w:tc>
      </w:tr>
      <w:tr w:rsidR="004B301B" w14:paraId="055CF683"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05CB4F7" w14:textId="77777777" w:rsidR="004B301B" w:rsidRDefault="00000000">
            <w:pPr>
              <w:spacing w:after="0" w:line="245" w:lineRule="auto"/>
            </w:pPr>
            <w:r>
              <w:rPr>
                <w:sz w:val="20"/>
              </w:rPr>
              <w:t>normal.lab7.test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F972B18" w14:textId="77777777" w:rsidR="004B301B" w:rsidRDefault="00000000">
            <w:pPr>
              <w:spacing w:after="0" w:line="245" w:lineRule="auto"/>
            </w:pPr>
            <w:r>
              <w:rPr>
                <w:sz w:val="20"/>
              </w:rPr>
              <w:t>Allow</w:t>
            </w:r>
          </w:p>
        </w:tc>
      </w:tr>
      <w:tr w:rsidR="004B301B" w14:paraId="2CF63232"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A69BB4E" w14:textId="77777777" w:rsidR="004B301B" w:rsidRDefault="00000000">
            <w:pPr>
              <w:spacing w:after="0" w:line="245" w:lineRule="auto"/>
            </w:pPr>
            <w:r>
              <w:rPr>
                <w:sz w:val="20"/>
              </w:rPr>
              <w:t>china.lab7.test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54396A0" w14:textId="77777777" w:rsidR="004B301B" w:rsidRDefault="00000000">
            <w:pPr>
              <w:spacing w:after="0" w:line="245" w:lineRule="auto"/>
            </w:pPr>
            <w:r>
              <w:rPr>
                <w:sz w:val="20"/>
              </w:rPr>
              <w:t>Hard block</w:t>
            </w:r>
          </w:p>
        </w:tc>
      </w:tr>
      <w:tr w:rsidR="004B301B" w14:paraId="5335F787"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BF0793C" w14:textId="77777777" w:rsidR="004B301B" w:rsidRDefault="00000000">
            <w:pPr>
              <w:spacing w:after="0" w:line="245" w:lineRule="auto"/>
            </w:pPr>
            <w:r>
              <w:rPr>
                <w:sz w:val="20"/>
              </w:rPr>
              <w:t>mideast.lab7.test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367E12A" w14:textId="77777777" w:rsidR="004B301B" w:rsidRDefault="00000000">
            <w:pPr>
              <w:spacing w:after="0" w:line="245" w:lineRule="auto"/>
            </w:pPr>
            <w:r>
              <w:rPr>
                <w:sz w:val="20"/>
              </w:rPr>
              <w:t>Hard block</w:t>
            </w:r>
          </w:p>
        </w:tc>
      </w:tr>
      <w:tr w:rsidR="004B301B" w14:paraId="44BAC814"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865C5C4" w14:textId="77777777" w:rsidR="004B301B" w:rsidRDefault="00000000">
            <w:pPr>
              <w:spacing w:after="0" w:line="245" w:lineRule="auto"/>
            </w:pPr>
            <w:r>
              <w:rPr>
                <w:sz w:val="20"/>
              </w:rPr>
              <w:t>jobs.lab7.test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360D43B" w14:textId="77777777" w:rsidR="004B301B" w:rsidRDefault="00000000">
            <w:pPr>
              <w:spacing w:after="0" w:line="245" w:lineRule="auto"/>
            </w:pPr>
            <w:r>
              <w:rPr>
                <w:sz w:val="20"/>
              </w:rPr>
              <w:t>Hard block</w:t>
            </w:r>
          </w:p>
        </w:tc>
      </w:tr>
      <w:tr w:rsidR="004B301B" w14:paraId="77F618DC"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9A8FA4" w14:textId="77777777" w:rsidR="004B301B" w:rsidRDefault="00000000">
            <w:pPr>
              <w:spacing w:after="0" w:line="245" w:lineRule="auto"/>
            </w:pPr>
            <w:r>
              <w:rPr>
                <w:sz w:val="20"/>
              </w:rPr>
              <w:t>weapons.lab7.test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0856164" w14:textId="77777777" w:rsidR="004B301B" w:rsidRDefault="00000000">
            <w:pPr>
              <w:spacing w:after="0" w:line="245" w:lineRule="auto"/>
            </w:pPr>
            <w:r>
              <w:rPr>
                <w:sz w:val="20"/>
              </w:rPr>
              <w:t>Warning / temporary bypass</w:t>
            </w:r>
          </w:p>
        </w:tc>
      </w:tr>
      <w:tr w:rsidR="004B301B" w14:paraId="3813C298"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724A077" w14:textId="77777777" w:rsidR="004B301B" w:rsidRDefault="00000000">
            <w:pPr>
              <w:spacing w:after="0" w:line="245" w:lineRule="auto"/>
            </w:pPr>
            <w:r>
              <w:rPr>
                <w:sz w:val="20"/>
              </w:rPr>
              <w:t>politics.lab7.test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32CC87B" w14:textId="77777777" w:rsidR="004B301B" w:rsidRDefault="00000000">
            <w:pPr>
              <w:spacing w:after="0" w:line="245" w:lineRule="auto"/>
            </w:pPr>
            <w:r>
              <w:rPr>
                <w:sz w:val="20"/>
              </w:rPr>
              <w:t>Warning / temporary bypass</w:t>
            </w:r>
          </w:p>
        </w:tc>
      </w:tr>
      <w:tr w:rsidR="004B301B" w14:paraId="232F91EC"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1D05A0" w14:textId="77777777" w:rsidR="004B301B" w:rsidRDefault="00000000">
            <w:pPr>
              <w:spacing w:after="0" w:line="245" w:lineRule="auto"/>
            </w:pPr>
            <w:r>
              <w:rPr>
                <w:sz w:val="20"/>
              </w:rPr>
              <w:t>religion.lab7.test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96DC51C" w14:textId="77777777" w:rsidR="004B301B" w:rsidRDefault="00000000">
            <w:pPr>
              <w:spacing w:after="0" w:line="245" w:lineRule="auto"/>
            </w:pPr>
            <w:r>
              <w:rPr>
                <w:sz w:val="20"/>
              </w:rPr>
              <w:t>Warning / temporary bypass</w:t>
            </w:r>
          </w:p>
        </w:tc>
      </w:tr>
      <w:tr w:rsidR="004B301B" w14:paraId="5E2046B9"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2FDE0E6" w14:textId="77777777" w:rsidR="004B301B" w:rsidRDefault="00000000">
            <w:pPr>
              <w:spacing w:after="0" w:line="245" w:lineRule="auto"/>
            </w:pPr>
            <w:r>
              <w:rPr>
                <w:sz w:val="20"/>
              </w:rPr>
              <w:t>education.lab7.test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0A9D36A" w14:textId="77777777" w:rsidR="004B301B" w:rsidRDefault="00000000">
            <w:pPr>
              <w:spacing w:after="0" w:line="245" w:lineRule="auto"/>
            </w:pPr>
            <w:r>
              <w:rPr>
                <w:sz w:val="20"/>
              </w:rPr>
              <w:t>Allow / exception</w:t>
            </w:r>
          </w:p>
        </w:tc>
      </w:tr>
      <w:tr w:rsidR="004B301B" w14:paraId="1CE806E2"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7461069" w14:textId="77777777" w:rsidR="004B301B" w:rsidRDefault="00000000">
            <w:pPr>
              <w:spacing w:after="0" w:line="245" w:lineRule="auto"/>
            </w:pPr>
            <w:r>
              <w:rPr>
                <w:sz w:val="20"/>
              </w:rPr>
              <w:t>entertainment.lab7.test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5F04084" w14:textId="77777777" w:rsidR="004B301B" w:rsidRDefault="00000000">
            <w:pPr>
              <w:spacing w:after="0" w:line="245" w:lineRule="auto"/>
            </w:pPr>
            <w:r>
              <w:rPr>
                <w:sz w:val="20"/>
              </w:rPr>
              <w:t>Theo schedule</w:t>
            </w:r>
          </w:p>
        </w:tc>
      </w:tr>
      <w:tr w:rsidR="004B301B" w14:paraId="6A8824B7"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C5CDA8E" w14:textId="77777777" w:rsidR="004B301B" w:rsidRDefault="00000000">
            <w:pPr>
              <w:spacing w:after="0" w:line="245" w:lineRule="auto"/>
            </w:pPr>
            <w:r>
              <w:rPr>
                <w:sz w:val="20"/>
              </w:rPr>
              <w:t>games.lab7.test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13933E1" w14:textId="77777777" w:rsidR="004B301B" w:rsidRDefault="00000000">
            <w:pPr>
              <w:spacing w:after="0" w:line="245" w:lineRule="auto"/>
            </w:pPr>
            <w:r>
              <w:rPr>
                <w:sz w:val="20"/>
              </w:rPr>
              <w:t>Theo schedule</w:t>
            </w:r>
          </w:p>
        </w:tc>
      </w:tr>
      <w:tr w:rsidR="004B301B" w14:paraId="06501758"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3F5627E" w14:textId="77777777" w:rsidR="004B301B" w:rsidRDefault="00000000">
            <w:pPr>
              <w:spacing w:after="0" w:line="245" w:lineRule="auto"/>
            </w:pPr>
            <w:r>
              <w:rPr>
                <w:sz w:val="20"/>
              </w:rPr>
              <w:lastRenderedPageBreak/>
              <w:t>streaming.lab7.test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7D01F5C" w14:textId="77777777" w:rsidR="004B301B" w:rsidRDefault="00000000">
            <w:pPr>
              <w:spacing w:after="0" w:line="245" w:lineRule="auto"/>
            </w:pPr>
            <w:r>
              <w:rPr>
                <w:sz w:val="20"/>
              </w:rPr>
              <w:t>Warning / temporary bypass</w:t>
            </w:r>
          </w:p>
        </w:tc>
      </w:tr>
      <w:tr w:rsidR="004B301B" w14:paraId="1BA81B81"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99C3574" w14:textId="77777777" w:rsidR="004B301B" w:rsidRDefault="00000000">
            <w:pPr>
              <w:spacing w:after="0" w:line="245" w:lineRule="auto"/>
            </w:pPr>
            <w:r>
              <w:rPr>
                <w:sz w:val="20"/>
              </w:rPr>
              <w:t>blockedgame.lab7.test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8BB7C9C" w14:textId="77777777" w:rsidR="004B301B" w:rsidRDefault="00000000">
            <w:pPr>
              <w:spacing w:after="0" w:line="245" w:lineRule="auto"/>
            </w:pPr>
            <w:r>
              <w:rPr>
                <w:sz w:val="20"/>
              </w:rPr>
              <w:t>Hard block</w:t>
            </w:r>
          </w:p>
        </w:tc>
      </w:tr>
      <w:tr w:rsidR="004B301B" w14:paraId="346A1FC6" w14:textId="77777777">
        <w:trPr>
          <w:cantSplit/>
          <w:jc w:val="center"/>
        </w:trPr>
        <w:tc>
          <w:tcPr>
            <w:tcW w:w="464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B33EB7F" w14:textId="77777777" w:rsidR="004B301B" w:rsidRDefault="00000000">
            <w:pPr>
              <w:spacing w:after="0" w:line="245" w:lineRule="auto"/>
            </w:pPr>
            <w:r>
              <w:rPr>
                <w:sz w:val="20"/>
              </w:rPr>
              <w:t>download.lab7.test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1DE337D" w14:textId="77777777" w:rsidR="004B301B" w:rsidRDefault="00000000">
            <w:pPr>
              <w:spacing w:after="0" w:line="245" w:lineRule="auto"/>
            </w:pPr>
            <w:r>
              <w:rPr>
                <w:sz w:val="20"/>
              </w:rPr>
              <w:t>Allow kèm AV và size test</w:t>
            </w:r>
          </w:p>
        </w:tc>
      </w:tr>
    </w:tbl>
    <w:p w14:paraId="6651AED7" w14:textId="77777777" w:rsidR="004B301B" w:rsidRDefault="004B301B">
      <w:pPr>
        <w:spacing w:after="0"/>
      </w:pPr>
    </w:p>
    <w:tbl>
      <w:tblPr>
        <w:tblW w:w="0" w:type="auto"/>
        <w:tblLayout w:type="fixed"/>
        <w:tblLook w:val="04A0" w:firstRow="1" w:lastRow="0" w:firstColumn="1" w:lastColumn="0" w:noHBand="0" w:noVBand="1"/>
      </w:tblPr>
      <w:tblGrid>
        <w:gridCol w:w="10086"/>
      </w:tblGrid>
      <w:tr w:rsidR="004B301B" w14:paraId="7BDAA94A" w14:textId="77777777">
        <w:tc>
          <w:tcPr>
            <w:tcW w:w="10086" w:type="dxa"/>
            <w:tcBorders>
              <w:top w:val="single" w:sz="4" w:space="0" w:color="9D9D9D"/>
              <w:left w:val="single" w:sz="4" w:space="0" w:color="9D9D9D"/>
              <w:bottom w:val="single" w:sz="4" w:space="0" w:color="9D9D9D"/>
              <w:right w:val="single" w:sz="4" w:space="0" w:color="9D9D9D"/>
            </w:tcBorders>
          </w:tcPr>
          <w:p w14:paraId="66AD6BFC" w14:textId="77777777" w:rsidR="004B301B" w:rsidRDefault="00000000">
            <w:pPr>
              <w:spacing w:after="20"/>
            </w:pPr>
            <w:r>
              <w:rPr>
                <w:rFonts w:ascii="Consolas" w:hAnsi="Consolas"/>
                <w:sz w:val="18"/>
              </w:rPr>
              <w:t>sudo bash setup_lab7_dmz_web.sh</w:t>
            </w:r>
          </w:p>
          <w:p w14:paraId="26148262" w14:textId="77777777" w:rsidR="004B301B" w:rsidRDefault="00000000">
            <w:pPr>
              <w:spacing w:after="20"/>
            </w:pPr>
            <w:r>
              <w:rPr>
                <w:rFonts w:ascii="Consolas" w:hAnsi="Consolas"/>
                <w:sz w:val="18"/>
              </w:rPr>
              <w:t>curl -H "Host: normal.lab7.test" http://127.0.0.1/</w:t>
            </w:r>
          </w:p>
        </w:tc>
      </w:tr>
    </w:tbl>
    <w:p w14:paraId="0E9D64DC" w14:textId="77777777" w:rsidR="004B301B" w:rsidRDefault="004B301B">
      <w:pPr>
        <w:spacing w:after="0"/>
      </w:pPr>
    </w:p>
    <w:p w14:paraId="473311D4" w14:textId="77777777" w:rsidR="004B301B" w:rsidRDefault="00000000">
      <w:pPr>
        <w:pStyle w:val="EvidenceCaption"/>
        <w:keepNext/>
        <w:jc w:val="center"/>
      </w:pPr>
      <w:r>
        <w:t>Ảnh 4. Nginx và website mô phỏng trên DMZ-WEB</w:t>
      </w:r>
    </w:p>
    <w:p w14:paraId="5407CFBE" w14:textId="77777777" w:rsidR="004B301B" w:rsidRDefault="004B301B">
      <w:pPr>
        <w:spacing w:after="20"/>
      </w:pPr>
    </w:p>
    <w:p w14:paraId="4AB9996B" w14:textId="77777777" w:rsidR="004B301B" w:rsidRDefault="00000000">
      <w:pPr>
        <w:pStyle w:val="Heading2"/>
      </w:pPr>
      <w:r>
        <w:t>3. Cấu hình DNS cho miền lab7.test</w:t>
      </w:r>
    </w:p>
    <w:p w14:paraId="4D3F7F34" w14:textId="77777777" w:rsidR="004B301B" w:rsidRDefault="00000000">
      <w:pPr>
        <w:jc w:val="both"/>
      </w:pPr>
      <w:r>
        <w:t>Trên DC01 tạo vùng DNS lab7.test và bản ghi A cho 13 tên miền, tất cả trỏ tới 172.16.6.10. Có thể chạy Add-LAB7-DNS.ps1 trong bộ tài nguyên hoặc cấu hình thủ công trong DNS Manager.</w:t>
      </w:r>
    </w:p>
    <w:tbl>
      <w:tblPr>
        <w:tblW w:w="0" w:type="auto"/>
        <w:tblLayout w:type="fixed"/>
        <w:tblLook w:val="04A0" w:firstRow="1" w:lastRow="0" w:firstColumn="1" w:lastColumn="0" w:noHBand="0" w:noVBand="1"/>
      </w:tblPr>
      <w:tblGrid>
        <w:gridCol w:w="10086"/>
      </w:tblGrid>
      <w:tr w:rsidR="004B301B" w14:paraId="32E3652F" w14:textId="77777777">
        <w:tc>
          <w:tcPr>
            <w:tcW w:w="10086" w:type="dxa"/>
            <w:tcBorders>
              <w:top w:val="single" w:sz="4" w:space="0" w:color="9D9D9D"/>
              <w:left w:val="single" w:sz="4" w:space="0" w:color="9D9D9D"/>
              <w:bottom w:val="single" w:sz="4" w:space="0" w:color="9D9D9D"/>
              <w:right w:val="single" w:sz="4" w:space="0" w:color="9D9D9D"/>
            </w:tcBorders>
          </w:tcPr>
          <w:p w14:paraId="17FFC5DC" w14:textId="77777777" w:rsidR="004B301B" w:rsidRDefault="00000000">
            <w:pPr>
              <w:spacing w:after="20"/>
            </w:pPr>
            <w:r>
              <w:rPr>
                <w:rFonts w:ascii="Consolas" w:hAnsi="Consolas"/>
                <w:sz w:val="18"/>
              </w:rPr>
              <w:t>Resolve-DnsName normal.lab7.test</w:t>
            </w:r>
          </w:p>
          <w:p w14:paraId="4A5645D7" w14:textId="77777777" w:rsidR="004B301B" w:rsidRDefault="00000000">
            <w:pPr>
              <w:spacing w:after="20"/>
            </w:pPr>
            <w:r>
              <w:rPr>
                <w:rFonts w:ascii="Consolas" w:hAnsi="Consolas"/>
                <w:sz w:val="18"/>
              </w:rPr>
              <w:t>Resolve-DnsName jobs.lab7.test</w:t>
            </w:r>
          </w:p>
          <w:p w14:paraId="6AC2166E" w14:textId="77777777" w:rsidR="004B301B" w:rsidRDefault="00000000">
            <w:pPr>
              <w:spacing w:after="20"/>
            </w:pPr>
            <w:r>
              <w:rPr>
                <w:rFonts w:ascii="Consolas" w:hAnsi="Consolas"/>
                <w:sz w:val="18"/>
              </w:rPr>
              <w:t>Resolve-DnsName download.lab7.test</w:t>
            </w:r>
          </w:p>
        </w:tc>
      </w:tr>
    </w:tbl>
    <w:p w14:paraId="58AD9324" w14:textId="77777777" w:rsidR="004B301B" w:rsidRDefault="004B301B">
      <w:pPr>
        <w:spacing w:after="0"/>
      </w:pPr>
    </w:p>
    <w:p w14:paraId="645D9D6F" w14:textId="53B35932" w:rsidR="00957189" w:rsidRDefault="00957189">
      <w:pPr>
        <w:pStyle w:val="EvidenceCaption"/>
        <w:keepNext/>
        <w:jc w:val="center"/>
      </w:pPr>
      <w:r w:rsidRPr="00957189">
        <w:lastRenderedPageBreak/>
        <w:drawing>
          <wp:inline distT="0" distB="0" distL="0" distR="0" wp14:anchorId="2271A31D" wp14:editId="1F9BF929">
            <wp:extent cx="6404610" cy="3041015"/>
            <wp:effectExtent l="0" t="0" r="0" b="6985"/>
            <wp:docPr id="1585531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31902" name="Picture 1" descr="A screenshot of a computer&#10;&#10;Description automatically generated"/>
                    <pic:cNvPicPr/>
                  </pic:nvPicPr>
                  <pic:blipFill>
                    <a:blip r:embed="rId10"/>
                    <a:stretch>
                      <a:fillRect/>
                    </a:stretch>
                  </pic:blipFill>
                  <pic:spPr>
                    <a:xfrm>
                      <a:off x="0" y="0"/>
                      <a:ext cx="6404610" cy="3041015"/>
                    </a:xfrm>
                    <a:prstGeom prst="rect">
                      <a:avLst/>
                    </a:prstGeom>
                  </pic:spPr>
                </pic:pic>
              </a:graphicData>
            </a:graphic>
          </wp:inline>
        </w:drawing>
      </w:r>
    </w:p>
    <w:p w14:paraId="15F2A878" w14:textId="7B54195A" w:rsidR="004B301B" w:rsidRDefault="00000000">
      <w:pPr>
        <w:pStyle w:val="EvidenceCaption"/>
        <w:keepNext/>
        <w:jc w:val="center"/>
      </w:pPr>
      <w:r>
        <w:t>Ảnh 5. Các bản ghi DNS lab7.test trên DC01</w:t>
      </w:r>
    </w:p>
    <w:p w14:paraId="1CA8E6F6" w14:textId="5B8E0BFC" w:rsidR="00957189" w:rsidRDefault="00C52C65">
      <w:pPr>
        <w:pStyle w:val="EvidenceCaption"/>
        <w:keepNext/>
        <w:jc w:val="center"/>
      </w:pPr>
      <w:r w:rsidRPr="00C52C65">
        <w:drawing>
          <wp:inline distT="0" distB="0" distL="0" distR="0" wp14:anchorId="736E9830" wp14:editId="1823B435">
            <wp:extent cx="6404610" cy="3413125"/>
            <wp:effectExtent l="0" t="0" r="0" b="0"/>
            <wp:docPr id="19351316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31653" name="Picture 1" descr="A screenshot of a computer&#10;&#10;Description automatically generated"/>
                    <pic:cNvPicPr/>
                  </pic:nvPicPr>
                  <pic:blipFill>
                    <a:blip r:embed="rId11"/>
                    <a:stretch>
                      <a:fillRect/>
                    </a:stretch>
                  </pic:blipFill>
                  <pic:spPr>
                    <a:xfrm>
                      <a:off x="0" y="0"/>
                      <a:ext cx="6404610" cy="3413125"/>
                    </a:xfrm>
                    <a:prstGeom prst="rect">
                      <a:avLst/>
                    </a:prstGeom>
                  </pic:spPr>
                </pic:pic>
              </a:graphicData>
            </a:graphic>
          </wp:inline>
        </w:drawing>
      </w:r>
    </w:p>
    <w:p w14:paraId="486BEB19" w14:textId="77777777" w:rsidR="004B301B" w:rsidRDefault="004B301B">
      <w:pPr>
        <w:spacing w:after="20"/>
      </w:pPr>
    </w:p>
    <w:p w14:paraId="6F270661" w14:textId="77777777" w:rsidR="004B301B" w:rsidRDefault="00000000">
      <w:pPr>
        <w:pStyle w:val="EvidenceCaption"/>
        <w:keepNext/>
        <w:jc w:val="center"/>
      </w:pPr>
      <w:r>
        <w:t>Ảnh 6. Kết quả phân giải DNS trên Client-A/B</w:t>
      </w:r>
    </w:p>
    <w:p w14:paraId="0DED727B" w14:textId="77777777" w:rsidR="004B301B" w:rsidRDefault="004B301B">
      <w:pPr>
        <w:spacing w:after="20"/>
      </w:pPr>
    </w:p>
    <w:p w14:paraId="694D8BA2" w14:textId="77777777" w:rsidR="004B301B" w:rsidRDefault="00000000">
      <w:pPr>
        <w:pStyle w:val="Heading2"/>
      </w:pPr>
      <w:r>
        <w:t>4. Cấu hình proxy trên trình duyệt</w:t>
      </w:r>
    </w:p>
    <w:p w14:paraId="5EF2B378" w14:textId="77777777" w:rsidR="004B301B" w:rsidRDefault="00000000">
      <w:pPr>
        <w:jc w:val="both"/>
      </w:pPr>
      <w:r>
        <w:rPr>
          <w:b/>
        </w:rPr>
        <w:t xml:space="preserve">Bước 1: </w:t>
      </w:r>
      <w:r>
        <w:t>Mở mục cài đặt proxy thủ công trên Client-A và Client-B.</w:t>
      </w:r>
    </w:p>
    <w:p w14:paraId="1FDBF8D5" w14:textId="77777777" w:rsidR="004B301B" w:rsidRDefault="00000000">
      <w:pPr>
        <w:jc w:val="both"/>
      </w:pPr>
      <w:r>
        <w:rPr>
          <w:b/>
        </w:rPr>
        <w:t xml:space="preserve">Bước 2: </w:t>
      </w:r>
      <w:r>
        <w:t>Đặt proxy HTTP là 10.6.0.30, port 8080; áp dụng cho HTTPS nếu trình duyệt cho phép một proxy chung.</w:t>
      </w:r>
    </w:p>
    <w:p w14:paraId="54E5CEFB" w14:textId="77777777" w:rsidR="004B301B" w:rsidRDefault="00000000">
      <w:pPr>
        <w:jc w:val="both"/>
      </w:pPr>
      <w:r>
        <w:rPr>
          <w:b/>
        </w:rPr>
        <w:lastRenderedPageBreak/>
        <w:t xml:space="preserve">Bước 3: </w:t>
      </w:r>
      <w:r>
        <w:t>Truy cập http://normal.lab7.test và kiểm tra trang hiển thị thông qua proxy. Chưa bật HTTPS inspection trong bước này.</w:t>
      </w:r>
    </w:p>
    <w:p w14:paraId="0F425797" w14:textId="77777777" w:rsidR="004B301B" w:rsidRDefault="00000000">
      <w:pPr>
        <w:pStyle w:val="EvidenceCaption"/>
        <w:keepNext/>
        <w:jc w:val="center"/>
      </w:pPr>
      <w:r>
        <w:t>Ảnh 7. Cài đặt Manual Proxy trên Client-A/B</w:t>
      </w:r>
    </w:p>
    <w:p w14:paraId="1CCEF95E" w14:textId="77777777" w:rsidR="004B301B" w:rsidRDefault="004B301B">
      <w:pPr>
        <w:spacing w:after="20"/>
      </w:pPr>
    </w:p>
    <w:p w14:paraId="4B415926" w14:textId="77777777" w:rsidR="004B301B" w:rsidRDefault="00000000">
      <w:pPr>
        <w:pStyle w:val="Heading1"/>
      </w:pPr>
      <w:r>
        <w:t>D. CẤU HÌNH pfSense ÉP TRUY CẬP WEB QUA PROXY</w:t>
      </w:r>
    </w:p>
    <w:p w14:paraId="2505E404" w14:textId="77777777" w:rsidR="004B301B" w:rsidRDefault="00000000">
      <w:pPr>
        <w:pStyle w:val="Heading2"/>
      </w:pPr>
      <w:r>
        <w:t>1. Tạo firewall aliases</w:t>
      </w:r>
    </w:p>
    <w:tbl>
      <w:tblPr>
        <w:tblW w:w="0" w:type="auto"/>
        <w:jc w:val="center"/>
        <w:tblLayout w:type="fixed"/>
        <w:tblLook w:val="04A0" w:firstRow="1" w:lastRow="0" w:firstColumn="1" w:lastColumn="0" w:noHBand="0" w:noVBand="1"/>
      </w:tblPr>
      <w:tblGrid>
        <w:gridCol w:w="2608"/>
        <w:gridCol w:w="2041"/>
        <w:gridCol w:w="4762"/>
      </w:tblGrid>
      <w:tr w:rsidR="004B301B" w14:paraId="40EEB3D4" w14:textId="77777777">
        <w:trPr>
          <w:cantSplit/>
          <w:tblHeader/>
          <w:jc w:val="center"/>
        </w:trPr>
        <w:tc>
          <w:tcPr>
            <w:tcW w:w="260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E0945CB" w14:textId="77777777" w:rsidR="004B301B" w:rsidRDefault="00000000">
            <w:pPr>
              <w:spacing w:after="0" w:line="245" w:lineRule="auto"/>
              <w:jc w:val="center"/>
            </w:pPr>
            <w:r>
              <w:rPr>
                <w:b/>
                <w:sz w:val="20"/>
              </w:rPr>
              <w:t>Alias</w:t>
            </w:r>
          </w:p>
        </w:tc>
        <w:tc>
          <w:tcPr>
            <w:tcW w:w="204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4C75C80" w14:textId="77777777" w:rsidR="004B301B" w:rsidRDefault="00000000">
            <w:pPr>
              <w:spacing w:after="0" w:line="245" w:lineRule="auto"/>
              <w:jc w:val="center"/>
            </w:pPr>
            <w:r>
              <w:rPr>
                <w:b/>
                <w:sz w:val="20"/>
              </w:rPr>
              <w:t>Type</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F34A019" w14:textId="77777777" w:rsidR="004B301B" w:rsidRDefault="00000000">
            <w:pPr>
              <w:spacing w:after="0" w:line="245" w:lineRule="auto"/>
              <w:jc w:val="center"/>
            </w:pPr>
            <w:r>
              <w:rPr>
                <w:b/>
                <w:sz w:val="20"/>
              </w:rPr>
              <w:t>Giá trị</w:t>
            </w:r>
          </w:p>
        </w:tc>
      </w:tr>
      <w:tr w:rsidR="004B301B" w14:paraId="20670648" w14:textId="77777777">
        <w:trPr>
          <w:cantSplit/>
          <w:jc w:val="center"/>
        </w:trPr>
        <w:tc>
          <w:tcPr>
            <w:tcW w:w="260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0759034" w14:textId="77777777" w:rsidR="004B301B" w:rsidRDefault="00000000">
            <w:pPr>
              <w:spacing w:after="0" w:line="245" w:lineRule="auto"/>
            </w:pPr>
            <w:r>
              <w:rPr>
                <w:sz w:val="20"/>
              </w:rPr>
              <w:t>LAB7_CLIENTS</w:t>
            </w:r>
          </w:p>
        </w:tc>
        <w:tc>
          <w:tcPr>
            <w:tcW w:w="204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929D99B" w14:textId="77777777" w:rsidR="004B301B" w:rsidRDefault="00000000">
            <w:pPr>
              <w:spacing w:after="0" w:line="245" w:lineRule="auto"/>
            </w:pPr>
            <w:r>
              <w:rPr>
                <w:sz w:val="20"/>
              </w:rPr>
              <w:t>Host(s)</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58DEA6C" w14:textId="77777777" w:rsidR="004B301B" w:rsidRDefault="00000000">
            <w:pPr>
              <w:spacing w:after="0" w:line="245" w:lineRule="auto"/>
            </w:pPr>
            <w:r>
              <w:rPr>
                <w:sz w:val="20"/>
              </w:rPr>
              <w:t>10.6.0.21; 10.6.0.22</w:t>
            </w:r>
          </w:p>
        </w:tc>
      </w:tr>
      <w:tr w:rsidR="004B301B" w14:paraId="15932699" w14:textId="77777777">
        <w:trPr>
          <w:cantSplit/>
          <w:jc w:val="center"/>
        </w:trPr>
        <w:tc>
          <w:tcPr>
            <w:tcW w:w="260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B68B1DA" w14:textId="77777777" w:rsidR="004B301B" w:rsidRDefault="00000000">
            <w:pPr>
              <w:spacing w:after="0" w:line="245" w:lineRule="auto"/>
            </w:pPr>
            <w:r>
              <w:rPr>
                <w:sz w:val="20"/>
              </w:rPr>
              <w:t>LAB7_PROXY</w:t>
            </w:r>
          </w:p>
        </w:tc>
        <w:tc>
          <w:tcPr>
            <w:tcW w:w="204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7BCCC9" w14:textId="77777777" w:rsidR="004B301B" w:rsidRDefault="00000000">
            <w:pPr>
              <w:spacing w:after="0" w:line="245" w:lineRule="auto"/>
            </w:pPr>
            <w:r>
              <w:rPr>
                <w:sz w:val="20"/>
              </w:rPr>
              <w:t>Host</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A6C3DFF" w14:textId="77777777" w:rsidR="004B301B" w:rsidRDefault="00000000">
            <w:pPr>
              <w:spacing w:after="0" w:line="245" w:lineRule="auto"/>
            </w:pPr>
            <w:r>
              <w:rPr>
                <w:sz w:val="20"/>
              </w:rPr>
              <w:t>10.6.0.30</w:t>
            </w:r>
          </w:p>
        </w:tc>
      </w:tr>
      <w:tr w:rsidR="004B301B" w14:paraId="4F925050" w14:textId="77777777">
        <w:trPr>
          <w:cantSplit/>
          <w:jc w:val="center"/>
        </w:trPr>
        <w:tc>
          <w:tcPr>
            <w:tcW w:w="260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93C6F95" w14:textId="77777777" w:rsidR="004B301B" w:rsidRDefault="00000000">
            <w:pPr>
              <w:spacing w:after="0" w:line="245" w:lineRule="auto"/>
            </w:pPr>
            <w:r>
              <w:rPr>
                <w:sz w:val="20"/>
              </w:rPr>
              <w:t>WEB_PORTS</w:t>
            </w:r>
          </w:p>
        </w:tc>
        <w:tc>
          <w:tcPr>
            <w:tcW w:w="204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E918338" w14:textId="77777777" w:rsidR="004B301B" w:rsidRDefault="00000000">
            <w:pPr>
              <w:spacing w:after="0" w:line="245" w:lineRule="auto"/>
            </w:pPr>
            <w:r>
              <w:rPr>
                <w:sz w:val="20"/>
              </w:rPr>
              <w:t>Port(s)</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F63B7E3" w14:textId="77777777" w:rsidR="004B301B" w:rsidRDefault="00000000">
            <w:pPr>
              <w:spacing w:after="0" w:line="245" w:lineRule="auto"/>
            </w:pPr>
            <w:r>
              <w:rPr>
                <w:sz w:val="20"/>
              </w:rPr>
              <w:t>80; 443</w:t>
            </w:r>
          </w:p>
        </w:tc>
      </w:tr>
      <w:tr w:rsidR="004B301B" w14:paraId="7E18A518" w14:textId="77777777">
        <w:trPr>
          <w:cantSplit/>
          <w:jc w:val="center"/>
        </w:trPr>
        <w:tc>
          <w:tcPr>
            <w:tcW w:w="260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B1FE687" w14:textId="77777777" w:rsidR="004B301B" w:rsidRDefault="00000000">
            <w:pPr>
              <w:spacing w:after="0" w:line="245" w:lineRule="auto"/>
            </w:pPr>
            <w:r>
              <w:rPr>
                <w:sz w:val="20"/>
              </w:rPr>
              <w:t>MAIL_PORTS</w:t>
            </w:r>
          </w:p>
        </w:tc>
        <w:tc>
          <w:tcPr>
            <w:tcW w:w="204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1DB9E3C" w14:textId="77777777" w:rsidR="004B301B" w:rsidRDefault="00000000">
            <w:pPr>
              <w:spacing w:after="0" w:line="245" w:lineRule="auto"/>
            </w:pPr>
            <w:r>
              <w:rPr>
                <w:sz w:val="20"/>
              </w:rPr>
              <w:t>Port(s)</w:t>
            </w:r>
          </w:p>
        </w:tc>
        <w:tc>
          <w:tcPr>
            <w:tcW w:w="4762"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15251CA" w14:textId="77777777" w:rsidR="004B301B" w:rsidRDefault="00000000">
            <w:pPr>
              <w:spacing w:after="0" w:line="245" w:lineRule="auto"/>
            </w:pPr>
            <w:r>
              <w:rPr>
                <w:sz w:val="20"/>
              </w:rPr>
              <w:t>25; 465; 587; 110; 995; 143; 993</w:t>
            </w:r>
          </w:p>
        </w:tc>
      </w:tr>
    </w:tbl>
    <w:p w14:paraId="12828D85" w14:textId="77777777" w:rsidR="004B301B" w:rsidRDefault="004B301B">
      <w:pPr>
        <w:spacing w:after="0"/>
      </w:pPr>
    </w:p>
    <w:p w14:paraId="357BEE46" w14:textId="77777777" w:rsidR="004B301B" w:rsidRDefault="00000000">
      <w:pPr>
        <w:pStyle w:val="EvidenceCaption"/>
        <w:keepNext/>
        <w:jc w:val="center"/>
      </w:pPr>
      <w:r>
        <w:t>Ảnh 8. Danh sách Aliases LAB 7 trên pfSense</w:t>
      </w:r>
    </w:p>
    <w:p w14:paraId="21B73751" w14:textId="77777777" w:rsidR="004B301B" w:rsidRDefault="004B301B">
      <w:pPr>
        <w:spacing w:after="20"/>
      </w:pPr>
    </w:p>
    <w:p w14:paraId="0CD1D461" w14:textId="77777777" w:rsidR="004B301B" w:rsidRDefault="00000000">
      <w:pPr>
        <w:pStyle w:val="Heading2"/>
      </w:pPr>
      <w:r>
        <w:t>2. Ruleset tối thiểu trên LAN</w:t>
      </w:r>
    </w:p>
    <w:tbl>
      <w:tblPr>
        <w:tblW w:w="0" w:type="auto"/>
        <w:jc w:val="center"/>
        <w:tblLayout w:type="fixed"/>
        <w:tblLook w:val="04A0" w:firstRow="1" w:lastRow="0" w:firstColumn="1" w:lastColumn="0" w:noHBand="0" w:noVBand="1"/>
      </w:tblPr>
      <w:tblGrid>
        <w:gridCol w:w="567"/>
        <w:gridCol w:w="1191"/>
        <w:gridCol w:w="1928"/>
        <w:gridCol w:w="2211"/>
        <w:gridCol w:w="3515"/>
      </w:tblGrid>
      <w:tr w:rsidR="004B301B" w14:paraId="658BFCE6" w14:textId="77777777">
        <w:trPr>
          <w:cantSplit/>
          <w:tblHeader/>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8CD3852" w14:textId="77777777" w:rsidR="004B301B" w:rsidRDefault="00000000">
            <w:pPr>
              <w:spacing w:after="0" w:line="245" w:lineRule="auto"/>
              <w:jc w:val="center"/>
            </w:pPr>
            <w:r>
              <w:rPr>
                <w:b/>
                <w:sz w:val="20"/>
              </w:rPr>
              <w:t>STT</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3F68CA4" w14:textId="77777777" w:rsidR="004B301B" w:rsidRDefault="00000000">
            <w:pPr>
              <w:spacing w:after="0" w:line="245" w:lineRule="auto"/>
              <w:jc w:val="center"/>
            </w:pPr>
            <w:r>
              <w:rPr>
                <w:b/>
                <w:sz w:val="20"/>
              </w:rPr>
              <w:t>Action</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47E23CE" w14:textId="77777777" w:rsidR="004B301B" w:rsidRDefault="00000000">
            <w:pPr>
              <w:spacing w:after="0" w:line="245" w:lineRule="auto"/>
              <w:jc w:val="center"/>
            </w:pPr>
            <w:r>
              <w:rPr>
                <w:b/>
                <w:sz w:val="20"/>
              </w:rPr>
              <w:t>Source</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6306077" w14:textId="77777777" w:rsidR="004B301B" w:rsidRDefault="00000000">
            <w:pPr>
              <w:spacing w:after="0" w:line="245" w:lineRule="auto"/>
              <w:jc w:val="center"/>
            </w:pPr>
            <w:r>
              <w:rPr>
                <w:b/>
                <w:sz w:val="20"/>
              </w:rPr>
              <w:t>Destination</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8F18BC5" w14:textId="77777777" w:rsidR="004B301B" w:rsidRDefault="00000000">
            <w:pPr>
              <w:spacing w:after="0" w:line="245" w:lineRule="auto"/>
              <w:jc w:val="center"/>
            </w:pPr>
            <w:r>
              <w:rPr>
                <w:b/>
                <w:sz w:val="20"/>
              </w:rPr>
              <w:t>Port / ý nghĩa</w:t>
            </w:r>
          </w:p>
        </w:tc>
      </w:tr>
      <w:tr w:rsidR="004B301B" w14:paraId="66024514"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671F8F8" w14:textId="77777777" w:rsidR="004B301B" w:rsidRDefault="00000000">
            <w:pPr>
              <w:spacing w:after="0" w:line="245" w:lineRule="auto"/>
            </w:pPr>
            <w:r>
              <w:rPr>
                <w:sz w:val="20"/>
              </w:rPr>
              <w:t>1</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690DC6" w14:textId="77777777" w:rsidR="004B301B" w:rsidRDefault="00000000">
            <w:pPr>
              <w:spacing w:after="0" w:line="245" w:lineRule="auto"/>
            </w:pPr>
            <w:r>
              <w:rPr>
                <w:sz w:val="20"/>
              </w:rPr>
              <w:t>Pass</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24229F0" w14:textId="77777777" w:rsidR="004B301B" w:rsidRDefault="00000000">
            <w:pPr>
              <w:spacing w:after="0" w:line="245" w:lineRule="auto"/>
            </w:pPr>
            <w:r>
              <w:rPr>
                <w:sz w:val="20"/>
              </w:rPr>
              <w:t>LAN net</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F4FC131" w14:textId="77777777" w:rsidR="004B301B" w:rsidRDefault="00000000">
            <w:pPr>
              <w:spacing w:after="0" w:line="245" w:lineRule="auto"/>
            </w:pPr>
            <w:r>
              <w:rPr>
                <w:sz w:val="20"/>
              </w:rPr>
              <w:t>10.6.0.10</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1B348F2" w14:textId="77777777" w:rsidR="004B301B" w:rsidRDefault="00000000">
            <w:pPr>
              <w:spacing w:after="0" w:line="245" w:lineRule="auto"/>
            </w:pPr>
            <w:r>
              <w:rPr>
                <w:sz w:val="20"/>
              </w:rPr>
              <w:t>DNS TCP/UDP 53</w:t>
            </w:r>
          </w:p>
        </w:tc>
      </w:tr>
      <w:tr w:rsidR="004B301B" w14:paraId="5749847B"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020EFF4" w14:textId="77777777" w:rsidR="004B301B" w:rsidRDefault="00000000">
            <w:pPr>
              <w:spacing w:after="0" w:line="245" w:lineRule="auto"/>
            </w:pPr>
            <w:r>
              <w:rPr>
                <w:sz w:val="20"/>
              </w:rPr>
              <w:t>2</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AA21566" w14:textId="77777777" w:rsidR="004B301B" w:rsidRDefault="00000000">
            <w:pPr>
              <w:spacing w:after="0" w:line="245" w:lineRule="auto"/>
            </w:pPr>
            <w:r>
              <w:rPr>
                <w:sz w:val="20"/>
              </w:rPr>
              <w:t>Pass</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71B8E8D" w14:textId="77777777" w:rsidR="004B301B" w:rsidRDefault="00000000">
            <w:pPr>
              <w:spacing w:after="0" w:line="245" w:lineRule="auto"/>
            </w:pPr>
            <w:r>
              <w:rPr>
                <w:sz w:val="20"/>
              </w:rPr>
              <w:t>LAB7_CLIENTS</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7386452" w14:textId="77777777" w:rsidR="004B301B" w:rsidRDefault="00000000">
            <w:pPr>
              <w:spacing w:after="0" w:line="245" w:lineRule="auto"/>
            </w:pPr>
            <w:r>
              <w:rPr>
                <w:sz w:val="20"/>
              </w:rPr>
              <w:t>LAB7_PROXY</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96D75B5" w14:textId="77777777" w:rsidR="004B301B" w:rsidRDefault="00000000">
            <w:pPr>
              <w:spacing w:after="0" w:line="245" w:lineRule="auto"/>
            </w:pPr>
            <w:r>
              <w:rPr>
                <w:sz w:val="20"/>
              </w:rPr>
              <w:t>TCP 8080 – dùng E2Guardian</w:t>
            </w:r>
          </w:p>
        </w:tc>
      </w:tr>
      <w:tr w:rsidR="004B301B" w14:paraId="2D46957B"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A6C59D2" w14:textId="77777777" w:rsidR="004B301B" w:rsidRDefault="00000000">
            <w:pPr>
              <w:spacing w:after="0" w:line="245" w:lineRule="auto"/>
            </w:pPr>
            <w:r>
              <w:rPr>
                <w:sz w:val="20"/>
              </w:rPr>
              <w:t>3</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BE9FC8" w14:textId="77777777" w:rsidR="004B301B" w:rsidRDefault="00000000">
            <w:pPr>
              <w:spacing w:after="0" w:line="245" w:lineRule="auto"/>
            </w:pPr>
            <w:r>
              <w:rPr>
                <w:sz w:val="20"/>
              </w:rPr>
              <w:t>Pass</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104BB55" w14:textId="77777777" w:rsidR="004B301B" w:rsidRDefault="00000000">
            <w:pPr>
              <w:spacing w:after="0" w:line="245" w:lineRule="auto"/>
            </w:pPr>
            <w:r>
              <w:rPr>
                <w:sz w:val="20"/>
              </w:rPr>
              <w:t>LAN net</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D939980" w14:textId="77777777" w:rsidR="004B301B" w:rsidRDefault="00000000">
            <w:pPr>
              <w:spacing w:after="0" w:line="245" w:lineRule="auto"/>
            </w:pPr>
            <w:r>
              <w:rPr>
                <w:sz w:val="20"/>
              </w:rPr>
              <w:t>Any</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274935F" w14:textId="77777777" w:rsidR="004B301B" w:rsidRDefault="00000000">
            <w:pPr>
              <w:spacing w:after="0" w:line="245" w:lineRule="auto"/>
            </w:pPr>
            <w:r>
              <w:rPr>
                <w:sz w:val="20"/>
              </w:rPr>
              <w:t>MAIL_PORTS – dịch vụ mail</w:t>
            </w:r>
          </w:p>
        </w:tc>
      </w:tr>
      <w:tr w:rsidR="004B301B" w14:paraId="056CF7A5"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7E14DBA" w14:textId="77777777" w:rsidR="004B301B" w:rsidRDefault="00000000">
            <w:pPr>
              <w:spacing w:after="0" w:line="245" w:lineRule="auto"/>
            </w:pPr>
            <w:r>
              <w:rPr>
                <w:sz w:val="20"/>
              </w:rPr>
              <w:t>4</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6F9B54" w14:textId="77777777" w:rsidR="004B301B" w:rsidRDefault="00000000">
            <w:pPr>
              <w:spacing w:after="0" w:line="245" w:lineRule="auto"/>
            </w:pPr>
            <w:r>
              <w:rPr>
                <w:sz w:val="20"/>
              </w:rPr>
              <w:t>Block</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9A6DFA5" w14:textId="77777777" w:rsidR="004B301B" w:rsidRDefault="00000000">
            <w:pPr>
              <w:spacing w:after="0" w:line="245" w:lineRule="auto"/>
            </w:pPr>
            <w:r>
              <w:rPr>
                <w:sz w:val="20"/>
              </w:rPr>
              <w:t>LAB7_CLIENTS</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1DEBFFE" w14:textId="77777777" w:rsidR="004B301B" w:rsidRDefault="00000000">
            <w:pPr>
              <w:spacing w:after="0" w:line="245" w:lineRule="auto"/>
            </w:pPr>
            <w:r>
              <w:rPr>
                <w:sz w:val="20"/>
              </w:rPr>
              <w:t>Any</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9784147" w14:textId="77777777" w:rsidR="004B301B" w:rsidRDefault="00000000">
            <w:pPr>
              <w:spacing w:after="0" w:line="245" w:lineRule="auto"/>
            </w:pPr>
            <w:r>
              <w:rPr>
                <w:sz w:val="20"/>
              </w:rPr>
              <w:t>WEB_PORTS – chống direct web</w:t>
            </w:r>
          </w:p>
        </w:tc>
      </w:tr>
      <w:tr w:rsidR="004B301B" w14:paraId="406DB9EF"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06526EB" w14:textId="77777777" w:rsidR="004B301B" w:rsidRDefault="00000000">
            <w:pPr>
              <w:spacing w:after="0" w:line="245" w:lineRule="auto"/>
            </w:pPr>
            <w:r>
              <w:rPr>
                <w:sz w:val="20"/>
              </w:rPr>
              <w:t>5</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392E522" w14:textId="77777777" w:rsidR="004B301B" w:rsidRDefault="00000000">
            <w:pPr>
              <w:spacing w:after="0" w:line="245" w:lineRule="auto"/>
            </w:pPr>
            <w:r>
              <w:rPr>
                <w:sz w:val="20"/>
              </w:rPr>
              <w:t>Pass</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56D0213" w14:textId="77777777" w:rsidR="004B301B" w:rsidRDefault="00000000">
            <w:pPr>
              <w:spacing w:after="0" w:line="245" w:lineRule="auto"/>
            </w:pPr>
            <w:r>
              <w:rPr>
                <w:sz w:val="20"/>
              </w:rPr>
              <w:t>LAB7_PROXY</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1F559A3" w14:textId="77777777" w:rsidR="004B301B" w:rsidRDefault="00000000">
            <w:pPr>
              <w:spacing w:after="0" w:line="245" w:lineRule="auto"/>
            </w:pPr>
            <w:r>
              <w:rPr>
                <w:sz w:val="20"/>
              </w:rPr>
              <w:t>Any</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C7C87AD" w14:textId="77777777" w:rsidR="004B301B" w:rsidRDefault="00000000">
            <w:pPr>
              <w:spacing w:after="0" w:line="245" w:lineRule="auto"/>
            </w:pPr>
            <w:r>
              <w:rPr>
                <w:sz w:val="20"/>
              </w:rPr>
              <w:t>WEB_PORTS – proxy web</w:t>
            </w:r>
          </w:p>
        </w:tc>
      </w:tr>
      <w:tr w:rsidR="004B301B" w14:paraId="78A99178"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82E79B" w14:textId="77777777" w:rsidR="004B301B" w:rsidRDefault="00000000">
            <w:pPr>
              <w:spacing w:after="0" w:line="245" w:lineRule="auto"/>
            </w:pPr>
            <w:r>
              <w:rPr>
                <w:sz w:val="20"/>
              </w:rPr>
              <w:t>6</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4FC00B8" w14:textId="77777777" w:rsidR="004B301B" w:rsidRDefault="00000000">
            <w:pPr>
              <w:spacing w:after="0" w:line="245" w:lineRule="auto"/>
            </w:pPr>
            <w:r>
              <w:rPr>
                <w:sz w:val="20"/>
              </w:rPr>
              <w:t>Pass</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2B483C2" w14:textId="77777777" w:rsidR="004B301B" w:rsidRDefault="00000000">
            <w:pPr>
              <w:spacing w:after="0" w:line="245" w:lineRule="auto"/>
            </w:pPr>
            <w:r>
              <w:rPr>
                <w:sz w:val="20"/>
              </w:rPr>
              <w:t>LAB7_PROXY</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22F9F6A" w14:textId="77777777" w:rsidR="004B301B" w:rsidRDefault="00000000">
            <w:pPr>
              <w:spacing w:after="0" w:line="245" w:lineRule="auto"/>
            </w:pPr>
            <w:r>
              <w:rPr>
                <w:sz w:val="20"/>
              </w:rPr>
              <w:t>172.16.6.10</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8037B9A" w14:textId="77777777" w:rsidR="004B301B" w:rsidRDefault="00000000">
            <w:pPr>
              <w:spacing w:after="0" w:line="245" w:lineRule="auto"/>
            </w:pPr>
            <w:r>
              <w:rPr>
                <w:sz w:val="20"/>
              </w:rPr>
              <w:t>TCP 80 – website DMZ</w:t>
            </w:r>
          </w:p>
        </w:tc>
      </w:tr>
      <w:tr w:rsidR="004B301B" w14:paraId="519727EB" w14:textId="77777777">
        <w:trPr>
          <w:cantSplit/>
          <w:jc w:val="center"/>
        </w:trPr>
        <w:tc>
          <w:tcPr>
            <w:tcW w:w="56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C3E9039" w14:textId="77777777" w:rsidR="004B301B" w:rsidRDefault="00000000">
            <w:pPr>
              <w:spacing w:after="0" w:line="245" w:lineRule="auto"/>
            </w:pPr>
            <w:r>
              <w:rPr>
                <w:sz w:val="20"/>
              </w:rPr>
              <w:t>7</w:t>
            </w:r>
          </w:p>
        </w:tc>
        <w:tc>
          <w:tcPr>
            <w:tcW w:w="119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72F9647" w14:textId="77777777" w:rsidR="004B301B" w:rsidRDefault="00000000">
            <w:pPr>
              <w:spacing w:after="0" w:line="245" w:lineRule="auto"/>
            </w:pPr>
            <w:r>
              <w:rPr>
                <w:sz w:val="20"/>
              </w:rPr>
              <w:t>Block</w:t>
            </w:r>
          </w:p>
        </w:tc>
        <w:tc>
          <w:tcPr>
            <w:tcW w:w="192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7A4E4C7" w14:textId="77777777" w:rsidR="004B301B" w:rsidRDefault="00000000">
            <w:pPr>
              <w:spacing w:after="0" w:line="245" w:lineRule="auto"/>
            </w:pPr>
            <w:r>
              <w:rPr>
                <w:sz w:val="20"/>
              </w:rPr>
              <w:t>LAN net</w:t>
            </w:r>
          </w:p>
        </w:tc>
        <w:tc>
          <w:tcPr>
            <w:tcW w:w="221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BE98EF8" w14:textId="77777777" w:rsidR="004B301B" w:rsidRDefault="00000000">
            <w:pPr>
              <w:spacing w:after="0" w:line="245" w:lineRule="auto"/>
            </w:pPr>
            <w:r>
              <w:rPr>
                <w:sz w:val="20"/>
              </w:rPr>
              <w:t>Any</w:t>
            </w:r>
          </w:p>
        </w:tc>
        <w:tc>
          <w:tcPr>
            <w:tcW w:w="351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A1E906C" w14:textId="77777777" w:rsidR="004B301B" w:rsidRDefault="00000000">
            <w:pPr>
              <w:spacing w:after="0" w:line="245" w:lineRule="auto"/>
            </w:pPr>
            <w:r>
              <w:rPr>
                <w:sz w:val="20"/>
              </w:rPr>
              <w:t>Any – từ chối còn lại</w:t>
            </w:r>
          </w:p>
        </w:tc>
      </w:tr>
    </w:tbl>
    <w:p w14:paraId="2EE3546A" w14:textId="77777777" w:rsidR="004B301B" w:rsidRDefault="004B301B">
      <w:pPr>
        <w:spacing w:after="0"/>
      </w:pPr>
    </w:p>
    <w:p w14:paraId="622A2B84" w14:textId="77777777" w:rsidR="004B301B" w:rsidRDefault="00000000">
      <w:pPr>
        <w:jc w:val="both"/>
      </w:pPr>
      <w:r>
        <w:t>Sau khi thay đổi rule, chọn Apply Changes. Khi kết quả kiểm thử còn bị ảnh hưởng bởi kết nối trước đó, tạo phiên mới hoặc Reset States. pfSense là firewall stateful, state đã tồn tại có thể chưa phản ánh ruleset mới.</w:t>
      </w:r>
    </w:p>
    <w:p w14:paraId="06D44BF6" w14:textId="77777777" w:rsidR="004B301B" w:rsidRDefault="00000000">
      <w:pPr>
        <w:jc w:val="both"/>
      </w:pPr>
      <w:r>
        <w:t>Lưu ý quan sát log: Client và WEB-PROXY cùng subnet 10.6.0.0/24, vì vậy kết nối từ client tới proxy có thể đi trực tiếp trong LAN; log pfSense chủ yếu chứng minh các luồng được định tuyến qua firewall, đặc biệt là truy cập trực tiếp tới DMZ/Internet.</w:t>
      </w:r>
    </w:p>
    <w:p w14:paraId="1972CA27" w14:textId="77777777" w:rsidR="004B301B" w:rsidRDefault="00000000">
      <w:pPr>
        <w:pStyle w:val="EvidenceCaption"/>
        <w:keepNext/>
        <w:jc w:val="center"/>
      </w:pPr>
      <w:r>
        <w:t>Ảnh 9. Firewall &gt; Rules &gt; LAN với thứ tự rule LAB 7</w:t>
      </w:r>
    </w:p>
    <w:p w14:paraId="47EFF5FF" w14:textId="77777777" w:rsidR="004B301B" w:rsidRDefault="004B301B">
      <w:pPr>
        <w:spacing w:after="20"/>
      </w:pPr>
    </w:p>
    <w:p w14:paraId="5BBD2328" w14:textId="77777777" w:rsidR="004B301B" w:rsidRDefault="00000000">
      <w:pPr>
        <w:pStyle w:val="Heading2"/>
      </w:pPr>
      <w:r>
        <w:lastRenderedPageBreak/>
        <w:t>3. Kiểm tra chống bypass</w:t>
      </w:r>
    </w:p>
    <w:p w14:paraId="01FAA87A" w14:textId="77777777" w:rsidR="004B301B" w:rsidRDefault="00000000">
      <w:pPr>
        <w:jc w:val="both"/>
      </w:pPr>
      <w:r>
        <w:t>Khi bật proxy, Client-A/B phải truy cập được normal.lab7.test. Khi tắt proxy và truy cập trực tiếp qua TCP/80 hoặc TCP/443, yêu cầu phải bị pfSense chặn. Bật lại proxy trước khi kiểm thử các chính sách nội dung.</w:t>
      </w:r>
    </w:p>
    <w:p w14:paraId="081DF5DD" w14:textId="77777777" w:rsidR="004B301B" w:rsidRDefault="00000000">
      <w:pPr>
        <w:pStyle w:val="EvidenceCaption"/>
        <w:keepNext/>
        <w:jc w:val="center"/>
      </w:pPr>
      <w:r>
        <w:t>Ảnh 10. Kết quả web bị chặn khi tắt proxy</w:t>
      </w:r>
    </w:p>
    <w:p w14:paraId="33A83C4D" w14:textId="77777777" w:rsidR="004B301B" w:rsidRDefault="004B301B">
      <w:pPr>
        <w:spacing w:after="20"/>
      </w:pPr>
    </w:p>
    <w:p w14:paraId="581E30A2" w14:textId="77777777" w:rsidR="004B301B" w:rsidRDefault="00000000">
      <w:pPr>
        <w:pStyle w:val="Heading1"/>
      </w:pPr>
      <w:r>
        <w:t>E. XÂY DỰNG CHÍNH SÁCH WEB</w:t>
      </w:r>
    </w:p>
    <w:p w14:paraId="193CAED0" w14:textId="77777777" w:rsidR="004B301B" w:rsidRDefault="00000000">
      <w:pPr>
        <w:pStyle w:val="Heading2"/>
      </w:pPr>
      <w:r>
        <w:t>1. Hard block</w:t>
      </w:r>
    </w:p>
    <w:p w14:paraId="480B33FC" w14:textId="77777777" w:rsidR="004B301B" w:rsidRDefault="00000000">
      <w:pPr>
        <w:jc w:val="both"/>
      </w:pPr>
      <w:r>
        <w:t>Đưa china.lab7.test, mideast.lab7.test, jobs.lab7.test và blockedgame.lab7.test vào danh sách chặn. Nếu bản E2Guardian hỗ trợ danh sách non-bypass, cần bổ sung các tên miền này để người dùng không thể vượt qua bằng nút temporary bypass.</w:t>
      </w:r>
    </w:p>
    <w:p w14:paraId="70D61CE4" w14:textId="77777777" w:rsidR="004B301B" w:rsidRDefault="00000000">
      <w:pPr>
        <w:pStyle w:val="Heading2"/>
      </w:pPr>
      <w:r>
        <w:t>2. Warning / temporary bypass</w:t>
      </w:r>
    </w:p>
    <w:p w14:paraId="611F4891" w14:textId="77777777" w:rsidR="004B301B" w:rsidRDefault="00000000">
      <w:pPr>
        <w:jc w:val="both"/>
      </w:pPr>
      <w:r>
        <w:t>Áp dụng cho weapons.lab7.test, politics.lab7.test, religion.lab7.test và streaming.lab7.test. Theo tài liệu, thiết lập bypass = 300 trong e2guardianf1.conf, tương đương thời gian vượt qua tạm 300 giây (5 phút). Các website này không được có mặt trong non-bypass list.</w:t>
      </w:r>
    </w:p>
    <w:p w14:paraId="082FD8B1" w14:textId="77777777" w:rsidR="004B301B" w:rsidRDefault="00000000">
      <w:pPr>
        <w:pStyle w:val="Heading2"/>
      </w:pPr>
      <w:r>
        <w:t>3. Exception / whitelist</w:t>
      </w:r>
    </w:p>
    <w:p w14:paraId="2E98B500" w14:textId="77777777" w:rsidR="004B301B" w:rsidRDefault="00000000">
      <w:pPr>
        <w:jc w:val="both"/>
      </w:pPr>
      <w:r>
        <w:t>Thêm normal.lab7.test, education.lab7.test và download.lab7.test vào exceptionsitelist. Education được truy cập không cảnh báo; download được phép mở trang nhưng file tải xuống vẫn phải chịu chính sách quét virus/giới hạn dung lượng.</w:t>
      </w:r>
    </w:p>
    <w:p w14:paraId="33648B68" w14:textId="77777777" w:rsidR="004B301B" w:rsidRDefault="00000000">
      <w:pPr>
        <w:pStyle w:val="Heading2"/>
      </w:pPr>
      <w:r>
        <w:t>4. Entertainment/Game theo thời gian</w:t>
      </w:r>
    </w:p>
    <w:p w14:paraId="3344D66B" w14:textId="77777777" w:rsidR="004B301B" w:rsidRDefault="00000000">
      <w:pPr>
        <w:jc w:val="both"/>
      </w:pPr>
      <w:r>
        <w:t>Tạo Schedule LAB7_ENT_60M và cấu hình kiểm thử truy cập entertainment.lab7.test, games.lab7.test trong một cửa sổ 60 phút. Đây là time-window policy, KHÔNG phải quota cộng dồn thời gian truy cập theo ngày như Sophos.</w:t>
      </w:r>
    </w:p>
    <w:p w14:paraId="72E2A534" w14:textId="77777777" w:rsidR="004B301B" w:rsidRDefault="00000000">
      <w:pPr>
        <w:pStyle w:val="Heading2"/>
      </w:pPr>
      <w:r>
        <w:t>5. Quét tệp tải xuống với ClamAV</w:t>
      </w:r>
    </w:p>
    <w:p w14:paraId="7BE8B007" w14:textId="77777777" w:rsidR="004B301B" w:rsidRDefault="00000000">
      <w:pPr>
        <w:jc w:val="both"/>
      </w:pPr>
      <w:r>
        <w:t>Kích hoạt content scanner clamd cho E2Guardian, khởi động lại dịch vụ, kiểm thử tải file eicar.com.txt từ download.lab7.test. Phải đối chiếu kết quả trang web và log scanner; không tự suy ra quét AV đã hoạt động chỉ từ trạng thái daemon.</w:t>
      </w:r>
    </w:p>
    <w:p w14:paraId="28B5EB5D" w14:textId="77777777" w:rsidR="004B301B" w:rsidRDefault="00000000">
      <w:pPr>
        <w:pStyle w:val="Heading2"/>
      </w:pPr>
      <w:r>
        <w:t>6. Giới hạn tệp trên 100 MB</w:t>
      </w:r>
    </w:p>
    <w:p w14:paraId="66131B23" w14:textId="77777777" w:rsidR="004B301B" w:rsidRDefault="00000000">
      <w:pPr>
        <w:jc w:val="both"/>
      </w:pPr>
      <w:r>
        <w:t>Chỉ kết luận đạt khi bản Squid sử dụng hỗ trợ cơ chế giới hạn tải về nghiêm ngặt (ví dụ reply_body_max_size theo cấu hình được cung cấp), thử tệp 100MB.bin và 110MB.bin cho thấy kết quả khác biệt như yêu cầu. maxcontentfilecachescansize của E2Guardian chủ yếu liên quan đến cache/scan, không mặc định là cơ chế hard deny.</w:t>
      </w:r>
    </w:p>
    <w:p w14:paraId="0604EB14" w14:textId="77777777" w:rsidR="004B301B" w:rsidRDefault="00000000">
      <w:pPr>
        <w:pStyle w:val="Heading2"/>
      </w:pPr>
      <w:r>
        <w:lastRenderedPageBreak/>
        <w:t>7. Trang thông báo Block</w:t>
      </w:r>
    </w:p>
    <w:p w14:paraId="05BB1E2F" w14:textId="77777777" w:rsidR="004B301B" w:rsidRDefault="00000000">
      <w:pPr>
        <w:jc w:val="both"/>
      </w:pPr>
      <w:r>
        <w:t>Bộ tài nguyên tham khảo custom_block_template.html và reportinglevel = 3 để trình bày trang chặn bằng HTML. Đổi tiêu đề/màu sắc/thông tin liên hệ không đồng nghĩa thay đổi logic lọc. Ảnh minh chứng phải là trang chặn hiển thị trong máy LAB thực tế.</w:t>
      </w:r>
    </w:p>
    <w:p w14:paraId="7681A239" w14:textId="77777777" w:rsidR="004B301B" w:rsidRDefault="00000000">
      <w:pPr>
        <w:pStyle w:val="EvidenceCaption"/>
        <w:keepNext/>
        <w:jc w:val="center"/>
      </w:pPr>
      <w:r>
        <w:t>Ảnh 11. Danh sách chính sách E2Guardian</w:t>
      </w:r>
    </w:p>
    <w:p w14:paraId="3A4CB643" w14:textId="77777777" w:rsidR="004B301B" w:rsidRDefault="004B301B">
      <w:pPr>
        <w:spacing w:after="20"/>
      </w:pPr>
    </w:p>
    <w:p w14:paraId="2BF90DA5" w14:textId="77777777" w:rsidR="004B301B" w:rsidRDefault="00000000">
      <w:pPr>
        <w:pStyle w:val="Heading1"/>
      </w:pPr>
      <w:r>
        <w:t>F. THỰC HÀNH VÀ KIỂM THỬ THEO KỊCH BẢN</w:t>
      </w:r>
    </w:p>
    <w:p w14:paraId="0C8D3C99" w14:textId="77777777" w:rsidR="004B301B" w:rsidRDefault="00000000">
      <w:pPr>
        <w:jc w:val="both"/>
      </w:pPr>
      <w:r>
        <w:t>Mỗi kịch bản được trình bày giống báo cáo LAB 6: có mô tả cấu hình, ảnh rule/policy, ảnh kiểm thử và nhận xét. Phần “Kết quả thực tế” để trống chờ dữ liệu trên máy ảo; các mô tả dưới đây là kết quả kỳ vọng theo tài liệu LAB 7.</w:t>
      </w:r>
    </w:p>
    <w:p w14:paraId="215A8244" w14:textId="77777777" w:rsidR="004B301B" w:rsidRDefault="00000000">
      <w:pPr>
        <w:pStyle w:val="Heading2"/>
      </w:pPr>
      <w:r>
        <w:t>Kịch bản 1: Baseline – website bình thường và chống bypass</w:t>
      </w:r>
    </w:p>
    <w:p w14:paraId="28442586" w14:textId="77777777" w:rsidR="004B301B" w:rsidRDefault="00000000">
      <w:pPr>
        <w:jc w:val="both"/>
      </w:pPr>
      <w:r>
        <w:t>Đích kiểm thử: normal.lab7.test</w:t>
      </w:r>
    </w:p>
    <w:p w14:paraId="59604FB5" w14:textId="77777777" w:rsidR="004B301B" w:rsidRDefault="00000000">
      <w:pPr>
        <w:jc w:val="both"/>
      </w:pPr>
      <w:r>
        <w:t>Kết quả kỳ vọng: Bật proxy: Allow. Tắt proxy: truy cập trực tiếp HTTP/HTTPS bị chặn.</w:t>
      </w:r>
    </w:p>
    <w:p w14:paraId="5EDEBE46" w14:textId="77777777" w:rsidR="004B301B" w:rsidRDefault="00000000">
      <w:pPr>
        <w:pStyle w:val="EvidenceCaption"/>
        <w:keepNext/>
        <w:jc w:val="center"/>
      </w:pPr>
      <w:r>
        <w:t>Ảnh 12. Kịch bản 1 – ảnh cấu hình chính sách</w:t>
      </w:r>
    </w:p>
    <w:p w14:paraId="66D6E9DF" w14:textId="77777777" w:rsidR="004B301B" w:rsidRDefault="004B301B">
      <w:pPr>
        <w:spacing w:after="20"/>
      </w:pPr>
    </w:p>
    <w:p w14:paraId="5DD70BA4" w14:textId="77777777" w:rsidR="004B301B" w:rsidRDefault="00000000">
      <w:pPr>
        <w:pStyle w:val="EvidenceCaption"/>
        <w:keepNext/>
        <w:jc w:val="center"/>
      </w:pPr>
      <w:r>
        <w:t>Ảnh 13. Kịch bản 1 – ảnh kiểm thử trên Client-A/B</w:t>
      </w:r>
    </w:p>
    <w:p w14:paraId="7A7B5B17" w14:textId="77777777" w:rsidR="004B301B" w:rsidRDefault="004B301B">
      <w:pPr>
        <w:spacing w:after="20"/>
      </w:pPr>
    </w:p>
    <w:p w14:paraId="69626AA1" w14:textId="77777777" w:rsidR="004B301B" w:rsidRDefault="00000000">
      <w:pPr>
        <w:jc w:val="both"/>
      </w:pPr>
      <w:r>
        <w:t>Giải thích/nhận xét dự kiến: Nếu qua proxy được phép nhưng truy cập trực tiếp bị chặn, hệ thống đã kiểm soát hướng truy cập web theo yêu cầu.</w:t>
      </w:r>
    </w:p>
    <w:p w14:paraId="7FA18444" w14:textId="77777777" w:rsidR="004B301B" w:rsidRDefault="00000000">
      <w:pPr>
        <w:jc w:val="both"/>
      </w:pPr>
      <w:r>
        <w:t>Kết quả thực tế: [Điền sau khi thực hành]    Thời gian kiểm thử: [Điền]</w:t>
      </w:r>
    </w:p>
    <w:p w14:paraId="725C267A" w14:textId="77777777" w:rsidR="004B301B" w:rsidRDefault="00000000">
      <w:pPr>
        <w:pStyle w:val="Heading2"/>
      </w:pPr>
      <w:r>
        <w:t>Kịch bản 2: Geo-Sim – chặn China/Middle East</w:t>
      </w:r>
    </w:p>
    <w:p w14:paraId="543D073D" w14:textId="77777777" w:rsidR="004B301B" w:rsidRDefault="00000000">
      <w:pPr>
        <w:jc w:val="both"/>
      </w:pPr>
      <w:r>
        <w:t>Đích kiểm thử: china.lab7.test; mideast.lab7.test</w:t>
      </w:r>
    </w:p>
    <w:p w14:paraId="444B7ECF" w14:textId="77777777" w:rsidR="004B301B" w:rsidRDefault="00000000">
      <w:pPr>
        <w:jc w:val="both"/>
      </w:pPr>
      <w:r>
        <w:t>Kết quả kỳ vọng: Hard block, không hiện lựa chọn temporary bypass.</w:t>
      </w:r>
    </w:p>
    <w:p w14:paraId="1F4CA843" w14:textId="77777777" w:rsidR="004B301B" w:rsidRDefault="00000000">
      <w:pPr>
        <w:pStyle w:val="EvidenceCaption"/>
        <w:keepNext/>
        <w:jc w:val="center"/>
      </w:pPr>
      <w:r>
        <w:t>Ảnh 14. Kịch bản 2 – ảnh cấu hình chính sách</w:t>
      </w:r>
    </w:p>
    <w:p w14:paraId="37923EBB" w14:textId="77777777" w:rsidR="004B301B" w:rsidRDefault="004B301B">
      <w:pPr>
        <w:spacing w:after="20"/>
      </w:pPr>
    </w:p>
    <w:p w14:paraId="007D543E" w14:textId="77777777" w:rsidR="004B301B" w:rsidRDefault="00000000">
      <w:pPr>
        <w:pStyle w:val="EvidenceCaption"/>
        <w:keepNext/>
        <w:jc w:val="center"/>
      </w:pPr>
      <w:r>
        <w:t>Ảnh 15. Kịch bản 2 – ảnh kiểm thử trên Client-A/B</w:t>
      </w:r>
    </w:p>
    <w:p w14:paraId="1919FF38" w14:textId="77777777" w:rsidR="004B301B" w:rsidRDefault="004B301B">
      <w:pPr>
        <w:spacing w:after="20"/>
      </w:pPr>
    </w:p>
    <w:p w14:paraId="1560B6A0" w14:textId="77777777" w:rsidR="004B301B" w:rsidRDefault="00000000">
      <w:pPr>
        <w:jc w:val="both"/>
      </w:pPr>
      <w:r>
        <w:t>Giải thích/nhận xét dự kiến: Đây là mô phỏng theo FQDN, không phải cơ chế GeoIP thật áp dụng với Internet.</w:t>
      </w:r>
    </w:p>
    <w:p w14:paraId="3A4AE334" w14:textId="77777777" w:rsidR="004B301B" w:rsidRDefault="00000000">
      <w:pPr>
        <w:jc w:val="both"/>
      </w:pPr>
      <w:r>
        <w:t>Kết quả thực tế: [Điền sau khi thực hành]    Thời gian kiểm thử: [Điền]</w:t>
      </w:r>
    </w:p>
    <w:p w14:paraId="65FB1BE1" w14:textId="77777777" w:rsidR="004B301B" w:rsidRDefault="00000000">
      <w:pPr>
        <w:pStyle w:val="Heading2"/>
      </w:pPr>
      <w:r>
        <w:t>Kịch bản 3: Job Search – chặn website tuyển dụng</w:t>
      </w:r>
    </w:p>
    <w:p w14:paraId="6D696658" w14:textId="77777777" w:rsidR="004B301B" w:rsidRDefault="00000000">
      <w:pPr>
        <w:jc w:val="both"/>
      </w:pPr>
      <w:r>
        <w:t>Đích kiểm thử: jobs.lab7.test</w:t>
      </w:r>
    </w:p>
    <w:p w14:paraId="7F88357A" w14:textId="77777777" w:rsidR="004B301B" w:rsidRDefault="00000000">
      <w:pPr>
        <w:jc w:val="both"/>
      </w:pPr>
      <w:r>
        <w:t>Kết quả kỳ vọng: Hard block, không được vượt qua tạm thời.</w:t>
      </w:r>
    </w:p>
    <w:p w14:paraId="27787EBC" w14:textId="77777777" w:rsidR="004B301B" w:rsidRDefault="00000000">
      <w:pPr>
        <w:pStyle w:val="EvidenceCaption"/>
        <w:keepNext/>
        <w:jc w:val="center"/>
      </w:pPr>
      <w:r>
        <w:lastRenderedPageBreak/>
        <w:t>Ảnh 16. Kịch bản 3 – ảnh cấu hình chính sách</w:t>
      </w:r>
    </w:p>
    <w:p w14:paraId="25A4AA2B" w14:textId="77777777" w:rsidR="004B301B" w:rsidRDefault="004B301B">
      <w:pPr>
        <w:spacing w:after="20"/>
      </w:pPr>
    </w:p>
    <w:p w14:paraId="3920F9FB" w14:textId="77777777" w:rsidR="004B301B" w:rsidRDefault="00000000">
      <w:pPr>
        <w:pStyle w:val="EvidenceCaption"/>
        <w:keepNext/>
        <w:jc w:val="center"/>
      </w:pPr>
      <w:r>
        <w:t>Ảnh 17. Kịch bản 3 – ảnh kiểm thử trên Client-A/B</w:t>
      </w:r>
    </w:p>
    <w:p w14:paraId="4F200A18" w14:textId="77777777" w:rsidR="004B301B" w:rsidRDefault="004B301B">
      <w:pPr>
        <w:spacing w:after="20"/>
      </w:pPr>
    </w:p>
    <w:p w14:paraId="1B301F93" w14:textId="77777777" w:rsidR="004B301B" w:rsidRDefault="00000000">
      <w:pPr>
        <w:jc w:val="both"/>
      </w:pPr>
      <w:r>
        <w:t>Giải thích/nhận xét dự kiến: E2Guardian đối chiếu tên miền với danh sách bị cấm và từ chối yêu cầu.</w:t>
      </w:r>
    </w:p>
    <w:p w14:paraId="2038109D" w14:textId="77777777" w:rsidR="004B301B" w:rsidRDefault="00000000">
      <w:pPr>
        <w:jc w:val="both"/>
      </w:pPr>
      <w:r>
        <w:t>Kết quả thực tế: [Điền sau khi thực hành]    Thời gian kiểm thử: [Điền]</w:t>
      </w:r>
    </w:p>
    <w:p w14:paraId="21E21215" w14:textId="77777777" w:rsidR="004B301B" w:rsidRDefault="00000000">
      <w:pPr>
        <w:pStyle w:val="Heading2"/>
      </w:pPr>
      <w:r>
        <w:t>Kịch bản 4: Warning content – cảnh báo và vượt qua tạm</w:t>
      </w:r>
    </w:p>
    <w:p w14:paraId="78DC6832" w14:textId="77777777" w:rsidR="004B301B" w:rsidRDefault="00000000">
      <w:pPr>
        <w:jc w:val="both"/>
      </w:pPr>
      <w:r>
        <w:t>Đích kiểm thử: weapons.lab7.test; politics.lab7.test; religion.lab7.test</w:t>
      </w:r>
    </w:p>
    <w:p w14:paraId="3A964BB0" w14:textId="77777777" w:rsidR="004B301B" w:rsidRDefault="00000000">
      <w:pPr>
        <w:jc w:val="both"/>
      </w:pPr>
      <w:r>
        <w:t>Kết quả kỳ vọng: Trang warning; nhấn tiếp tục được phép trong khoảng 300 giây.</w:t>
      </w:r>
    </w:p>
    <w:p w14:paraId="32E26CCA" w14:textId="77777777" w:rsidR="004B301B" w:rsidRDefault="00000000">
      <w:pPr>
        <w:pStyle w:val="EvidenceCaption"/>
        <w:keepNext/>
        <w:jc w:val="center"/>
      </w:pPr>
      <w:r>
        <w:t>Ảnh 18. Kịch bản 4 – ảnh cấu hình chính sách</w:t>
      </w:r>
    </w:p>
    <w:p w14:paraId="49AA5F20" w14:textId="77777777" w:rsidR="004B301B" w:rsidRDefault="004B301B">
      <w:pPr>
        <w:spacing w:after="20"/>
      </w:pPr>
    </w:p>
    <w:p w14:paraId="28101835" w14:textId="77777777" w:rsidR="004B301B" w:rsidRDefault="00000000">
      <w:pPr>
        <w:pStyle w:val="EvidenceCaption"/>
        <w:keepNext/>
        <w:jc w:val="center"/>
      </w:pPr>
      <w:r>
        <w:t>Ảnh 19. Kịch bản 4 – ảnh kiểm thử trên Client-A/B</w:t>
      </w:r>
    </w:p>
    <w:p w14:paraId="29D6A9C8" w14:textId="77777777" w:rsidR="004B301B" w:rsidRDefault="004B301B">
      <w:pPr>
        <w:spacing w:after="20"/>
      </w:pPr>
    </w:p>
    <w:p w14:paraId="2B3C187A" w14:textId="77777777" w:rsidR="004B301B" w:rsidRDefault="00000000">
      <w:pPr>
        <w:jc w:val="both"/>
      </w:pPr>
      <w:r>
        <w:t>Giải thích/nhận xét dự kiến: Kết quả khác hard block vì chính sách cho phép người dùng xác nhận để mở quyền tạm thời.</w:t>
      </w:r>
    </w:p>
    <w:p w14:paraId="3B83CA5A" w14:textId="77777777" w:rsidR="004B301B" w:rsidRDefault="00000000">
      <w:pPr>
        <w:jc w:val="both"/>
      </w:pPr>
      <w:r>
        <w:t>Kết quả thực tế: [Điền sau khi thực hành]    Thời gian kiểm thử: [Điền]</w:t>
      </w:r>
    </w:p>
    <w:p w14:paraId="49F6A3DB" w14:textId="77777777" w:rsidR="004B301B" w:rsidRDefault="00000000">
      <w:pPr>
        <w:pStyle w:val="Heading2"/>
      </w:pPr>
      <w:r>
        <w:t>Kịch bản 5: Education – truy cập ngoại lệ</w:t>
      </w:r>
    </w:p>
    <w:p w14:paraId="15F8D523" w14:textId="77777777" w:rsidR="004B301B" w:rsidRDefault="00000000">
      <w:pPr>
        <w:jc w:val="both"/>
      </w:pPr>
      <w:r>
        <w:t>Đích kiểm thử: education.lab7.test</w:t>
      </w:r>
    </w:p>
    <w:p w14:paraId="06156B9F" w14:textId="77777777" w:rsidR="004B301B" w:rsidRDefault="00000000">
      <w:pPr>
        <w:jc w:val="both"/>
      </w:pPr>
      <w:r>
        <w:t>Kết quả kỳ vọng: Allow, không có trang warning.</w:t>
      </w:r>
    </w:p>
    <w:p w14:paraId="7ECE664F" w14:textId="77777777" w:rsidR="004B301B" w:rsidRDefault="00000000">
      <w:pPr>
        <w:pStyle w:val="EvidenceCaption"/>
        <w:keepNext/>
        <w:jc w:val="center"/>
      </w:pPr>
      <w:r>
        <w:t>Ảnh 20. Kịch bản 5 – ảnh cấu hình chính sách</w:t>
      </w:r>
    </w:p>
    <w:p w14:paraId="44FF92C2" w14:textId="77777777" w:rsidR="004B301B" w:rsidRDefault="004B301B">
      <w:pPr>
        <w:spacing w:after="20"/>
      </w:pPr>
    </w:p>
    <w:p w14:paraId="1BADFA97" w14:textId="77777777" w:rsidR="004B301B" w:rsidRDefault="00000000">
      <w:pPr>
        <w:pStyle w:val="EvidenceCaption"/>
        <w:keepNext/>
        <w:jc w:val="center"/>
      </w:pPr>
      <w:r>
        <w:t>Ảnh 21. Kịch bản 5 – ảnh kiểm thử trên Client-A/B</w:t>
      </w:r>
    </w:p>
    <w:p w14:paraId="3BEAB19A" w14:textId="77777777" w:rsidR="004B301B" w:rsidRDefault="004B301B">
      <w:pPr>
        <w:spacing w:after="20"/>
      </w:pPr>
    </w:p>
    <w:p w14:paraId="35AC3371" w14:textId="77777777" w:rsidR="004B301B" w:rsidRDefault="00000000">
      <w:pPr>
        <w:jc w:val="both"/>
      </w:pPr>
      <w:r>
        <w:t>Giải thích/nhận xét dự kiến: Tên miền nằm trong exception nên không bị cảnh báo nội dung.</w:t>
      </w:r>
    </w:p>
    <w:p w14:paraId="2A3E4F5E" w14:textId="77777777" w:rsidR="004B301B" w:rsidRDefault="00000000">
      <w:pPr>
        <w:jc w:val="both"/>
      </w:pPr>
      <w:r>
        <w:t>Kết quả thực tế: [Điền sau khi thực hành]    Thời gian kiểm thử: [Điền]</w:t>
      </w:r>
    </w:p>
    <w:p w14:paraId="33779068" w14:textId="77777777" w:rsidR="004B301B" w:rsidRDefault="00000000">
      <w:pPr>
        <w:pStyle w:val="Heading2"/>
      </w:pPr>
      <w:r>
        <w:t>Kịch bản 6: Entertainment/Game – theo Schedule 60 phút</w:t>
      </w:r>
    </w:p>
    <w:p w14:paraId="0CEBB5A9" w14:textId="77777777" w:rsidR="004B301B" w:rsidRDefault="00000000">
      <w:pPr>
        <w:jc w:val="both"/>
      </w:pPr>
      <w:r>
        <w:t>Đích kiểm thử: entertainment.lab7.test; games.lab7.test</w:t>
      </w:r>
    </w:p>
    <w:p w14:paraId="49A4B9A2" w14:textId="77777777" w:rsidR="004B301B" w:rsidRDefault="00000000">
      <w:pPr>
        <w:jc w:val="both"/>
      </w:pPr>
      <w:r>
        <w:t>Kết quả kỳ vọng: Allow trong 60 phút đã định; ngoài khung thời gian bị block.</w:t>
      </w:r>
    </w:p>
    <w:p w14:paraId="4F726041" w14:textId="77777777" w:rsidR="004B301B" w:rsidRDefault="00000000">
      <w:pPr>
        <w:pStyle w:val="EvidenceCaption"/>
        <w:keepNext/>
        <w:jc w:val="center"/>
      </w:pPr>
      <w:r>
        <w:t>Ảnh 22. Kịch bản 6 – ảnh cấu hình chính sách</w:t>
      </w:r>
    </w:p>
    <w:p w14:paraId="4A62D9F9" w14:textId="77777777" w:rsidR="004B301B" w:rsidRDefault="004B301B">
      <w:pPr>
        <w:spacing w:after="20"/>
      </w:pPr>
    </w:p>
    <w:p w14:paraId="4D50F39B" w14:textId="77777777" w:rsidR="004B301B" w:rsidRDefault="00000000">
      <w:pPr>
        <w:pStyle w:val="EvidenceCaption"/>
        <w:keepNext/>
        <w:jc w:val="center"/>
      </w:pPr>
      <w:r>
        <w:t>Ảnh 23. Kịch bản 6 – ảnh kiểm thử trên Client-A/B</w:t>
      </w:r>
    </w:p>
    <w:p w14:paraId="7BA9122E" w14:textId="77777777" w:rsidR="004B301B" w:rsidRDefault="004B301B">
      <w:pPr>
        <w:spacing w:after="20"/>
      </w:pPr>
    </w:p>
    <w:p w14:paraId="202B58F6" w14:textId="77777777" w:rsidR="004B301B" w:rsidRDefault="00000000">
      <w:pPr>
        <w:jc w:val="both"/>
      </w:pPr>
      <w:r>
        <w:t>Giải thích/nhận xét dự kiến: Đây là giới hạn theo cửa sổ thời gian, không phải tổng quota 60 phút/ngày.</w:t>
      </w:r>
    </w:p>
    <w:p w14:paraId="3A009EB9" w14:textId="77777777" w:rsidR="004B301B" w:rsidRDefault="00000000">
      <w:pPr>
        <w:jc w:val="both"/>
      </w:pPr>
      <w:r>
        <w:t>Kết quả thực tế: [Điền sau khi thực hành]    Thời gian kiểm thử: [Điền]</w:t>
      </w:r>
    </w:p>
    <w:p w14:paraId="44D5F261" w14:textId="77777777" w:rsidR="004B301B" w:rsidRDefault="00000000">
      <w:pPr>
        <w:pStyle w:val="Heading2"/>
      </w:pPr>
      <w:r>
        <w:lastRenderedPageBreak/>
        <w:t>Kịch bản 7: Streaming – cảnh báo có temporary bypass</w:t>
      </w:r>
    </w:p>
    <w:p w14:paraId="5EC03E8A" w14:textId="77777777" w:rsidR="004B301B" w:rsidRDefault="00000000">
      <w:pPr>
        <w:jc w:val="both"/>
      </w:pPr>
      <w:r>
        <w:t>Đích kiểm thử: streaming.lab7.test</w:t>
      </w:r>
    </w:p>
    <w:p w14:paraId="102C2308" w14:textId="77777777" w:rsidR="004B301B" w:rsidRDefault="00000000">
      <w:pPr>
        <w:jc w:val="both"/>
      </w:pPr>
      <w:r>
        <w:t>Kết quả kỳ vọng: Warning; có thể tiếp tục tạm thời.</w:t>
      </w:r>
    </w:p>
    <w:p w14:paraId="084896CB" w14:textId="77777777" w:rsidR="004B301B" w:rsidRDefault="00000000">
      <w:pPr>
        <w:pStyle w:val="EvidenceCaption"/>
        <w:keepNext/>
        <w:jc w:val="center"/>
      </w:pPr>
      <w:r>
        <w:t>Ảnh 24. Kịch bản 7 – ảnh cấu hình chính sách</w:t>
      </w:r>
    </w:p>
    <w:p w14:paraId="60E5313B" w14:textId="77777777" w:rsidR="004B301B" w:rsidRDefault="004B301B">
      <w:pPr>
        <w:spacing w:after="20"/>
      </w:pPr>
    </w:p>
    <w:p w14:paraId="539EA0F7" w14:textId="77777777" w:rsidR="004B301B" w:rsidRDefault="00000000">
      <w:pPr>
        <w:pStyle w:val="EvidenceCaption"/>
        <w:keepNext/>
        <w:jc w:val="center"/>
      </w:pPr>
      <w:r>
        <w:t>Ảnh 25. Kịch bản 7 – ảnh kiểm thử trên Client-A/B</w:t>
      </w:r>
    </w:p>
    <w:p w14:paraId="222D13B2" w14:textId="77777777" w:rsidR="004B301B" w:rsidRDefault="004B301B">
      <w:pPr>
        <w:spacing w:after="20"/>
      </w:pPr>
    </w:p>
    <w:p w14:paraId="3659457E" w14:textId="77777777" w:rsidR="004B301B" w:rsidRDefault="00000000">
      <w:pPr>
        <w:jc w:val="both"/>
      </w:pPr>
      <w:r>
        <w:t>Giải thích/nhận xét dự kiến: Policy yêu cầu người dùng chấp nhận cảnh báo trước khi truy cập tạm.</w:t>
      </w:r>
    </w:p>
    <w:p w14:paraId="19CBC499" w14:textId="77777777" w:rsidR="004B301B" w:rsidRDefault="00000000">
      <w:pPr>
        <w:jc w:val="both"/>
      </w:pPr>
      <w:r>
        <w:t>Kết quả thực tế: [Điền sau khi thực hành]    Thời gian kiểm thử: [Điền]</w:t>
      </w:r>
    </w:p>
    <w:p w14:paraId="3941E28C" w14:textId="77777777" w:rsidR="004B301B" w:rsidRDefault="00000000">
      <w:pPr>
        <w:pStyle w:val="Heading2"/>
      </w:pPr>
      <w:r>
        <w:t>Kịch bản 8: Specific Game – chặn trò chơi cụ thể</w:t>
      </w:r>
    </w:p>
    <w:p w14:paraId="2F9CDAD8" w14:textId="77777777" w:rsidR="004B301B" w:rsidRDefault="00000000">
      <w:pPr>
        <w:jc w:val="both"/>
      </w:pPr>
      <w:r>
        <w:t>Đích kiểm thử: blockedgame.lab7.test</w:t>
      </w:r>
    </w:p>
    <w:p w14:paraId="2F845CF9" w14:textId="77777777" w:rsidR="004B301B" w:rsidRDefault="00000000">
      <w:pPr>
        <w:jc w:val="both"/>
      </w:pPr>
      <w:r>
        <w:t>Kết quả kỳ vọng: Hard block, không cho temporary bypass.</w:t>
      </w:r>
    </w:p>
    <w:p w14:paraId="03EF8165" w14:textId="77777777" w:rsidR="004B301B" w:rsidRDefault="00000000">
      <w:pPr>
        <w:pStyle w:val="EvidenceCaption"/>
        <w:keepNext/>
        <w:jc w:val="center"/>
      </w:pPr>
      <w:r>
        <w:t>Ảnh 26. Kịch bản 8 – ảnh cấu hình chính sách</w:t>
      </w:r>
    </w:p>
    <w:p w14:paraId="129BDECC" w14:textId="77777777" w:rsidR="004B301B" w:rsidRDefault="004B301B">
      <w:pPr>
        <w:spacing w:after="20"/>
      </w:pPr>
    </w:p>
    <w:p w14:paraId="00BEFE79" w14:textId="77777777" w:rsidR="004B301B" w:rsidRDefault="00000000">
      <w:pPr>
        <w:pStyle w:val="EvidenceCaption"/>
        <w:keepNext/>
        <w:jc w:val="center"/>
      </w:pPr>
      <w:r>
        <w:t>Ảnh 27. Kịch bản 8 – ảnh kiểm thử trên Client-A/B</w:t>
      </w:r>
    </w:p>
    <w:p w14:paraId="62C7CB5B" w14:textId="77777777" w:rsidR="004B301B" w:rsidRDefault="004B301B">
      <w:pPr>
        <w:spacing w:after="20"/>
      </w:pPr>
    </w:p>
    <w:p w14:paraId="25D15C91" w14:textId="77777777" w:rsidR="004B301B" w:rsidRDefault="00000000">
      <w:pPr>
        <w:jc w:val="both"/>
      </w:pPr>
      <w:r>
        <w:t>Giải thích/nhận xét dự kiến: Chặn tên miền cụ thể thể hiện ưu tiên quy tắc nghiêm ngặt dù nhóm Game khác có schedule.</w:t>
      </w:r>
    </w:p>
    <w:p w14:paraId="6BD8FFD7" w14:textId="77777777" w:rsidR="004B301B" w:rsidRDefault="00000000">
      <w:pPr>
        <w:jc w:val="both"/>
      </w:pPr>
      <w:r>
        <w:t>Kết quả thực tế: [Điền sau khi thực hành]    Thời gian kiểm thử: [Điền]</w:t>
      </w:r>
    </w:p>
    <w:p w14:paraId="7EDBBAC9" w14:textId="77777777" w:rsidR="004B301B" w:rsidRDefault="00000000">
      <w:pPr>
        <w:pStyle w:val="Heading2"/>
      </w:pPr>
      <w:r>
        <w:t>Kịch bản 9: Antivirus – EICAR download</w:t>
      </w:r>
    </w:p>
    <w:p w14:paraId="4E99AF93" w14:textId="77777777" w:rsidR="004B301B" w:rsidRDefault="00000000">
      <w:pPr>
        <w:jc w:val="both"/>
      </w:pPr>
      <w:r>
        <w:t>Đích kiểm thử: http://download.lab7.test/files/eicar.com.txt</w:t>
      </w:r>
    </w:p>
    <w:p w14:paraId="78F16C4C" w14:textId="77777777" w:rsidR="004B301B" w:rsidRDefault="00000000">
      <w:pPr>
        <w:jc w:val="both"/>
      </w:pPr>
      <w:r>
        <w:t>Kết quả kỳ vọng: Khi content scanner hoạt động, tệp EICAR phải bị chặn/cảnh báo bởi antivirus.</w:t>
      </w:r>
    </w:p>
    <w:p w14:paraId="60D48DE7" w14:textId="77777777" w:rsidR="004B301B" w:rsidRDefault="00000000">
      <w:pPr>
        <w:pStyle w:val="EvidenceCaption"/>
        <w:keepNext/>
        <w:jc w:val="center"/>
      </w:pPr>
      <w:r>
        <w:t>Ảnh 28. Kịch bản 9 – ảnh cấu hình chính sách</w:t>
      </w:r>
    </w:p>
    <w:p w14:paraId="6C0E6651" w14:textId="77777777" w:rsidR="004B301B" w:rsidRDefault="004B301B">
      <w:pPr>
        <w:spacing w:after="20"/>
      </w:pPr>
    </w:p>
    <w:p w14:paraId="7F7831ED" w14:textId="77777777" w:rsidR="004B301B" w:rsidRDefault="00000000">
      <w:pPr>
        <w:pStyle w:val="EvidenceCaption"/>
        <w:keepNext/>
        <w:jc w:val="center"/>
      </w:pPr>
      <w:r>
        <w:t>Ảnh 29. Kịch bản 9 – ảnh kiểm thử trên Client-A/B</w:t>
      </w:r>
    </w:p>
    <w:p w14:paraId="3622B1B6" w14:textId="77777777" w:rsidR="004B301B" w:rsidRDefault="004B301B">
      <w:pPr>
        <w:spacing w:after="20"/>
      </w:pPr>
    </w:p>
    <w:p w14:paraId="6C085640" w14:textId="77777777" w:rsidR="004B301B" w:rsidRDefault="00000000">
      <w:pPr>
        <w:jc w:val="both"/>
      </w:pPr>
      <w:r>
        <w:t>Giải thích/nhận xét dự kiến: Kết quả chứng minh luồng tải được scanner kiểm tra; riêng HTTPS cần điều kiện inspection để đọc nội dung.</w:t>
      </w:r>
    </w:p>
    <w:p w14:paraId="16E1CBDD" w14:textId="77777777" w:rsidR="004B301B" w:rsidRDefault="00000000">
      <w:pPr>
        <w:jc w:val="both"/>
      </w:pPr>
      <w:r>
        <w:t>Kết quả thực tế: [Điền sau khi thực hành]    Thời gian kiểm thử: [Điền]</w:t>
      </w:r>
    </w:p>
    <w:p w14:paraId="6F56A570" w14:textId="77777777" w:rsidR="004B301B" w:rsidRDefault="00000000">
      <w:pPr>
        <w:pStyle w:val="Heading2"/>
      </w:pPr>
      <w:r>
        <w:t>Kịch bản 10: Giới hạn file 100 MB và 110 MB</w:t>
      </w:r>
    </w:p>
    <w:p w14:paraId="6A15B6D1" w14:textId="77777777" w:rsidR="004B301B" w:rsidRDefault="00000000">
      <w:pPr>
        <w:jc w:val="both"/>
      </w:pPr>
      <w:r>
        <w:t>Đích kiểm thử: download.lab7.test/files/100MB.bin; .../110MB.bin</w:t>
      </w:r>
    </w:p>
    <w:p w14:paraId="5E1356F3" w14:textId="77777777" w:rsidR="004B301B" w:rsidRDefault="00000000">
      <w:pPr>
        <w:jc w:val="both"/>
      </w:pPr>
      <w:r>
        <w:t>Kết quả kỳ vọng: Chỉ đánh giá đạt khi cấu hình size ACL nghiêm ngặt hoạt động và 110MB bị từ chối.</w:t>
      </w:r>
    </w:p>
    <w:p w14:paraId="26FB9F1E" w14:textId="77777777" w:rsidR="004B301B" w:rsidRDefault="00000000">
      <w:pPr>
        <w:pStyle w:val="EvidenceCaption"/>
        <w:keepNext/>
        <w:jc w:val="center"/>
      </w:pPr>
      <w:r>
        <w:t>Ảnh 30. Kịch bản 10 – ảnh cấu hình chính sách</w:t>
      </w:r>
    </w:p>
    <w:p w14:paraId="4CE92F11" w14:textId="77777777" w:rsidR="004B301B" w:rsidRDefault="004B301B">
      <w:pPr>
        <w:spacing w:after="20"/>
      </w:pPr>
    </w:p>
    <w:p w14:paraId="28BF7771" w14:textId="77777777" w:rsidR="004B301B" w:rsidRDefault="00000000">
      <w:pPr>
        <w:pStyle w:val="EvidenceCaption"/>
        <w:keepNext/>
        <w:jc w:val="center"/>
      </w:pPr>
      <w:r>
        <w:lastRenderedPageBreak/>
        <w:t>Ảnh 31. Kịch bản 10 – ảnh kiểm thử trên Client-A/B</w:t>
      </w:r>
    </w:p>
    <w:p w14:paraId="65A50C37" w14:textId="77777777" w:rsidR="004B301B" w:rsidRDefault="004B301B">
      <w:pPr>
        <w:spacing w:after="20"/>
      </w:pPr>
    </w:p>
    <w:p w14:paraId="07D287AE" w14:textId="77777777" w:rsidR="004B301B" w:rsidRDefault="00000000">
      <w:pPr>
        <w:jc w:val="both"/>
      </w:pPr>
      <w:r>
        <w:t>Giải thích/nhận xét dự kiến: Nếu cả hai tệp đều tải được thì phải ghi chưa đạt/không chứng minh được chính sách; không coi scan-size là hard limit.</w:t>
      </w:r>
    </w:p>
    <w:p w14:paraId="32ABCEB1" w14:textId="77777777" w:rsidR="004B301B" w:rsidRDefault="00000000">
      <w:pPr>
        <w:jc w:val="both"/>
      </w:pPr>
      <w:r>
        <w:t>Kết quả thực tế: [Điền sau khi thực hành]    Thời gian kiểm thử: [Điền]</w:t>
      </w:r>
    </w:p>
    <w:p w14:paraId="042523C9" w14:textId="77777777" w:rsidR="004B301B" w:rsidRDefault="00000000">
      <w:pPr>
        <w:pStyle w:val="Heading1"/>
      </w:pPr>
      <w:r>
        <w:t>G. HTTPS INSPECTION – PHẦN MỞ RỘNG</w:t>
      </w:r>
    </w:p>
    <w:p w14:paraId="1FDA9470" w14:textId="77777777" w:rsidR="004B301B" w:rsidRDefault="00000000">
      <w:pPr>
        <w:jc w:val="both"/>
      </w:pPr>
      <w:r>
        <w:t>Đây là nội dung mở rộng theo hướng dẫn LAB 7. Chỉ thực hiện khi giảng viên yêu cầu và chỉ cài CA trong các máy ảo Client-A/B. Không sao chép private key CA ra khỏi WEB-PROXY.</w:t>
      </w:r>
    </w:p>
    <w:p w14:paraId="1F7D4BEE" w14:textId="77777777" w:rsidR="004B301B" w:rsidRDefault="00000000">
      <w:pPr>
        <w:jc w:val="both"/>
      </w:pPr>
      <w:r>
        <w:rPr>
          <w:b/>
        </w:rPr>
        <w:t xml:space="preserve">Bước 1: </w:t>
      </w:r>
      <w:r>
        <w:t>Chạy generate_lab7_ca.sh trên WEB-PROXY tạo CA thử nghiệm trong /etc/e2guardian/private.</w:t>
      </w:r>
    </w:p>
    <w:p w14:paraId="24D6A8A1" w14:textId="77777777" w:rsidR="004B301B" w:rsidRDefault="00000000">
      <w:pPr>
        <w:jc w:val="both"/>
      </w:pPr>
      <w:r>
        <w:rPr>
          <w:b/>
        </w:rPr>
        <w:t xml:space="preserve">Bước 2: </w:t>
      </w:r>
      <w:r>
        <w:t>Bật enablessl và khai báo đường dẫn certificate/key cần thiết trong e2guardian.conf, bật sslmitm = on trong e2guardianf1.conf.</w:t>
      </w:r>
    </w:p>
    <w:p w14:paraId="5A0FE0AF" w14:textId="77777777" w:rsidR="004B301B" w:rsidRDefault="00000000">
      <w:pPr>
        <w:jc w:val="both"/>
      </w:pPr>
      <w:r>
        <w:rPr>
          <w:b/>
        </w:rPr>
        <w:t xml:space="preserve">Bước 3: </w:t>
      </w:r>
      <w:r>
        <w:t>Chứng minh trình duyệt chưa tin CA báo lỗi chứng chỉ HTTPS trong môi trường test.</w:t>
      </w:r>
    </w:p>
    <w:p w14:paraId="2E2B7C42" w14:textId="77777777" w:rsidR="004B301B" w:rsidRDefault="00000000">
      <w:pPr>
        <w:jc w:val="both"/>
      </w:pPr>
      <w:r>
        <w:rPr>
          <w:b/>
        </w:rPr>
        <w:t xml:space="preserve">Bước 4: </w:t>
      </w:r>
      <w:r>
        <w:t>Import ca.der/ca.pem vào Trusted Root Certification Authorities trên Client-A/B, khởi động lại dịch vụ và trình duyệt, sau đó thử lại HTTPS.</w:t>
      </w:r>
    </w:p>
    <w:p w14:paraId="554AABEB" w14:textId="77777777" w:rsidR="004B301B" w:rsidRDefault="00000000">
      <w:pPr>
        <w:pStyle w:val="EvidenceCaption"/>
        <w:keepNext/>
        <w:jc w:val="center"/>
      </w:pPr>
      <w:r>
        <w:t>Ảnh 32. HTTPS trước khi trust CA (nếu thực hiện)</w:t>
      </w:r>
    </w:p>
    <w:p w14:paraId="3F867D19" w14:textId="77777777" w:rsidR="004B301B" w:rsidRDefault="004B301B">
      <w:pPr>
        <w:spacing w:after="20"/>
      </w:pPr>
    </w:p>
    <w:p w14:paraId="2579FFD3" w14:textId="77777777" w:rsidR="004B301B" w:rsidRDefault="00000000">
      <w:pPr>
        <w:pStyle w:val="EvidenceCaption"/>
        <w:keepNext/>
        <w:jc w:val="center"/>
      </w:pPr>
      <w:r>
        <w:t>Ảnh 33. HTTPS sau khi trust CA (nếu thực hiện)</w:t>
      </w:r>
    </w:p>
    <w:p w14:paraId="699E4609" w14:textId="77777777" w:rsidR="004B301B" w:rsidRDefault="004B301B">
      <w:pPr>
        <w:spacing w:after="20"/>
      </w:pPr>
    </w:p>
    <w:p w14:paraId="77F1BB1B" w14:textId="77777777" w:rsidR="004B301B" w:rsidRDefault="00000000">
      <w:pPr>
        <w:jc w:val="both"/>
      </w:pPr>
      <w:r>
        <w:t>Trạng thái mục mở rộng: [Chưa thực hiện / Đã thực hiện – điền theo thực tế].</w:t>
      </w:r>
    </w:p>
    <w:p w14:paraId="0FA3F3F9" w14:textId="77777777" w:rsidR="004B301B" w:rsidRDefault="00000000">
      <w:pPr>
        <w:pStyle w:val="Heading1"/>
      </w:pPr>
      <w:r>
        <w:t>H. LOGGING VÀ XỬ LÝ SỰ CỐ</w:t>
      </w:r>
    </w:p>
    <w:p w14:paraId="1FD33FFF" w14:textId="77777777" w:rsidR="004B301B" w:rsidRDefault="00000000">
      <w:pPr>
        <w:pStyle w:val="Heading2"/>
      </w:pPr>
      <w:r>
        <w:t>1. Các log dùng để đối chiếu</w:t>
      </w:r>
    </w:p>
    <w:tbl>
      <w:tblPr>
        <w:tblW w:w="0" w:type="auto"/>
        <w:jc w:val="center"/>
        <w:tblLayout w:type="fixed"/>
        <w:tblLook w:val="04A0" w:firstRow="1" w:lastRow="0" w:firstColumn="1" w:lastColumn="0" w:noHBand="0" w:noVBand="1"/>
      </w:tblPr>
      <w:tblGrid>
        <w:gridCol w:w="1814"/>
        <w:gridCol w:w="3231"/>
        <w:gridCol w:w="4365"/>
      </w:tblGrid>
      <w:tr w:rsidR="004B301B" w14:paraId="149FD0F3" w14:textId="77777777">
        <w:trPr>
          <w:cantSplit/>
          <w:tblHeader/>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4AD762" w14:textId="77777777" w:rsidR="004B301B" w:rsidRDefault="00000000">
            <w:pPr>
              <w:spacing w:after="0" w:line="245" w:lineRule="auto"/>
              <w:jc w:val="center"/>
            </w:pPr>
            <w:r>
              <w:rPr>
                <w:b/>
                <w:sz w:val="20"/>
              </w:rPr>
              <w:t>Nguồn</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035717E" w14:textId="77777777" w:rsidR="004B301B" w:rsidRDefault="00000000">
            <w:pPr>
              <w:spacing w:after="0" w:line="245" w:lineRule="auto"/>
              <w:jc w:val="center"/>
            </w:pPr>
            <w:r>
              <w:rPr>
                <w:b/>
                <w:sz w:val="20"/>
              </w:rPr>
              <w:t>Địa chỉ / vị trí</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4FACAB" w14:textId="77777777" w:rsidR="004B301B" w:rsidRDefault="00000000">
            <w:pPr>
              <w:spacing w:after="0" w:line="245" w:lineRule="auto"/>
              <w:jc w:val="center"/>
            </w:pPr>
            <w:r>
              <w:rPr>
                <w:b/>
                <w:sz w:val="20"/>
              </w:rPr>
              <w:t>Mục đích</w:t>
            </w:r>
          </w:p>
        </w:tc>
      </w:tr>
      <w:tr w:rsidR="004B301B" w14:paraId="4B7EA52E" w14:textId="77777777">
        <w:trPr>
          <w:cantSplit/>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21FBE50" w14:textId="77777777" w:rsidR="004B301B" w:rsidRDefault="00000000">
            <w:pPr>
              <w:spacing w:after="0" w:line="245" w:lineRule="auto"/>
            </w:pPr>
            <w:r>
              <w:rPr>
                <w:sz w:val="20"/>
              </w:rPr>
              <w:t>pfSense</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6D4DA35" w14:textId="77777777" w:rsidR="004B301B" w:rsidRDefault="00000000">
            <w:pPr>
              <w:spacing w:after="0" w:line="245" w:lineRule="auto"/>
            </w:pPr>
            <w:r>
              <w:rPr>
                <w:sz w:val="20"/>
              </w:rPr>
              <w:t>Status &gt; System Logs &gt; Firewall</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EC3E03F" w14:textId="77777777" w:rsidR="004B301B" w:rsidRDefault="00000000">
            <w:pPr>
              <w:spacing w:after="0" w:line="245" w:lineRule="auto"/>
            </w:pPr>
            <w:r>
              <w:rPr>
                <w:sz w:val="20"/>
              </w:rPr>
              <w:t>Xác minh gói được firewall pass/block.</w:t>
            </w:r>
          </w:p>
        </w:tc>
      </w:tr>
      <w:tr w:rsidR="004B301B" w14:paraId="7330453E" w14:textId="77777777">
        <w:trPr>
          <w:cantSplit/>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493BCD0" w14:textId="77777777" w:rsidR="004B301B" w:rsidRDefault="00000000">
            <w:pPr>
              <w:spacing w:after="0" w:line="245" w:lineRule="auto"/>
            </w:pPr>
            <w:r>
              <w:rPr>
                <w:sz w:val="20"/>
              </w:rPr>
              <w:t>E2Guardian</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2BF4F01" w14:textId="77777777" w:rsidR="004B301B" w:rsidRDefault="00000000">
            <w:pPr>
              <w:spacing w:after="0" w:line="245" w:lineRule="auto"/>
            </w:pPr>
            <w:r>
              <w:rPr>
                <w:sz w:val="20"/>
              </w:rPr>
              <w:t>/var/log/e2guardian/access.log</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046B23B" w14:textId="77777777" w:rsidR="004B301B" w:rsidRDefault="00000000">
            <w:pPr>
              <w:spacing w:after="0" w:line="245" w:lineRule="auto"/>
            </w:pPr>
            <w:r>
              <w:rPr>
                <w:sz w:val="20"/>
              </w:rPr>
              <w:t>Xác minh URL, lý do chặn và policy.</w:t>
            </w:r>
          </w:p>
        </w:tc>
      </w:tr>
      <w:tr w:rsidR="004B301B" w14:paraId="1E90A65D" w14:textId="77777777">
        <w:trPr>
          <w:cantSplit/>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DD4420" w14:textId="77777777" w:rsidR="004B301B" w:rsidRDefault="00000000">
            <w:pPr>
              <w:spacing w:after="0" w:line="245" w:lineRule="auto"/>
            </w:pPr>
            <w:r>
              <w:rPr>
                <w:sz w:val="20"/>
              </w:rPr>
              <w:t>Squid</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8B48FB" w14:textId="77777777" w:rsidR="004B301B" w:rsidRDefault="00000000">
            <w:pPr>
              <w:spacing w:after="0" w:line="245" w:lineRule="auto"/>
            </w:pPr>
            <w:r>
              <w:rPr>
                <w:sz w:val="20"/>
              </w:rPr>
              <w:t>/var/log/squid/access.log</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67B985B" w14:textId="77777777" w:rsidR="004B301B" w:rsidRDefault="00000000">
            <w:pPr>
              <w:spacing w:after="0" w:line="245" w:lineRule="auto"/>
            </w:pPr>
            <w:r>
              <w:rPr>
                <w:sz w:val="20"/>
              </w:rPr>
              <w:t>Xác minh yêu cầu đi upstream proxy.</w:t>
            </w:r>
          </w:p>
        </w:tc>
      </w:tr>
      <w:tr w:rsidR="004B301B" w14:paraId="671D52E2" w14:textId="77777777">
        <w:trPr>
          <w:cantSplit/>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E4B0651" w14:textId="77777777" w:rsidR="004B301B" w:rsidRDefault="00000000">
            <w:pPr>
              <w:spacing w:after="0" w:line="245" w:lineRule="auto"/>
            </w:pPr>
            <w:r>
              <w:rPr>
                <w:sz w:val="20"/>
              </w:rPr>
              <w:t>ClamAV</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F3E24AD" w14:textId="77777777" w:rsidR="004B301B" w:rsidRDefault="00000000">
            <w:pPr>
              <w:spacing w:after="0" w:line="245" w:lineRule="auto"/>
            </w:pPr>
            <w:r>
              <w:rPr>
                <w:sz w:val="20"/>
              </w:rPr>
              <w:t>journalctl -u clamav-daemon</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E11ACC1" w14:textId="77777777" w:rsidR="004B301B" w:rsidRDefault="00000000">
            <w:pPr>
              <w:spacing w:after="0" w:line="245" w:lineRule="auto"/>
            </w:pPr>
            <w:r>
              <w:rPr>
                <w:sz w:val="20"/>
              </w:rPr>
              <w:t>Xác minh scanner/detection trong dịch vụ.</w:t>
            </w:r>
          </w:p>
        </w:tc>
      </w:tr>
      <w:tr w:rsidR="004B301B" w14:paraId="0741542B" w14:textId="77777777">
        <w:trPr>
          <w:cantSplit/>
          <w:jc w:val="center"/>
        </w:trPr>
        <w:tc>
          <w:tcPr>
            <w:tcW w:w="181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B01A215" w14:textId="77777777" w:rsidR="004B301B" w:rsidRDefault="00000000">
            <w:pPr>
              <w:spacing w:after="0" w:line="245" w:lineRule="auto"/>
            </w:pPr>
            <w:r>
              <w:rPr>
                <w:sz w:val="20"/>
              </w:rPr>
              <w:t>Client</w:t>
            </w:r>
          </w:p>
        </w:tc>
        <w:tc>
          <w:tcPr>
            <w:tcW w:w="3231"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8B3F4BE" w14:textId="77777777" w:rsidR="004B301B" w:rsidRDefault="00000000">
            <w:pPr>
              <w:spacing w:after="0" w:line="245" w:lineRule="auto"/>
            </w:pPr>
            <w:r>
              <w:rPr>
                <w:sz w:val="20"/>
              </w:rPr>
              <w:t>Browser và proxy settings</w:t>
            </w:r>
          </w:p>
        </w:tc>
        <w:tc>
          <w:tcPr>
            <w:tcW w:w="4365"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C0F343" w14:textId="77777777" w:rsidR="004B301B" w:rsidRDefault="00000000">
            <w:pPr>
              <w:spacing w:after="0" w:line="245" w:lineRule="auto"/>
            </w:pPr>
            <w:r>
              <w:rPr>
                <w:sz w:val="20"/>
              </w:rPr>
              <w:t>Đối chiếu URL/giờ/thông báo với log.</w:t>
            </w:r>
          </w:p>
        </w:tc>
      </w:tr>
    </w:tbl>
    <w:p w14:paraId="7046AEA4" w14:textId="77777777" w:rsidR="004B301B" w:rsidRDefault="004B301B">
      <w:pPr>
        <w:spacing w:after="0"/>
      </w:pPr>
    </w:p>
    <w:tbl>
      <w:tblPr>
        <w:tblW w:w="0" w:type="auto"/>
        <w:tblLayout w:type="fixed"/>
        <w:tblLook w:val="04A0" w:firstRow="1" w:lastRow="0" w:firstColumn="1" w:lastColumn="0" w:noHBand="0" w:noVBand="1"/>
      </w:tblPr>
      <w:tblGrid>
        <w:gridCol w:w="10086"/>
      </w:tblGrid>
      <w:tr w:rsidR="004B301B" w14:paraId="2A2BAC6A" w14:textId="77777777">
        <w:tc>
          <w:tcPr>
            <w:tcW w:w="10086" w:type="dxa"/>
            <w:tcBorders>
              <w:top w:val="single" w:sz="4" w:space="0" w:color="9D9D9D"/>
              <w:left w:val="single" w:sz="4" w:space="0" w:color="9D9D9D"/>
              <w:bottom w:val="single" w:sz="4" w:space="0" w:color="9D9D9D"/>
              <w:right w:val="single" w:sz="4" w:space="0" w:color="9D9D9D"/>
            </w:tcBorders>
          </w:tcPr>
          <w:p w14:paraId="62A6AC2F" w14:textId="77777777" w:rsidR="004B301B" w:rsidRDefault="00000000">
            <w:pPr>
              <w:spacing w:after="20"/>
            </w:pPr>
            <w:r>
              <w:rPr>
                <w:rFonts w:ascii="Consolas" w:hAnsi="Consolas"/>
                <w:sz w:val="18"/>
              </w:rPr>
              <w:t>sudo tail -f /var/log/e2guardian/access.log</w:t>
            </w:r>
          </w:p>
          <w:p w14:paraId="2F28626A" w14:textId="77777777" w:rsidR="004B301B" w:rsidRDefault="00000000">
            <w:pPr>
              <w:spacing w:after="20"/>
            </w:pPr>
            <w:r>
              <w:rPr>
                <w:rFonts w:ascii="Consolas" w:hAnsi="Consolas"/>
                <w:sz w:val="18"/>
              </w:rPr>
              <w:t>sudo tail -f /var/log/squid/access.log</w:t>
            </w:r>
          </w:p>
          <w:p w14:paraId="3B544018" w14:textId="77777777" w:rsidR="004B301B" w:rsidRDefault="00000000">
            <w:pPr>
              <w:spacing w:after="20"/>
            </w:pPr>
            <w:r>
              <w:rPr>
                <w:rFonts w:ascii="Consolas" w:hAnsi="Consolas"/>
                <w:sz w:val="18"/>
              </w:rPr>
              <w:t>sudo journalctl -u clamav-daemon --no-pager -n 30</w:t>
            </w:r>
          </w:p>
        </w:tc>
      </w:tr>
    </w:tbl>
    <w:p w14:paraId="68823439" w14:textId="77777777" w:rsidR="004B301B" w:rsidRDefault="004B301B">
      <w:pPr>
        <w:spacing w:after="0"/>
      </w:pPr>
    </w:p>
    <w:p w14:paraId="661A671D" w14:textId="77777777" w:rsidR="004B301B" w:rsidRDefault="00000000">
      <w:pPr>
        <w:pStyle w:val="EvidenceCaption"/>
        <w:keepNext/>
        <w:jc w:val="center"/>
      </w:pPr>
      <w:r>
        <w:t>Ảnh 34. Firewall log pfSense minh chứng block direct web</w:t>
      </w:r>
    </w:p>
    <w:p w14:paraId="16D11B8C" w14:textId="77777777" w:rsidR="004B301B" w:rsidRDefault="004B301B">
      <w:pPr>
        <w:spacing w:after="20"/>
      </w:pPr>
    </w:p>
    <w:p w14:paraId="6F1A9084" w14:textId="77777777" w:rsidR="004B301B" w:rsidRDefault="00000000">
      <w:pPr>
        <w:pStyle w:val="EvidenceCaption"/>
        <w:keepNext/>
        <w:jc w:val="center"/>
      </w:pPr>
      <w:r>
        <w:lastRenderedPageBreak/>
        <w:t>Ảnh 35. E2Guardian access.log theo kịch bản</w:t>
      </w:r>
    </w:p>
    <w:p w14:paraId="60866E27" w14:textId="77777777" w:rsidR="004B301B" w:rsidRDefault="004B301B">
      <w:pPr>
        <w:spacing w:after="20"/>
      </w:pPr>
    </w:p>
    <w:p w14:paraId="203CAE14" w14:textId="77777777" w:rsidR="004B301B" w:rsidRDefault="00000000">
      <w:pPr>
        <w:pStyle w:val="EvidenceCaption"/>
        <w:keepNext/>
        <w:jc w:val="center"/>
      </w:pPr>
      <w:r>
        <w:t>Ảnh 36. Squid access.log hoặc ClamAV log</w:t>
      </w:r>
    </w:p>
    <w:p w14:paraId="23966B39" w14:textId="77777777" w:rsidR="004B301B" w:rsidRDefault="004B301B">
      <w:pPr>
        <w:spacing w:after="20"/>
      </w:pPr>
    </w:p>
    <w:p w14:paraId="5C9C2247" w14:textId="77777777" w:rsidR="004B301B" w:rsidRDefault="00000000">
      <w:pPr>
        <w:pStyle w:val="Heading2"/>
      </w:pPr>
      <w:r>
        <w:t>2. Xử lý các lỗi thường gặp</w:t>
      </w:r>
    </w:p>
    <w:tbl>
      <w:tblPr>
        <w:tblW w:w="0" w:type="auto"/>
        <w:jc w:val="center"/>
        <w:tblLayout w:type="fixed"/>
        <w:tblLook w:val="04A0" w:firstRow="1" w:lastRow="0" w:firstColumn="1" w:lastColumn="0" w:noHBand="0" w:noVBand="1"/>
      </w:tblPr>
      <w:tblGrid>
        <w:gridCol w:w="3118"/>
        <w:gridCol w:w="6293"/>
      </w:tblGrid>
      <w:tr w:rsidR="004B301B" w14:paraId="3E08D362" w14:textId="77777777">
        <w:trPr>
          <w:cantSplit/>
          <w:tblHeader/>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CDBDCF3" w14:textId="77777777" w:rsidR="004B301B" w:rsidRDefault="00000000">
            <w:pPr>
              <w:spacing w:after="0" w:line="245" w:lineRule="auto"/>
              <w:jc w:val="center"/>
            </w:pPr>
            <w:r>
              <w:rPr>
                <w:b/>
                <w:sz w:val="20"/>
              </w:rPr>
              <w:t>Hiện tượng</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9B84A57" w14:textId="77777777" w:rsidR="004B301B" w:rsidRDefault="00000000">
            <w:pPr>
              <w:spacing w:after="0" w:line="245" w:lineRule="auto"/>
              <w:jc w:val="center"/>
            </w:pPr>
            <w:r>
              <w:rPr>
                <w:b/>
                <w:sz w:val="20"/>
              </w:rPr>
              <w:t>Kiểm tra theo thứ tự</w:t>
            </w:r>
          </w:p>
        </w:tc>
      </w:tr>
      <w:tr w:rsidR="004B301B" w14:paraId="61026C9D"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3A22007" w14:textId="77777777" w:rsidR="004B301B" w:rsidRDefault="00000000">
            <w:pPr>
              <w:spacing w:after="0" w:line="245" w:lineRule="auto"/>
            </w:pPr>
            <w:r>
              <w:rPr>
                <w:sz w:val="20"/>
              </w:rPr>
              <w:t>Không mở được bất kỳ trang web nào</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DB3AD0C" w14:textId="77777777" w:rsidR="004B301B" w:rsidRDefault="00000000">
            <w:pPr>
              <w:spacing w:after="0" w:line="245" w:lineRule="auto"/>
            </w:pPr>
            <w:r>
              <w:rPr>
                <w:sz w:val="20"/>
              </w:rPr>
              <w:t>Cài đặt proxy browser → ping 10.6.0.30 → port 8080 → E2Guardian → Squid → pfSense → DNS.</w:t>
            </w:r>
          </w:p>
        </w:tc>
      </w:tr>
      <w:tr w:rsidR="004B301B" w14:paraId="37B4DD50"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50DB946" w14:textId="77777777" w:rsidR="004B301B" w:rsidRDefault="00000000">
            <w:pPr>
              <w:spacing w:after="0" w:line="245" w:lineRule="auto"/>
            </w:pPr>
            <w:r>
              <w:rPr>
                <w:sz w:val="20"/>
              </w:rPr>
              <w:t>Tắt proxy vẫn vào được web</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897E08" w14:textId="77777777" w:rsidR="004B301B" w:rsidRDefault="00000000">
            <w:pPr>
              <w:spacing w:after="0" w:line="245" w:lineRule="auto"/>
            </w:pPr>
            <w:r>
              <w:rPr>
                <w:sz w:val="20"/>
              </w:rPr>
              <w:t>Thứ tự block direct WEB_PORTS → Apply Changes → state cũ → đúng interface.</w:t>
            </w:r>
          </w:p>
        </w:tc>
      </w:tr>
      <w:tr w:rsidR="004B301B" w14:paraId="29CFBDEC"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09B08D3" w14:textId="77777777" w:rsidR="004B301B" w:rsidRDefault="00000000">
            <w:pPr>
              <w:spacing w:after="0" w:line="245" w:lineRule="auto"/>
            </w:pPr>
            <w:r>
              <w:rPr>
                <w:sz w:val="20"/>
              </w:rPr>
              <w:t>Proxy trả 502/connection failed</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6AE5A6C" w14:textId="77777777" w:rsidR="004B301B" w:rsidRDefault="00000000">
            <w:pPr>
              <w:spacing w:after="0" w:line="245" w:lineRule="auto"/>
            </w:pPr>
            <w:r>
              <w:rPr>
                <w:sz w:val="20"/>
              </w:rPr>
              <w:t>Squid upstream → DNS WEB-PROXY → default gateway 10.6.0.1.</w:t>
            </w:r>
          </w:p>
        </w:tc>
      </w:tr>
      <w:tr w:rsidR="004B301B" w14:paraId="035FA2AE"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1B5D4A9" w14:textId="77777777" w:rsidR="004B301B" w:rsidRDefault="00000000">
            <w:pPr>
              <w:spacing w:after="0" w:line="245" w:lineRule="auto"/>
            </w:pPr>
            <w:r>
              <w:rPr>
                <w:sz w:val="20"/>
              </w:rPr>
              <w:t>Site hard block vẫn vào được</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7AC2DA3" w14:textId="77777777" w:rsidR="004B301B" w:rsidRDefault="00000000">
            <w:pPr>
              <w:spacing w:after="0" w:line="245" w:lineRule="auto"/>
            </w:pPr>
            <w:r>
              <w:rPr>
                <w:sz w:val="20"/>
              </w:rPr>
              <w:t>Domain list → reload E2Guardian → exception ghi đè → cache browser.</w:t>
            </w:r>
          </w:p>
        </w:tc>
      </w:tr>
      <w:tr w:rsidR="004B301B" w14:paraId="230F42F9"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F0A63C" w14:textId="77777777" w:rsidR="004B301B" w:rsidRDefault="00000000">
            <w:pPr>
              <w:spacing w:after="0" w:line="245" w:lineRule="auto"/>
            </w:pPr>
            <w:r>
              <w:rPr>
                <w:sz w:val="20"/>
              </w:rPr>
              <w:t>Không xuất hiện warning</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926080A" w14:textId="77777777" w:rsidR="004B301B" w:rsidRDefault="00000000">
            <w:pPr>
              <w:spacing w:after="0" w:line="245" w:lineRule="auto"/>
            </w:pPr>
            <w:r>
              <w:rPr>
                <w:sz w:val="20"/>
              </w:rPr>
              <w:t>bypass = 300 → reportinglevel → non-bypass list.</w:t>
            </w:r>
          </w:p>
        </w:tc>
      </w:tr>
      <w:tr w:rsidR="004B301B" w14:paraId="55514F05"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B890E0B" w14:textId="77777777" w:rsidR="004B301B" w:rsidRDefault="00000000">
            <w:pPr>
              <w:spacing w:after="0" w:line="245" w:lineRule="auto"/>
            </w:pPr>
            <w:r>
              <w:rPr>
                <w:sz w:val="20"/>
              </w:rPr>
              <w:t>EICAR tải xuống bình thường</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3EC8FB0" w14:textId="77777777" w:rsidR="004B301B" w:rsidRDefault="00000000">
            <w:pPr>
              <w:spacing w:after="0" w:line="245" w:lineRule="auto"/>
            </w:pPr>
            <w:r>
              <w:rPr>
                <w:sz w:val="20"/>
              </w:rPr>
              <w:t>clamav-daemon → contentscanner → exception scanner → HTTP/HTTPS state.</w:t>
            </w:r>
          </w:p>
        </w:tc>
      </w:tr>
      <w:tr w:rsidR="004B301B" w14:paraId="0AFEC028" w14:textId="77777777">
        <w:trPr>
          <w:cantSplit/>
          <w:jc w:val="center"/>
        </w:trPr>
        <w:tc>
          <w:tcPr>
            <w:tcW w:w="311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B5144DD" w14:textId="77777777" w:rsidR="004B301B" w:rsidRDefault="00000000">
            <w:pPr>
              <w:spacing w:after="0" w:line="245" w:lineRule="auto"/>
            </w:pPr>
            <w:r>
              <w:rPr>
                <w:sz w:val="20"/>
              </w:rPr>
              <w:t>100 MB và 110 MB cho kết quả như nhau</w:t>
            </w:r>
          </w:p>
        </w:tc>
        <w:tc>
          <w:tcPr>
            <w:tcW w:w="6293"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7CBA827" w14:textId="77777777" w:rsidR="004B301B" w:rsidRDefault="00000000">
            <w:pPr>
              <w:spacing w:after="0" w:line="245" w:lineRule="auto"/>
            </w:pPr>
            <w:r>
              <w:rPr>
                <w:sz w:val="20"/>
              </w:rPr>
              <w:t>Kiểm tra size ACL, Squid build và log; không báo đạt nếu không có khác biệt.</w:t>
            </w:r>
          </w:p>
        </w:tc>
      </w:tr>
    </w:tbl>
    <w:p w14:paraId="6A1E65CB" w14:textId="77777777" w:rsidR="004B301B" w:rsidRDefault="004B301B">
      <w:pPr>
        <w:spacing w:after="0"/>
      </w:pPr>
    </w:p>
    <w:p w14:paraId="2B33FD7B" w14:textId="77777777" w:rsidR="004B301B" w:rsidRDefault="00000000">
      <w:pPr>
        <w:pStyle w:val="Heading1"/>
      </w:pPr>
      <w:r>
        <w:t>I. BẢNG KẾT QUẢ VÀ CÂU HỎI PHÂN TÍCH</w:t>
      </w:r>
    </w:p>
    <w:p w14:paraId="04901E45" w14:textId="77777777" w:rsidR="004B301B" w:rsidRDefault="00000000">
      <w:pPr>
        <w:pStyle w:val="Heading2"/>
      </w:pPr>
      <w:r>
        <w:t>1. Bảng kết quả thực nghiệm</w:t>
      </w:r>
    </w:p>
    <w:tbl>
      <w:tblPr>
        <w:tblW w:w="0" w:type="auto"/>
        <w:jc w:val="center"/>
        <w:tblLayout w:type="fixed"/>
        <w:tblLook w:val="04A0" w:firstRow="1" w:lastRow="0" w:firstColumn="1" w:lastColumn="0" w:noHBand="0" w:noVBand="1"/>
      </w:tblPr>
      <w:tblGrid>
        <w:gridCol w:w="1729"/>
        <w:gridCol w:w="2778"/>
        <w:gridCol w:w="1304"/>
        <w:gridCol w:w="1134"/>
        <w:gridCol w:w="1020"/>
        <w:gridCol w:w="1446"/>
      </w:tblGrid>
      <w:tr w:rsidR="004B301B" w14:paraId="174FFE2A" w14:textId="77777777">
        <w:trPr>
          <w:cantSplit/>
          <w:tblHeader/>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7E5F497" w14:textId="77777777" w:rsidR="004B301B" w:rsidRDefault="00000000">
            <w:pPr>
              <w:spacing w:after="0" w:line="245" w:lineRule="auto"/>
              <w:jc w:val="center"/>
            </w:pPr>
            <w:r>
              <w:rPr>
                <w:b/>
                <w:sz w:val="20"/>
              </w:rPr>
              <w:t>Kịch bản</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BE50F2F" w14:textId="77777777" w:rsidR="004B301B" w:rsidRDefault="00000000">
            <w:pPr>
              <w:spacing w:after="0" w:line="245" w:lineRule="auto"/>
              <w:jc w:val="center"/>
            </w:pPr>
            <w:r>
              <w:rPr>
                <w:b/>
                <w:sz w:val="20"/>
              </w:rPr>
              <w:t>Dự đoán</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D845F1B" w14:textId="77777777" w:rsidR="004B301B" w:rsidRDefault="00000000">
            <w:pPr>
              <w:spacing w:after="0" w:line="245" w:lineRule="auto"/>
              <w:jc w:val="center"/>
            </w:pPr>
            <w:r>
              <w:rPr>
                <w:b/>
                <w:sz w:val="20"/>
              </w:rPr>
              <w:t>Thực tế</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A417144" w14:textId="77777777" w:rsidR="004B301B" w:rsidRDefault="00000000">
            <w:pPr>
              <w:spacing w:after="0" w:line="245" w:lineRule="auto"/>
              <w:jc w:val="center"/>
            </w:pPr>
            <w:r>
              <w:rPr>
                <w:b/>
                <w:sz w:val="20"/>
              </w:rPr>
              <w:t>Ảnh policy</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BA30B1A" w14:textId="77777777" w:rsidR="004B301B" w:rsidRDefault="00000000">
            <w:pPr>
              <w:spacing w:after="0" w:line="245" w:lineRule="auto"/>
              <w:jc w:val="center"/>
            </w:pPr>
            <w:r>
              <w:rPr>
                <w:b/>
                <w:sz w:val="20"/>
              </w:rPr>
              <w:t>Ảnh test</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8EDD6A3" w14:textId="77777777" w:rsidR="004B301B" w:rsidRDefault="00000000">
            <w:pPr>
              <w:spacing w:after="0" w:line="245" w:lineRule="auto"/>
              <w:jc w:val="center"/>
            </w:pPr>
            <w:r>
              <w:rPr>
                <w:b/>
                <w:sz w:val="20"/>
              </w:rPr>
              <w:t>Nhận xét</w:t>
            </w:r>
          </w:p>
        </w:tc>
      </w:tr>
      <w:tr w:rsidR="004B301B" w14:paraId="47117BDE"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2D647A7" w14:textId="77777777" w:rsidR="004B301B" w:rsidRDefault="00000000">
            <w:pPr>
              <w:spacing w:after="0" w:line="245" w:lineRule="auto"/>
            </w:pPr>
            <w:r>
              <w:rPr>
                <w:sz w:val="20"/>
              </w:rPr>
              <w:t>1. website bình thường và chống bypass</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187CCED" w14:textId="77777777" w:rsidR="004B301B" w:rsidRDefault="00000000">
            <w:pPr>
              <w:spacing w:after="0" w:line="245" w:lineRule="auto"/>
            </w:pPr>
            <w:r>
              <w:rPr>
                <w:sz w:val="20"/>
              </w:rPr>
              <w:t>Bật proxy: Allow. Tắt proxy: truy cập trực tiếp HTTP/HTTPS bị chặn.</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1CD724B"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1A68B0C"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314977"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DC28AF" w14:textId="77777777" w:rsidR="004B301B" w:rsidRDefault="00000000">
            <w:pPr>
              <w:spacing w:after="0" w:line="245" w:lineRule="auto"/>
            </w:pPr>
            <w:r>
              <w:rPr>
                <w:sz w:val="20"/>
              </w:rPr>
              <w:t>[Điền sau]</w:t>
            </w:r>
          </w:p>
        </w:tc>
      </w:tr>
      <w:tr w:rsidR="004B301B" w14:paraId="5B904279"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4C9D9A1" w14:textId="77777777" w:rsidR="004B301B" w:rsidRDefault="00000000">
            <w:pPr>
              <w:spacing w:after="0" w:line="245" w:lineRule="auto"/>
            </w:pPr>
            <w:r>
              <w:rPr>
                <w:sz w:val="20"/>
              </w:rPr>
              <w:t>2. chặn China/Middle East</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EAEB121" w14:textId="77777777" w:rsidR="004B301B" w:rsidRDefault="00000000">
            <w:pPr>
              <w:spacing w:after="0" w:line="245" w:lineRule="auto"/>
            </w:pPr>
            <w:r>
              <w:rPr>
                <w:sz w:val="20"/>
              </w:rPr>
              <w:t>Hard block, không hiện lựa chọn temporary bypass.</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ECE2F4F"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6F9A7E3"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2AAA687"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7C35492" w14:textId="77777777" w:rsidR="004B301B" w:rsidRDefault="00000000">
            <w:pPr>
              <w:spacing w:after="0" w:line="245" w:lineRule="auto"/>
            </w:pPr>
            <w:r>
              <w:rPr>
                <w:sz w:val="20"/>
              </w:rPr>
              <w:t>[Điền sau]</w:t>
            </w:r>
          </w:p>
        </w:tc>
      </w:tr>
      <w:tr w:rsidR="004B301B" w14:paraId="6C9D312C"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8530934" w14:textId="77777777" w:rsidR="004B301B" w:rsidRDefault="00000000">
            <w:pPr>
              <w:spacing w:after="0" w:line="245" w:lineRule="auto"/>
            </w:pPr>
            <w:r>
              <w:rPr>
                <w:sz w:val="20"/>
              </w:rPr>
              <w:t>3. chặn website tuyển dụng</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494E349" w14:textId="77777777" w:rsidR="004B301B" w:rsidRDefault="00000000">
            <w:pPr>
              <w:spacing w:after="0" w:line="245" w:lineRule="auto"/>
            </w:pPr>
            <w:r>
              <w:rPr>
                <w:sz w:val="20"/>
              </w:rPr>
              <w:t>Hard block, không được vượt qua tạm thời.</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EE047BA"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D2C8D1B"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12DF2D2"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AC903A1" w14:textId="77777777" w:rsidR="004B301B" w:rsidRDefault="00000000">
            <w:pPr>
              <w:spacing w:after="0" w:line="245" w:lineRule="auto"/>
            </w:pPr>
            <w:r>
              <w:rPr>
                <w:sz w:val="20"/>
              </w:rPr>
              <w:t>[Điền sau]</w:t>
            </w:r>
          </w:p>
        </w:tc>
      </w:tr>
      <w:tr w:rsidR="004B301B" w14:paraId="05987140"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57449B0" w14:textId="77777777" w:rsidR="004B301B" w:rsidRDefault="00000000">
            <w:pPr>
              <w:spacing w:after="0" w:line="245" w:lineRule="auto"/>
            </w:pPr>
            <w:r>
              <w:rPr>
                <w:sz w:val="20"/>
              </w:rPr>
              <w:t>4. cảnh báo và vượt qua tạm</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93BC393" w14:textId="77777777" w:rsidR="004B301B" w:rsidRDefault="00000000">
            <w:pPr>
              <w:spacing w:after="0" w:line="245" w:lineRule="auto"/>
            </w:pPr>
            <w:r>
              <w:rPr>
                <w:sz w:val="20"/>
              </w:rPr>
              <w:t>Trang warning; nhấn tiếp tục được phép trong khoảng 300 giây.</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4CAA1B0"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CA9BB20"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7C7A78"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072F7C7" w14:textId="77777777" w:rsidR="004B301B" w:rsidRDefault="00000000">
            <w:pPr>
              <w:spacing w:after="0" w:line="245" w:lineRule="auto"/>
            </w:pPr>
            <w:r>
              <w:rPr>
                <w:sz w:val="20"/>
              </w:rPr>
              <w:t>[Điền sau]</w:t>
            </w:r>
          </w:p>
        </w:tc>
      </w:tr>
      <w:tr w:rsidR="004B301B" w14:paraId="2422CEA2"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43D63B7" w14:textId="77777777" w:rsidR="004B301B" w:rsidRDefault="00000000">
            <w:pPr>
              <w:spacing w:after="0" w:line="245" w:lineRule="auto"/>
            </w:pPr>
            <w:r>
              <w:rPr>
                <w:sz w:val="20"/>
              </w:rPr>
              <w:t>5. truy cập ngoại lệ</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227378E" w14:textId="77777777" w:rsidR="004B301B" w:rsidRDefault="00000000">
            <w:pPr>
              <w:spacing w:after="0" w:line="245" w:lineRule="auto"/>
            </w:pPr>
            <w:r>
              <w:rPr>
                <w:sz w:val="20"/>
              </w:rPr>
              <w:t>Allow, không có trang warning.</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58AEE6C"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DE962AE"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D7B7597"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45B0D87" w14:textId="77777777" w:rsidR="004B301B" w:rsidRDefault="00000000">
            <w:pPr>
              <w:spacing w:after="0" w:line="245" w:lineRule="auto"/>
            </w:pPr>
            <w:r>
              <w:rPr>
                <w:sz w:val="20"/>
              </w:rPr>
              <w:t>[Điền sau]</w:t>
            </w:r>
          </w:p>
        </w:tc>
      </w:tr>
      <w:tr w:rsidR="004B301B" w14:paraId="1FF0902E"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65DE77A" w14:textId="77777777" w:rsidR="004B301B" w:rsidRDefault="00000000">
            <w:pPr>
              <w:spacing w:after="0" w:line="245" w:lineRule="auto"/>
            </w:pPr>
            <w:r>
              <w:rPr>
                <w:sz w:val="20"/>
              </w:rPr>
              <w:t>6. theo Schedule 60 phút</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B86303A" w14:textId="77777777" w:rsidR="004B301B" w:rsidRDefault="00000000">
            <w:pPr>
              <w:spacing w:after="0" w:line="245" w:lineRule="auto"/>
            </w:pPr>
            <w:r>
              <w:rPr>
                <w:sz w:val="20"/>
              </w:rPr>
              <w:t>Allow trong 60 phút đã định; ngoài khung thời gian bị block.</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5F4F30B"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11CBBE5"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61244D"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7BA44DC" w14:textId="77777777" w:rsidR="004B301B" w:rsidRDefault="00000000">
            <w:pPr>
              <w:spacing w:after="0" w:line="245" w:lineRule="auto"/>
            </w:pPr>
            <w:r>
              <w:rPr>
                <w:sz w:val="20"/>
              </w:rPr>
              <w:t>[Điền sau]</w:t>
            </w:r>
          </w:p>
        </w:tc>
      </w:tr>
      <w:tr w:rsidR="004B301B" w14:paraId="134747A9"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D7E988" w14:textId="77777777" w:rsidR="004B301B" w:rsidRDefault="00000000">
            <w:pPr>
              <w:spacing w:after="0" w:line="245" w:lineRule="auto"/>
            </w:pPr>
            <w:r>
              <w:rPr>
                <w:sz w:val="20"/>
              </w:rPr>
              <w:t>7. cảnh báo có temporary bypass</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82708C7" w14:textId="77777777" w:rsidR="004B301B" w:rsidRDefault="00000000">
            <w:pPr>
              <w:spacing w:after="0" w:line="245" w:lineRule="auto"/>
            </w:pPr>
            <w:r>
              <w:rPr>
                <w:sz w:val="20"/>
              </w:rPr>
              <w:t>Warning; có thể tiếp tục tạm thời.</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C88BC99"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4B7E842"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E563266"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BD847CC" w14:textId="77777777" w:rsidR="004B301B" w:rsidRDefault="00000000">
            <w:pPr>
              <w:spacing w:after="0" w:line="245" w:lineRule="auto"/>
            </w:pPr>
            <w:r>
              <w:rPr>
                <w:sz w:val="20"/>
              </w:rPr>
              <w:t>[Điền sau]</w:t>
            </w:r>
          </w:p>
        </w:tc>
      </w:tr>
      <w:tr w:rsidR="004B301B" w14:paraId="2FE44E31"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094DD1C" w14:textId="77777777" w:rsidR="004B301B" w:rsidRDefault="00000000">
            <w:pPr>
              <w:spacing w:after="0" w:line="245" w:lineRule="auto"/>
            </w:pPr>
            <w:r>
              <w:rPr>
                <w:sz w:val="20"/>
              </w:rPr>
              <w:t>8. chặn trò chơi cụ thể</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9F35649" w14:textId="77777777" w:rsidR="004B301B" w:rsidRDefault="00000000">
            <w:pPr>
              <w:spacing w:after="0" w:line="245" w:lineRule="auto"/>
            </w:pPr>
            <w:r>
              <w:rPr>
                <w:sz w:val="20"/>
              </w:rPr>
              <w:t>Hard block, không cho temporary bypass.</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7420390"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8F8B5E"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FE2901C"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1BF386B" w14:textId="77777777" w:rsidR="004B301B" w:rsidRDefault="00000000">
            <w:pPr>
              <w:spacing w:after="0" w:line="245" w:lineRule="auto"/>
            </w:pPr>
            <w:r>
              <w:rPr>
                <w:sz w:val="20"/>
              </w:rPr>
              <w:t>[Điền sau]</w:t>
            </w:r>
          </w:p>
        </w:tc>
      </w:tr>
      <w:tr w:rsidR="004B301B" w14:paraId="72B2C86A"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498882A" w14:textId="77777777" w:rsidR="004B301B" w:rsidRDefault="00000000">
            <w:pPr>
              <w:spacing w:after="0" w:line="245" w:lineRule="auto"/>
            </w:pPr>
            <w:r>
              <w:rPr>
                <w:sz w:val="20"/>
              </w:rPr>
              <w:lastRenderedPageBreak/>
              <w:t>9. EICAR download</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AAC8F58" w14:textId="77777777" w:rsidR="004B301B" w:rsidRDefault="00000000">
            <w:pPr>
              <w:spacing w:after="0" w:line="245" w:lineRule="auto"/>
            </w:pPr>
            <w:r>
              <w:rPr>
                <w:sz w:val="20"/>
              </w:rPr>
              <w:t>Khi content scanner hoạt động, tệp EICAR phải bị chặn/cảnh báo bởi antivirus.</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90405DF"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A62333A"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453EB2B"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271CC2D" w14:textId="77777777" w:rsidR="004B301B" w:rsidRDefault="00000000">
            <w:pPr>
              <w:spacing w:after="0" w:line="245" w:lineRule="auto"/>
            </w:pPr>
            <w:r>
              <w:rPr>
                <w:sz w:val="20"/>
              </w:rPr>
              <w:t>[Điền sau]</w:t>
            </w:r>
          </w:p>
        </w:tc>
      </w:tr>
      <w:tr w:rsidR="004B301B" w14:paraId="1F5E43A3" w14:textId="77777777">
        <w:trPr>
          <w:cantSplit/>
          <w:jc w:val="center"/>
        </w:trPr>
        <w:tc>
          <w:tcPr>
            <w:tcW w:w="1729"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FBF8431" w14:textId="77777777" w:rsidR="004B301B" w:rsidRDefault="00000000">
            <w:pPr>
              <w:spacing w:after="0" w:line="245" w:lineRule="auto"/>
            </w:pPr>
            <w:r>
              <w:rPr>
                <w:sz w:val="20"/>
              </w:rPr>
              <w:t>10. Giới hạn file 100 MB và 110 MB</w:t>
            </w:r>
          </w:p>
        </w:tc>
        <w:tc>
          <w:tcPr>
            <w:tcW w:w="2778"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13F250B" w14:textId="77777777" w:rsidR="004B301B" w:rsidRDefault="00000000">
            <w:pPr>
              <w:spacing w:after="0" w:line="245" w:lineRule="auto"/>
            </w:pPr>
            <w:r>
              <w:rPr>
                <w:sz w:val="20"/>
              </w:rPr>
              <w:t>Chỉ đánh giá đạt khi cấu hình size ACL nghiêm ngặt hoạt động và 110MB bị từ chối.</w:t>
            </w:r>
          </w:p>
        </w:tc>
        <w:tc>
          <w:tcPr>
            <w:tcW w:w="130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E7CD748" w14:textId="77777777" w:rsidR="004B301B" w:rsidRDefault="00000000">
            <w:pPr>
              <w:spacing w:after="0" w:line="245" w:lineRule="auto"/>
            </w:pPr>
            <w:r>
              <w:rPr>
                <w:sz w:val="20"/>
              </w:rPr>
              <w:t>[Điền sau]</w:t>
            </w:r>
          </w:p>
        </w:tc>
        <w:tc>
          <w:tcPr>
            <w:tcW w:w="113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65BDF84" w14:textId="77777777" w:rsidR="004B301B" w:rsidRDefault="00000000">
            <w:pPr>
              <w:spacing w:after="0" w:line="245" w:lineRule="auto"/>
            </w:pPr>
            <w:r>
              <w:rPr>
                <w:sz w:val="20"/>
              </w:rPr>
              <w:t>[Có/Không]</w:t>
            </w:r>
          </w:p>
        </w:tc>
        <w:tc>
          <w:tcPr>
            <w:tcW w:w="102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D9AA1CB" w14:textId="77777777" w:rsidR="004B301B" w:rsidRDefault="00000000">
            <w:pPr>
              <w:spacing w:after="0" w:line="245" w:lineRule="auto"/>
            </w:pPr>
            <w:r>
              <w:rPr>
                <w:sz w:val="20"/>
              </w:rPr>
              <w:t>[Có/Không]</w:t>
            </w:r>
          </w:p>
        </w:tc>
        <w:tc>
          <w:tcPr>
            <w:tcW w:w="1446"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03DD697" w14:textId="77777777" w:rsidR="004B301B" w:rsidRDefault="00000000">
            <w:pPr>
              <w:spacing w:after="0" w:line="245" w:lineRule="auto"/>
            </w:pPr>
            <w:r>
              <w:rPr>
                <w:sz w:val="20"/>
              </w:rPr>
              <w:t>[Điền sau]</w:t>
            </w:r>
          </w:p>
        </w:tc>
      </w:tr>
    </w:tbl>
    <w:p w14:paraId="7E558373" w14:textId="77777777" w:rsidR="004B301B" w:rsidRDefault="004B301B">
      <w:pPr>
        <w:spacing w:after="0"/>
      </w:pPr>
    </w:p>
    <w:p w14:paraId="31A0DEAB" w14:textId="77777777" w:rsidR="004B301B" w:rsidRDefault="00000000">
      <w:pPr>
        <w:jc w:val="both"/>
      </w:pPr>
      <w:r>
        <w:t>Chỉ cập nhật “Thực tế”, “Ảnh policy”, “Ảnh test”, “Nhận xét” sau khi đã thao tác trên môi trường LAB 7 và chụp minh chứng tương ứng.</w:t>
      </w:r>
    </w:p>
    <w:p w14:paraId="038B24C2" w14:textId="77777777" w:rsidR="004B301B" w:rsidRDefault="00000000">
      <w:pPr>
        <w:pStyle w:val="Heading2"/>
      </w:pPr>
      <w:r>
        <w:t>2. Câu hỏi phân tích (theo LAB 7)</w:t>
      </w:r>
    </w:p>
    <w:p w14:paraId="0C0DE9C4" w14:textId="77777777" w:rsidR="004B301B" w:rsidRDefault="00000000">
      <w:pPr>
        <w:spacing w:before="80"/>
      </w:pPr>
      <w:r>
        <w:rPr>
          <w:b/>
        </w:rPr>
        <w:t>1. Vì sao LAB 7 không cài Squid/SquidGuard trực tiếp trên pfSense?</w:t>
      </w:r>
    </w:p>
    <w:p w14:paraId="0CCDBC07" w14:textId="77777777" w:rsidR="004B301B" w:rsidRDefault="00000000">
      <w:pPr>
        <w:jc w:val="both"/>
      </w:pPr>
      <w:r>
        <w:t>Trả lời: Netgate đã đánh dấu các gói Squid, SquidGuard và Lightsquid trên pfSense là deprecated do vấn đề lỗ hổng upstream chưa khắc phục. Vì vậy LAB 7 tách máy WEB-PROXY riêng; pfSense chỉ đảm nhiệm firewall/gateway để giảm phụ thuộc vào các gói này.</w:t>
      </w:r>
    </w:p>
    <w:p w14:paraId="4BB31862" w14:textId="77777777" w:rsidR="004B301B" w:rsidRDefault="00000000">
      <w:pPr>
        <w:spacing w:before="80"/>
      </w:pPr>
      <w:r>
        <w:rPr>
          <w:b/>
        </w:rPr>
        <w:t>2. Firewall pfSense và Web Proxy khác nhau ở lớp nào và loại thông tin nào có thể kiểm tra?</w:t>
      </w:r>
    </w:p>
    <w:p w14:paraId="30BB3827" w14:textId="77777777" w:rsidR="004B301B" w:rsidRDefault="00000000">
      <w:pPr>
        <w:jc w:val="both"/>
      </w:pPr>
      <w:r>
        <w:t>Trả lời: pfSense xử lý chủ yếu tại lớp mạng và lớp vận chuyển (L3/L4), dựa vào IP, protocol, port và trạng thái kết nối. E2Guardian/Web Proxy thực hiện lọc ở lớp ứng dụng (L7), có thể kiểm tra tên miền, URL, danh sách nội dung và đối tượng tải xuống đối với lưu lượng mà proxy quan sát được.</w:t>
      </w:r>
    </w:p>
    <w:p w14:paraId="1965EDC3" w14:textId="77777777" w:rsidR="004B301B" w:rsidRDefault="00000000">
      <w:pPr>
        <w:spacing w:before="80"/>
      </w:pPr>
      <w:r>
        <w:rPr>
          <w:b/>
        </w:rPr>
        <w:t>3. Vì sao phải block direct TCP/80,443 từ Client-A/B khi đã cấu hình proxy?</w:t>
      </w:r>
    </w:p>
    <w:p w14:paraId="765F1127" w14:textId="77777777" w:rsidR="004B301B" w:rsidRDefault="00000000">
      <w:pPr>
        <w:jc w:val="both"/>
      </w:pPr>
      <w:r>
        <w:t>Trả lời: Nếu không chặn direct web, người dùng có thể tắt cấu hình proxy rồi truy cập Internet/DMZ bằng kết nối TCP 80/443, khiến chính sách E2Guardian không được áp dụng. Rule firewall buộc web traffic đi qua điểm kiểm soát proxy.</w:t>
      </w:r>
    </w:p>
    <w:p w14:paraId="3821F1AA" w14:textId="77777777" w:rsidR="004B301B" w:rsidRDefault="00000000">
      <w:pPr>
        <w:spacing w:before="80"/>
      </w:pPr>
      <w:r>
        <w:rPr>
          <w:b/>
        </w:rPr>
        <w:t>4. Vì sao hostname/category filtering của website Internet thật có thể không ổn định nếu chỉ dựa vào IP?</w:t>
      </w:r>
    </w:p>
    <w:p w14:paraId="0940E133" w14:textId="77777777" w:rsidR="004B301B" w:rsidRDefault="00000000">
      <w:pPr>
        <w:jc w:val="both"/>
      </w:pPr>
      <w:r>
        <w:t>Trả lời: Một IP có thể phục vụ nhiều domain thông qua CDN/virtual hosting, và IP đích của website có thể thay đổi theo DNS, vùng địa lý hoặc thời gian. IP không đủ đại diện cho hostname, URL hay loại nội dung.</w:t>
      </w:r>
    </w:p>
    <w:p w14:paraId="190C1E39" w14:textId="77777777" w:rsidR="004B301B" w:rsidRDefault="00000000">
      <w:pPr>
        <w:spacing w:before="80"/>
      </w:pPr>
      <w:r>
        <w:rPr>
          <w:b/>
        </w:rPr>
        <w:t>5. Temporary bypass khác hard block ở điểm nào?</w:t>
      </w:r>
    </w:p>
    <w:p w14:paraId="00F02922" w14:textId="77777777" w:rsidR="004B301B" w:rsidRDefault="00000000">
      <w:pPr>
        <w:jc w:val="both"/>
      </w:pPr>
      <w:r>
        <w:t>Trả lời: Hard block từ chối truy cập mà không cung cấp cơ chế vượt qua thông thường. Temporary bypass cho phép người dùng xác nhận cảnh báo và truy cập trong khoảng thời gian hữu hạn (LAB 7 đặt 300 giây), sau đó chính sách cảnh báo được áp dụng trở lại.</w:t>
      </w:r>
    </w:p>
    <w:p w14:paraId="1866A837" w14:textId="77777777" w:rsidR="004B301B" w:rsidRDefault="00000000">
      <w:pPr>
        <w:spacing w:before="80"/>
      </w:pPr>
      <w:r>
        <w:rPr>
          <w:b/>
        </w:rPr>
        <w:t>6. Vì sao EICAR qua HTTPS không thể quét nội dung nếu không có SSL MITM?</w:t>
      </w:r>
    </w:p>
    <w:p w14:paraId="354FF590" w14:textId="77777777" w:rsidR="004B301B" w:rsidRDefault="00000000">
      <w:pPr>
        <w:jc w:val="both"/>
      </w:pPr>
      <w:r>
        <w:t>Trả lời: HTTPS mã hóa phần dữ liệu trao đổi từ trình duyệt tới website. Nếu proxy không giải mã được luồng HTTPS bằng cơ chế inspection được cấu hình phù hợp, scanner không đọc được nội dung file EICAR trong phiên truyền để quét.</w:t>
      </w:r>
    </w:p>
    <w:p w14:paraId="578C6167" w14:textId="77777777" w:rsidR="004B301B" w:rsidRDefault="00000000">
      <w:pPr>
        <w:spacing w:before="80"/>
      </w:pPr>
      <w:r>
        <w:rPr>
          <w:b/>
        </w:rPr>
        <w:t>7. CA dùng cho HTTPS inspection tạo ra rủi ro gì nếu private key bị lộ?</w:t>
      </w:r>
    </w:p>
    <w:p w14:paraId="3F818492" w14:textId="77777777" w:rsidR="004B301B" w:rsidRDefault="00000000">
      <w:pPr>
        <w:jc w:val="both"/>
      </w:pPr>
      <w:r>
        <w:lastRenderedPageBreak/>
        <w:t>Trả lời: Kẻ nắm private key của CA được client tin cậy có thể tạo chứng chỉ giả mạo được những client đó chấp nhận, làm tăng nguy cơ trung gian đọc/sửa lưu lượng HTTPS. Vì vậy phải bảo vệ key và chỉ trust CA trên máy ảo LAB.</w:t>
      </w:r>
    </w:p>
    <w:p w14:paraId="66C7B698" w14:textId="77777777" w:rsidR="004B301B" w:rsidRDefault="00000000">
      <w:pPr>
        <w:spacing w:before="80"/>
      </w:pPr>
      <w:r>
        <w:rPr>
          <w:b/>
        </w:rPr>
        <w:t>8. maxcontentfilecachescansize có phải luôn là hard download-size limit không?</w:t>
      </w:r>
    </w:p>
    <w:p w14:paraId="16B4D218" w14:textId="77777777" w:rsidR="004B301B" w:rsidRDefault="00000000">
      <w:pPr>
        <w:jc w:val="both"/>
      </w:pPr>
      <w:r>
        <w:t>Trả lời: Không. Tham số này giới hạn dung lượng đối tượng được cache/đưa vào quy trình scan, không mặc định từ chối toàn bộ file lớn hơn ngưỡng. Hard size limit cần cơ chế deny tương ứng và phải kiểm thử riêng với 100MB.bin/110MB.bin.</w:t>
      </w:r>
    </w:p>
    <w:p w14:paraId="31EC9346" w14:textId="77777777" w:rsidR="004B301B" w:rsidRDefault="00000000">
      <w:pPr>
        <w:spacing w:before="80"/>
      </w:pPr>
      <w:r>
        <w:rPr>
          <w:b/>
        </w:rPr>
        <w:t>9. Vì sao Schedule 60 phút không đồng nghĩa với daily category quota của Sophos?</w:t>
      </w:r>
    </w:p>
    <w:p w14:paraId="5BDAB2E1" w14:textId="77777777" w:rsidR="004B301B" w:rsidRDefault="00000000">
      <w:pPr>
        <w:jc w:val="both"/>
      </w:pPr>
      <w:r>
        <w:t>Trả lời: Schedule là một cửa sổ thời gian cố định mà traffic được cho phép hay chặn. Daily quota của Sophos đo và cộng dồn thời lượng sử dụng nhóm nội dung trong ngày. Vì khác cơ chế, LAB 7 phải gọi đúng là time-window policy.</w:t>
      </w:r>
    </w:p>
    <w:p w14:paraId="700D4265" w14:textId="77777777" w:rsidR="004B301B" w:rsidRDefault="00000000">
      <w:pPr>
        <w:spacing w:before="80"/>
      </w:pPr>
      <w:r>
        <w:rPr>
          <w:b/>
        </w:rPr>
        <w:t>10. Khi browser lỗi nhưng E2Guardian không có log, giả thuyết đầu tiên cần kiểm tra là gì?</w:t>
      </w:r>
    </w:p>
    <w:p w14:paraId="47B902AB" w14:textId="77777777" w:rsidR="004B301B" w:rsidRDefault="00000000">
      <w:pPr>
        <w:jc w:val="both"/>
      </w:pPr>
      <w:r>
        <w:t>Trả lời: Trước tiên cần xác minh trình duyệt của client đã cấu hình gửi yêu cầu tới proxy 10.6.0.30:8080 hay chưa. Nếu request chưa đi vào E2Guardian thì không có access.log để phân tích, dù trang web vẫn báo lỗi.</w:t>
      </w:r>
    </w:p>
    <w:p w14:paraId="1FA83C34" w14:textId="77777777" w:rsidR="004B301B" w:rsidRDefault="00000000">
      <w:pPr>
        <w:pStyle w:val="Heading1"/>
      </w:pPr>
      <w:r>
        <w:t>J. YÊU CẦU NỘP BÀI VÀ CHECKLIST ẢNH</w:t>
      </w:r>
    </w:p>
    <w:p w14:paraId="141A67D1" w14:textId="77777777" w:rsidR="004B301B" w:rsidRDefault="00000000">
      <w:pPr>
        <w:jc w:val="both"/>
      </w:pPr>
      <w:r>
        <w:t>Báo cáo định dạng .docx theo cách trình bày của LAB 6. Tên file: [Mã lớp]-Lab7_MSSV-HoTen.docx. Các ảnh minh chứng phải do sinh viên chụp từ LAB 7; không dùng ảnh mẫu của giáo trình để thay thế cho kết quả thực hành.</w:t>
      </w:r>
    </w:p>
    <w:p w14:paraId="540D76FF" w14:textId="77777777" w:rsidR="004B301B" w:rsidRDefault="00000000">
      <w:pPr>
        <w:jc w:val="both"/>
      </w:pPr>
      <w:r>
        <w:t>Bổ sung backup cấu hình pfSense nếu giảng viên yêu cầu. Không nộp private key CA. Khi dùng script của giảng viên, vẫn phải giải thích từng chính sách và kết quả kiểm thử.</w:t>
      </w:r>
    </w:p>
    <w:tbl>
      <w:tblPr>
        <w:tblW w:w="0" w:type="auto"/>
        <w:jc w:val="center"/>
        <w:tblLayout w:type="fixed"/>
        <w:tblLook w:val="04A0" w:firstRow="1" w:lastRow="0" w:firstColumn="1" w:lastColumn="0" w:noHBand="0" w:noVBand="1"/>
      </w:tblPr>
      <w:tblGrid>
        <w:gridCol w:w="737"/>
        <w:gridCol w:w="7880"/>
        <w:gridCol w:w="794"/>
      </w:tblGrid>
      <w:tr w:rsidR="004B301B" w14:paraId="57308C42" w14:textId="77777777">
        <w:trPr>
          <w:cantSplit/>
          <w:tblHeader/>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39AE5B6" w14:textId="77777777" w:rsidR="004B301B" w:rsidRDefault="00000000">
            <w:pPr>
              <w:spacing w:after="0" w:line="245" w:lineRule="auto"/>
              <w:jc w:val="center"/>
            </w:pPr>
            <w:r>
              <w:rPr>
                <w:b/>
                <w:sz w:val="20"/>
              </w:rPr>
              <w:t>STT</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86B3F21" w14:textId="77777777" w:rsidR="004B301B" w:rsidRDefault="00000000">
            <w:pPr>
              <w:spacing w:after="0" w:line="245" w:lineRule="auto"/>
              <w:jc w:val="center"/>
            </w:pPr>
            <w:r>
              <w:rPr>
                <w:b/>
                <w:sz w:val="20"/>
              </w:rPr>
              <w:t>Ảnh minh chứng / nội dung kiểm tra</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5617775" w14:textId="77777777" w:rsidR="004B301B" w:rsidRDefault="00000000">
            <w:pPr>
              <w:spacing w:after="0" w:line="245" w:lineRule="auto"/>
              <w:jc w:val="center"/>
            </w:pPr>
            <w:r>
              <w:rPr>
                <w:b/>
                <w:sz w:val="20"/>
              </w:rPr>
              <w:t>Đã có</w:t>
            </w:r>
          </w:p>
        </w:tc>
      </w:tr>
      <w:tr w:rsidR="004B301B" w14:paraId="0E163B49"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C81A820" w14:textId="77777777" w:rsidR="004B301B" w:rsidRDefault="00000000">
            <w:pPr>
              <w:spacing w:after="0" w:line="245" w:lineRule="auto"/>
            </w:pPr>
            <w:r>
              <w:rPr>
                <w:sz w:val="20"/>
              </w:rPr>
              <w:t>1</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51BBFE6" w14:textId="77777777" w:rsidR="004B301B" w:rsidRDefault="00000000">
            <w:pPr>
              <w:spacing w:after="0" w:line="245" w:lineRule="auto"/>
            </w:pPr>
            <w:r>
              <w:rPr>
                <w:sz w:val="20"/>
              </w:rPr>
              <w:t>Topology LAB 7, cấu hình máy ảo và IP 10.6.0.30</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49DA029" w14:textId="77777777" w:rsidR="004B301B" w:rsidRDefault="00000000">
            <w:pPr>
              <w:spacing w:after="0" w:line="245" w:lineRule="auto"/>
            </w:pPr>
            <w:r>
              <w:rPr>
                <w:sz w:val="20"/>
              </w:rPr>
              <w:t>□</w:t>
            </w:r>
          </w:p>
        </w:tc>
      </w:tr>
      <w:tr w:rsidR="004B301B" w14:paraId="39A191D8"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5ED12B3" w14:textId="77777777" w:rsidR="004B301B" w:rsidRDefault="00000000">
            <w:pPr>
              <w:spacing w:after="0" w:line="245" w:lineRule="auto"/>
            </w:pPr>
            <w:r>
              <w:rPr>
                <w:sz w:val="20"/>
              </w:rPr>
              <w:t>2</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2F312D3" w14:textId="77777777" w:rsidR="004B301B" w:rsidRDefault="00000000">
            <w:pPr>
              <w:spacing w:after="0" w:line="245" w:lineRule="auto"/>
            </w:pPr>
            <w:r>
              <w:rPr>
                <w:sz w:val="20"/>
              </w:rPr>
              <w:t>Trạng thái E2Guardian, Squid và ClamAV</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2261286" w14:textId="77777777" w:rsidR="004B301B" w:rsidRDefault="00000000">
            <w:pPr>
              <w:spacing w:after="0" w:line="245" w:lineRule="auto"/>
            </w:pPr>
            <w:r>
              <w:rPr>
                <w:sz w:val="20"/>
              </w:rPr>
              <w:t>□</w:t>
            </w:r>
          </w:p>
        </w:tc>
      </w:tr>
      <w:tr w:rsidR="004B301B" w14:paraId="336DE134"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664EC5B" w14:textId="77777777" w:rsidR="004B301B" w:rsidRDefault="00000000">
            <w:pPr>
              <w:spacing w:after="0" w:line="245" w:lineRule="auto"/>
            </w:pPr>
            <w:r>
              <w:rPr>
                <w:sz w:val="20"/>
              </w:rPr>
              <w:t>3</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8CC0D36" w14:textId="77777777" w:rsidR="004B301B" w:rsidRDefault="00000000">
            <w:pPr>
              <w:spacing w:after="0" w:line="245" w:lineRule="auto"/>
            </w:pPr>
            <w:r>
              <w:rPr>
                <w:sz w:val="20"/>
              </w:rPr>
              <w:t>Nginx DMZ-WEB, 13 tên miền mô phỏng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723CC9F" w14:textId="77777777" w:rsidR="004B301B" w:rsidRDefault="00000000">
            <w:pPr>
              <w:spacing w:after="0" w:line="245" w:lineRule="auto"/>
            </w:pPr>
            <w:r>
              <w:rPr>
                <w:sz w:val="20"/>
              </w:rPr>
              <w:t>□</w:t>
            </w:r>
          </w:p>
        </w:tc>
      </w:tr>
      <w:tr w:rsidR="004B301B" w14:paraId="67D47D10"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9656208" w14:textId="77777777" w:rsidR="004B301B" w:rsidRDefault="00000000">
            <w:pPr>
              <w:spacing w:after="0" w:line="245" w:lineRule="auto"/>
            </w:pPr>
            <w:r>
              <w:rPr>
                <w:sz w:val="20"/>
              </w:rPr>
              <w:t>4</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16E9416" w14:textId="77777777" w:rsidR="004B301B" w:rsidRDefault="00000000">
            <w:pPr>
              <w:spacing w:after="0" w:line="245" w:lineRule="auto"/>
            </w:pPr>
            <w:r>
              <w:rPr>
                <w:sz w:val="20"/>
              </w:rPr>
              <w:t>DNS lab7.test trên DC01 và Resolve-DnsName ở client</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A33FF42" w14:textId="77777777" w:rsidR="004B301B" w:rsidRDefault="00000000">
            <w:pPr>
              <w:spacing w:after="0" w:line="245" w:lineRule="auto"/>
            </w:pPr>
            <w:r>
              <w:rPr>
                <w:sz w:val="20"/>
              </w:rPr>
              <w:t>□</w:t>
            </w:r>
          </w:p>
        </w:tc>
      </w:tr>
      <w:tr w:rsidR="004B301B" w14:paraId="35289A70"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DCEB2D7" w14:textId="77777777" w:rsidR="004B301B" w:rsidRDefault="00000000">
            <w:pPr>
              <w:spacing w:after="0" w:line="245" w:lineRule="auto"/>
            </w:pPr>
            <w:r>
              <w:rPr>
                <w:sz w:val="20"/>
              </w:rPr>
              <w:t>5</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DAFCEC0" w14:textId="77777777" w:rsidR="004B301B" w:rsidRDefault="00000000">
            <w:pPr>
              <w:spacing w:after="0" w:line="245" w:lineRule="auto"/>
            </w:pPr>
            <w:r>
              <w:rPr>
                <w:sz w:val="20"/>
              </w:rPr>
              <w:t>Proxy settings Client-A và Client-B</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C9B8420" w14:textId="77777777" w:rsidR="004B301B" w:rsidRDefault="00000000">
            <w:pPr>
              <w:spacing w:after="0" w:line="245" w:lineRule="auto"/>
            </w:pPr>
            <w:r>
              <w:rPr>
                <w:sz w:val="20"/>
              </w:rPr>
              <w:t>□</w:t>
            </w:r>
          </w:p>
        </w:tc>
      </w:tr>
      <w:tr w:rsidR="004B301B" w14:paraId="44C92977"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1B99A38" w14:textId="77777777" w:rsidR="004B301B" w:rsidRDefault="00000000">
            <w:pPr>
              <w:spacing w:after="0" w:line="245" w:lineRule="auto"/>
            </w:pPr>
            <w:r>
              <w:rPr>
                <w:sz w:val="20"/>
              </w:rPr>
              <w:t>6</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85E46E2" w14:textId="77777777" w:rsidR="004B301B" w:rsidRDefault="00000000">
            <w:pPr>
              <w:spacing w:after="0" w:line="245" w:lineRule="auto"/>
            </w:pPr>
            <w:r>
              <w:rPr>
                <w:sz w:val="20"/>
              </w:rPr>
              <w:t>Aliases pfSense và ruleset LAN</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3D245B6" w14:textId="77777777" w:rsidR="004B301B" w:rsidRDefault="00000000">
            <w:pPr>
              <w:spacing w:after="0" w:line="245" w:lineRule="auto"/>
            </w:pPr>
            <w:r>
              <w:rPr>
                <w:sz w:val="20"/>
              </w:rPr>
              <w:t>□</w:t>
            </w:r>
          </w:p>
        </w:tc>
      </w:tr>
      <w:tr w:rsidR="004B301B" w14:paraId="359698B0"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448859B" w14:textId="77777777" w:rsidR="004B301B" w:rsidRDefault="00000000">
            <w:pPr>
              <w:spacing w:after="0" w:line="245" w:lineRule="auto"/>
            </w:pPr>
            <w:r>
              <w:rPr>
                <w:sz w:val="20"/>
              </w:rPr>
              <w:t>7</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D3A812C" w14:textId="77777777" w:rsidR="004B301B" w:rsidRDefault="00000000">
            <w:pPr>
              <w:spacing w:after="0" w:line="245" w:lineRule="auto"/>
            </w:pPr>
            <w:r>
              <w:rPr>
                <w:sz w:val="20"/>
              </w:rPr>
              <w:t>Bật proxy web normal được phép; tắt proxy direct web bị chặn</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87A442E" w14:textId="77777777" w:rsidR="004B301B" w:rsidRDefault="00000000">
            <w:pPr>
              <w:spacing w:after="0" w:line="245" w:lineRule="auto"/>
            </w:pPr>
            <w:r>
              <w:rPr>
                <w:sz w:val="20"/>
              </w:rPr>
              <w:t>□</w:t>
            </w:r>
          </w:p>
        </w:tc>
      </w:tr>
      <w:tr w:rsidR="004B301B" w14:paraId="66308572"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D6C7B11" w14:textId="77777777" w:rsidR="004B301B" w:rsidRDefault="00000000">
            <w:pPr>
              <w:spacing w:after="0" w:line="245" w:lineRule="auto"/>
            </w:pPr>
            <w:r>
              <w:rPr>
                <w:sz w:val="20"/>
              </w:rPr>
              <w:t>8</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5BA20ED" w14:textId="77777777" w:rsidR="004B301B" w:rsidRDefault="00000000">
            <w:pPr>
              <w:spacing w:after="0" w:line="245" w:lineRule="auto"/>
            </w:pPr>
            <w:r>
              <w:rPr>
                <w:sz w:val="20"/>
              </w:rPr>
              <w:t>Geo-Sim china/mideast hard block</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08E17B7" w14:textId="77777777" w:rsidR="004B301B" w:rsidRDefault="00000000">
            <w:pPr>
              <w:spacing w:after="0" w:line="245" w:lineRule="auto"/>
            </w:pPr>
            <w:r>
              <w:rPr>
                <w:sz w:val="20"/>
              </w:rPr>
              <w:t>□</w:t>
            </w:r>
          </w:p>
        </w:tc>
      </w:tr>
      <w:tr w:rsidR="004B301B" w14:paraId="68921463"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E7C4892" w14:textId="77777777" w:rsidR="004B301B" w:rsidRDefault="00000000">
            <w:pPr>
              <w:spacing w:after="0" w:line="245" w:lineRule="auto"/>
            </w:pPr>
            <w:r>
              <w:rPr>
                <w:sz w:val="20"/>
              </w:rPr>
              <w:t>9</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0F8EC65" w14:textId="77777777" w:rsidR="004B301B" w:rsidRDefault="00000000">
            <w:pPr>
              <w:spacing w:after="0" w:line="245" w:lineRule="auto"/>
            </w:pPr>
            <w:r>
              <w:rPr>
                <w:sz w:val="20"/>
              </w:rPr>
              <w:t>Job Search hard block</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891B322" w14:textId="77777777" w:rsidR="004B301B" w:rsidRDefault="00000000">
            <w:pPr>
              <w:spacing w:after="0" w:line="245" w:lineRule="auto"/>
            </w:pPr>
            <w:r>
              <w:rPr>
                <w:sz w:val="20"/>
              </w:rPr>
              <w:t>□</w:t>
            </w:r>
          </w:p>
        </w:tc>
      </w:tr>
      <w:tr w:rsidR="004B301B" w14:paraId="7774D9B8"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7250F87" w14:textId="77777777" w:rsidR="004B301B" w:rsidRDefault="00000000">
            <w:pPr>
              <w:spacing w:after="0" w:line="245" w:lineRule="auto"/>
            </w:pPr>
            <w:r>
              <w:rPr>
                <w:sz w:val="20"/>
              </w:rPr>
              <w:t>10</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3D187A8" w14:textId="77777777" w:rsidR="004B301B" w:rsidRDefault="00000000">
            <w:pPr>
              <w:spacing w:after="0" w:line="245" w:lineRule="auto"/>
            </w:pPr>
            <w:r>
              <w:rPr>
                <w:sz w:val="20"/>
              </w:rPr>
              <w:t>Warning và temporary bypass ít nhất một trang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84E1B29" w14:textId="77777777" w:rsidR="004B301B" w:rsidRDefault="00000000">
            <w:pPr>
              <w:spacing w:after="0" w:line="245" w:lineRule="auto"/>
            </w:pPr>
            <w:r>
              <w:rPr>
                <w:sz w:val="20"/>
              </w:rPr>
              <w:t>□</w:t>
            </w:r>
          </w:p>
        </w:tc>
      </w:tr>
      <w:tr w:rsidR="004B301B" w14:paraId="5C0A5827"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8D16247" w14:textId="77777777" w:rsidR="004B301B" w:rsidRDefault="00000000">
            <w:pPr>
              <w:spacing w:after="0" w:line="245" w:lineRule="auto"/>
            </w:pPr>
            <w:r>
              <w:rPr>
                <w:sz w:val="20"/>
              </w:rPr>
              <w:t>11</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3B41023" w14:textId="77777777" w:rsidR="004B301B" w:rsidRDefault="00000000">
            <w:pPr>
              <w:spacing w:after="0" w:line="245" w:lineRule="auto"/>
            </w:pPr>
            <w:r>
              <w:rPr>
                <w:sz w:val="20"/>
              </w:rPr>
              <w:t>Education allow không warning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DDC0074" w14:textId="77777777" w:rsidR="004B301B" w:rsidRDefault="00000000">
            <w:pPr>
              <w:spacing w:after="0" w:line="245" w:lineRule="auto"/>
            </w:pPr>
            <w:r>
              <w:rPr>
                <w:sz w:val="20"/>
              </w:rPr>
              <w:t>□</w:t>
            </w:r>
          </w:p>
        </w:tc>
      </w:tr>
      <w:tr w:rsidR="004B301B" w14:paraId="23ED965C"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3E4AD3B" w14:textId="77777777" w:rsidR="004B301B" w:rsidRDefault="00000000">
            <w:pPr>
              <w:spacing w:after="0" w:line="245" w:lineRule="auto"/>
            </w:pPr>
            <w:r>
              <w:rPr>
                <w:sz w:val="20"/>
              </w:rPr>
              <w:t>12</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6D67AD6" w14:textId="77777777" w:rsidR="004B301B" w:rsidRDefault="00000000">
            <w:pPr>
              <w:spacing w:after="0" w:line="245" w:lineRule="auto"/>
            </w:pPr>
            <w:r>
              <w:rPr>
                <w:sz w:val="20"/>
              </w:rPr>
              <w:t>Schedule 60 phút, test trong/ngoài giờ</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D334BBE" w14:textId="77777777" w:rsidR="004B301B" w:rsidRDefault="00000000">
            <w:pPr>
              <w:spacing w:after="0" w:line="245" w:lineRule="auto"/>
            </w:pPr>
            <w:r>
              <w:rPr>
                <w:sz w:val="20"/>
              </w:rPr>
              <w:t>□</w:t>
            </w:r>
          </w:p>
        </w:tc>
      </w:tr>
      <w:tr w:rsidR="004B301B" w14:paraId="7ACDA935"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CAE1532" w14:textId="77777777" w:rsidR="004B301B" w:rsidRDefault="00000000">
            <w:pPr>
              <w:spacing w:after="0" w:line="245" w:lineRule="auto"/>
            </w:pPr>
            <w:r>
              <w:rPr>
                <w:sz w:val="20"/>
              </w:rPr>
              <w:t>13</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D700DD5" w14:textId="77777777" w:rsidR="004B301B" w:rsidRDefault="00000000">
            <w:pPr>
              <w:spacing w:after="0" w:line="245" w:lineRule="auto"/>
            </w:pPr>
            <w:r>
              <w:rPr>
                <w:sz w:val="20"/>
              </w:rPr>
              <w:t>Streaming warning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ECF8927" w14:textId="77777777" w:rsidR="004B301B" w:rsidRDefault="00000000">
            <w:pPr>
              <w:spacing w:after="0" w:line="245" w:lineRule="auto"/>
            </w:pPr>
            <w:r>
              <w:rPr>
                <w:sz w:val="20"/>
              </w:rPr>
              <w:t>□</w:t>
            </w:r>
          </w:p>
        </w:tc>
      </w:tr>
      <w:tr w:rsidR="004B301B" w14:paraId="68BAA8A6"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EE142D3" w14:textId="77777777" w:rsidR="004B301B" w:rsidRDefault="00000000">
            <w:pPr>
              <w:spacing w:after="0" w:line="245" w:lineRule="auto"/>
            </w:pPr>
            <w:r>
              <w:rPr>
                <w:sz w:val="20"/>
              </w:rPr>
              <w:t>14</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2CD7A22" w14:textId="77777777" w:rsidR="004B301B" w:rsidRDefault="00000000">
            <w:pPr>
              <w:spacing w:after="0" w:line="245" w:lineRule="auto"/>
            </w:pPr>
            <w:r>
              <w:rPr>
                <w:sz w:val="20"/>
              </w:rPr>
              <w:t>Specific Game hard block</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FD35040" w14:textId="77777777" w:rsidR="004B301B" w:rsidRDefault="00000000">
            <w:pPr>
              <w:spacing w:after="0" w:line="245" w:lineRule="auto"/>
            </w:pPr>
            <w:r>
              <w:rPr>
                <w:sz w:val="20"/>
              </w:rPr>
              <w:t>□</w:t>
            </w:r>
          </w:p>
        </w:tc>
      </w:tr>
      <w:tr w:rsidR="004B301B" w14:paraId="2FF07695"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BE4DCD1" w14:textId="77777777" w:rsidR="004B301B" w:rsidRDefault="00000000">
            <w:pPr>
              <w:spacing w:after="0" w:line="245" w:lineRule="auto"/>
            </w:pPr>
            <w:r>
              <w:rPr>
                <w:sz w:val="20"/>
              </w:rPr>
              <w:lastRenderedPageBreak/>
              <w:t>15</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5F82912" w14:textId="77777777" w:rsidR="004B301B" w:rsidRDefault="00000000">
            <w:pPr>
              <w:spacing w:after="0" w:line="245" w:lineRule="auto"/>
            </w:pPr>
            <w:r>
              <w:rPr>
                <w:sz w:val="20"/>
              </w:rPr>
              <w:t>EICAR bị AV chặn hoặc scanner log chứng minh detection</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C4C8E00" w14:textId="77777777" w:rsidR="004B301B" w:rsidRDefault="00000000">
            <w:pPr>
              <w:spacing w:after="0" w:line="245" w:lineRule="auto"/>
            </w:pPr>
            <w:r>
              <w:rPr>
                <w:sz w:val="20"/>
              </w:rPr>
              <w:t>□</w:t>
            </w:r>
          </w:p>
        </w:tc>
      </w:tr>
      <w:tr w:rsidR="004B301B" w14:paraId="638AD56F"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7021124" w14:textId="77777777" w:rsidR="004B301B" w:rsidRDefault="00000000">
            <w:pPr>
              <w:spacing w:after="0" w:line="245" w:lineRule="auto"/>
            </w:pPr>
            <w:r>
              <w:rPr>
                <w:sz w:val="20"/>
              </w:rPr>
              <w:t>16</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55851D7" w14:textId="77777777" w:rsidR="004B301B" w:rsidRDefault="00000000">
            <w:pPr>
              <w:spacing w:after="0" w:line="245" w:lineRule="auto"/>
            </w:pPr>
            <w:r>
              <w:rPr>
                <w:sz w:val="20"/>
              </w:rPr>
              <w:t>File 100 MB / 110 MB và size ACL nếu thực hiện</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848950D" w14:textId="77777777" w:rsidR="004B301B" w:rsidRDefault="00000000">
            <w:pPr>
              <w:spacing w:after="0" w:line="245" w:lineRule="auto"/>
            </w:pPr>
            <w:r>
              <w:rPr>
                <w:sz w:val="20"/>
              </w:rPr>
              <w:t>□</w:t>
            </w:r>
          </w:p>
        </w:tc>
      </w:tr>
      <w:tr w:rsidR="004B301B" w14:paraId="6E064C71"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02AE8A0" w14:textId="77777777" w:rsidR="004B301B" w:rsidRDefault="00000000">
            <w:pPr>
              <w:spacing w:after="0" w:line="245" w:lineRule="auto"/>
            </w:pPr>
            <w:r>
              <w:rPr>
                <w:sz w:val="20"/>
              </w:rPr>
              <w:t>17</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692B3224" w14:textId="77777777" w:rsidR="004B301B" w:rsidRDefault="00000000">
            <w:pPr>
              <w:spacing w:after="0" w:line="245" w:lineRule="auto"/>
            </w:pPr>
            <w:r>
              <w:rPr>
                <w:sz w:val="20"/>
              </w:rPr>
              <w:t>pfSense Firewall log và E2Guardian log tương ứng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92F7E1F" w14:textId="77777777" w:rsidR="004B301B" w:rsidRDefault="00000000">
            <w:pPr>
              <w:spacing w:after="0" w:line="245" w:lineRule="auto"/>
            </w:pPr>
            <w:r>
              <w:rPr>
                <w:sz w:val="20"/>
              </w:rPr>
              <w:t>□</w:t>
            </w:r>
          </w:p>
        </w:tc>
      </w:tr>
      <w:tr w:rsidR="004B301B" w14:paraId="2312B817"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02AF7B73" w14:textId="77777777" w:rsidR="004B301B" w:rsidRDefault="00000000">
            <w:pPr>
              <w:spacing w:after="0" w:line="245" w:lineRule="auto"/>
            </w:pPr>
            <w:r>
              <w:rPr>
                <w:sz w:val="20"/>
              </w:rPr>
              <w:t>18</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11F8993" w14:textId="77777777" w:rsidR="004B301B" w:rsidRDefault="00000000">
            <w:pPr>
              <w:spacing w:after="0" w:line="245" w:lineRule="auto"/>
            </w:pPr>
            <w:r>
              <w:rPr>
                <w:sz w:val="20"/>
              </w:rPr>
              <w:t>HTTPS trước/sau import CA (nếu làm mở rộng)</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51ED98FB" w14:textId="77777777" w:rsidR="004B301B" w:rsidRDefault="00000000">
            <w:pPr>
              <w:spacing w:after="0" w:line="245" w:lineRule="auto"/>
            </w:pPr>
            <w:r>
              <w:rPr>
                <w:sz w:val="20"/>
              </w:rPr>
              <w:t>□</w:t>
            </w:r>
          </w:p>
        </w:tc>
      </w:tr>
      <w:tr w:rsidR="004B301B" w14:paraId="5CC66851"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202D1B35" w14:textId="77777777" w:rsidR="004B301B" w:rsidRDefault="00000000">
            <w:pPr>
              <w:spacing w:after="0" w:line="245" w:lineRule="auto"/>
            </w:pPr>
            <w:r>
              <w:rPr>
                <w:sz w:val="20"/>
              </w:rPr>
              <w:t>19</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D79735A" w14:textId="77777777" w:rsidR="004B301B" w:rsidRDefault="00000000">
            <w:pPr>
              <w:spacing w:after="0" w:line="245" w:lineRule="auto"/>
            </w:pPr>
            <w:r>
              <w:rPr>
                <w:sz w:val="20"/>
              </w:rPr>
              <w:t>Bảng thực tế đã điền đủ, trả lời 10 câu hỏi</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374B3F41" w14:textId="77777777" w:rsidR="004B301B" w:rsidRDefault="00000000">
            <w:pPr>
              <w:spacing w:after="0" w:line="245" w:lineRule="auto"/>
            </w:pPr>
            <w:r>
              <w:rPr>
                <w:sz w:val="20"/>
              </w:rPr>
              <w:t>□</w:t>
            </w:r>
          </w:p>
        </w:tc>
      </w:tr>
      <w:tr w:rsidR="004B301B" w14:paraId="5E175C1A" w14:textId="77777777">
        <w:trPr>
          <w:cantSplit/>
          <w:jc w:val="center"/>
        </w:trPr>
        <w:tc>
          <w:tcPr>
            <w:tcW w:w="737"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429CE51C" w14:textId="77777777" w:rsidR="004B301B" w:rsidRDefault="00000000">
            <w:pPr>
              <w:spacing w:after="0" w:line="245" w:lineRule="auto"/>
            </w:pPr>
            <w:r>
              <w:rPr>
                <w:sz w:val="20"/>
              </w:rPr>
              <w:t>20</w:t>
            </w:r>
          </w:p>
        </w:tc>
        <w:tc>
          <w:tcPr>
            <w:tcW w:w="7880"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180E3C6A" w14:textId="77777777" w:rsidR="004B301B" w:rsidRDefault="00000000">
            <w:pPr>
              <w:spacing w:after="0" w:line="245" w:lineRule="auto"/>
            </w:pPr>
            <w:r>
              <w:rPr>
                <w:sz w:val="20"/>
              </w:rPr>
              <w:t>Tên file đúng yêu cầu; config backup nếu được yêu cầu</w:t>
            </w:r>
          </w:p>
        </w:tc>
        <w:tc>
          <w:tcPr>
            <w:tcW w:w="794" w:type="dxa"/>
            <w:tcBorders>
              <w:top w:val="single" w:sz="4" w:space="0" w:color="9D9D9D"/>
              <w:left w:val="single" w:sz="4" w:space="0" w:color="9D9D9D"/>
              <w:bottom w:val="single" w:sz="4" w:space="0" w:color="9D9D9D"/>
              <w:right w:val="single" w:sz="4" w:space="0" w:color="9D9D9D"/>
            </w:tcBorders>
            <w:tcMar>
              <w:top w:w="75" w:type="dxa"/>
              <w:left w:w="85" w:type="dxa"/>
              <w:bottom w:w="75" w:type="dxa"/>
              <w:right w:w="85" w:type="dxa"/>
            </w:tcMar>
            <w:vAlign w:val="center"/>
          </w:tcPr>
          <w:p w14:paraId="75306ECB" w14:textId="77777777" w:rsidR="004B301B" w:rsidRDefault="00000000">
            <w:pPr>
              <w:spacing w:after="0" w:line="245" w:lineRule="auto"/>
            </w:pPr>
            <w:r>
              <w:rPr>
                <w:sz w:val="20"/>
              </w:rPr>
              <w:t>□</w:t>
            </w:r>
          </w:p>
        </w:tc>
      </w:tr>
    </w:tbl>
    <w:p w14:paraId="4135431D" w14:textId="77777777" w:rsidR="004B301B" w:rsidRDefault="004B301B">
      <w:pPr>
        <w:spacing w:after="0"/>
      </w:pPr>
    </w:p>
    <w:p w14:paraId="335C7811" w14:textId="77777777" w:rsidR="004B301B" w:rsidRDefault="00000000">
      <w:pPr>
        <w:jc w:val="both"/>
      </w:pPr>
      <w:r>
        <w:t>Ghi chú trước khi nộp: Thay toàn bộ ô “DÁN ẢNH CHỤP THỰC TẾ” bằng ảnh của bạn; cập nhật bảng kết quả theo phép thử thực tế. Những chính sách không triển khai được phải ghi rõ điều kiện/hạn chế thay vì báo đạt.</w:t>
      </w:r>
    </w:p>
    <w:p w14:paraId="7D76F76B" w14:textId="77777777" w:rsidR="004B301B" w:rsidRDefault="00000000">
      <w:pPr>
        <w:jc w:val="both"/>
      </w:pPr>
      <w:r>
        <w:t>Tài liệu tham khảo: Tài liệu hướng dẫn “LAB 7 – Xây dựng chính sách Web Protection trên mô hình pfSense + Web Proxy” (2026); tài liệu Netgate/pfSense, Ubuntu, E2Guardian và EICAR được liệt kê trong tài liệu LAB 7.</w:t>
      </w:r>
    </w:p>
    <w:sectPr w:rsidR="004B301B" w:rsidSect="00034616">
      <w:footerReference w:type="default" r:id="rId12"/>
      <w:pgSz w:w="12240" w:h="15840"/>
      <w:pgMar w:top="1020" w:right="1020" w:bottom="964" w:left="113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1C67C9" w14:textId="77777777" w:rsidR="00C06951" w:rsidRDefault="00C06951">
      <w:pPr>
        <w:spacing w:after="0" w:line="240" w:lineRule="auto"/>
      </w:pPr>
      <w:r>
        <w:separator/>
      </w:r>
    </w:p>
  </w:endnote>
  <w:endnote w:type="continuationSeparator" w:id="0">
    <w:p w14:paraId="1258E4EC" w14:textId="77777777" w:rsidR="00C06951" w:rsidRDefault="00C06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A45BF" w14:textId="77777777" w:rsidR="004B301B" w:rsidRDefault="00000000">
    <w:pPr>
      <w:pStyle w:val="Footer"/>
      <w:jc w:val="right"/>
    </w:pPr>
    <w:r>
      <w:rPr>
        <w:sz w:val="20"/>
      </w:rPr>
      <w:t xml:space="preserve">Trang </w:t>
    </w:r>
    <w:r>
      <w:fldChar w:fldCharType="begin"/>
    </w:r>
    <w:r>
      <w:instrText>PAGE</w:instrText>
    </w:r>
    <w:r>
      <w:fldChar w:fldCharType="separate"/>
    </w:r>
    <w:r w:rsidR="00BE055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8D8FC" w14:textId="77777777" w:rsidR="00C06951" w:rsidRDefault="00C06951">
      <w:pPr>
        <w:spacing w:after="0" w:line="240" w:lineRule="auto"/>
      </w:pPr>
      <w:r>
        <w:separator/>
      </w:r>
    </w:p>
  </w:footnote>
  <w:footnote w:type="continuationSeparator" w:id="0">
    <w:p w14:paraId="29EE2B8E" w14:textId="77777777" w:rsidR="00C06951" w:rsidRDefault="00C06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849823">
    <w:abstractNumId w:val="8"/>
  </w:num>
  <w:num w:numId="2" w16cid:durableId="829059561">
    <w:abstractNumId w:val="6"/>
  </w:num>
  <w:num w:numId="3" w16cid:durableId="982392536">
    <w:abstractNumId w:val="5"/>
  </w:num>
  <w:num w:numId="4" w16cid:durableId="548149997">
    <w:abstractNumId w:val="4"/>
  </w:num>
  <w:num w:numId="5" w16cid:durableId="98185784">
    <w:abstractNumId w:val="7"/>
  </w:num>
  <w:num w:numId="6" w16cid:durableId="2042122978">
    <w:abstractNumId w:val="3"/>
  </w:num>
  <w:num w:numId="7" w16cid:durableId="350187255">
    <w:abstractNumId w:val="2"/>
  </w:num>
  <w:num w:numId="8" w16cid:durableId="797601839">
    <w:abstractNumId w:val="1"/>
  </w:num>
  <w:num w:numId="9" w16cid:durableId="152760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01B"/>
    <w:rsid w:val="00863DA9"/>
    <w:rsid w:val="00957189"/>
    <w:rsid w:val="00AA1D8D"/>
    <w:rsid w:val="00B47730"/>
    <w:rsid w:val="00BE0550"/>
    <w:rsid w:val="00C06951"/>
    <w:rsid w:val="00C52C65"/>
    <w:rsid w:val="00CB0664"/>
    <w:rsid w:val="00CB7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C39F9"/>
  <w14:defaultImageDpi w14:val="300"/>
  <w15:docId w15:val="{A7DBFB9B-0B3D-46DD-AE62-1E7CC83A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spacing w:before="80" w:after="140"/>
    </w:pPr>
    <w:rPr>
      <w:rFonts w:ascii="Times New Roman" w:hAnsi="Times New Roman"/>
      <w:i/>
      <w:color w:val="000000"/>
      <w:sz w:val="21"/>
    </w:rPr>
  </w:style>
  <w:style w:type="paragraph" w:customStyle="1" w:styleId="SmallNote">
    <w:name w:val="Small Note"/>
    <w:pPr>
      <w:spacing w:after="60"/>
    </w:pPr>
    <w:rPr>
      <w:rFonts w:ascii="Times New Roman" w:hAnsi="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17</Pages>
  <Words>3408</Words>
  <Characters>19428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3</cp:revision>
  <dcterms:created xsi:type="dcterms:W3CDTF">2013-12-23T23:15:00Z</dcterms:created>
  <dcterms:modified xsi:type="dcterms:W3CDTF">2026-10-20T10:26:00Z</dcterms:modified>
  <cp:category/>
</cp:coreProperties>
</file>