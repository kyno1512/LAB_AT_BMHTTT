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69A72" w14:textId="77777777" w:rsidR="00674B7F" w:rsidRDefault="00000000">
      <w:pPr>
        <w:spacing w:after="200"/>
        <w:jc w:val="center"/>
      </w:pPr>
      <w:r>
        <w:rPr>
          <w:b/>
        </w:rPr>
        <w:t>LAB 4 - KHẢO SÁT VÀ ĐÁNH GIÁ BỀ MẶT MẠNG BẰNG NMAP</w:t>
      </w:r>
    </w:p>
    <w:p w14:paraId="48EFECF1" w14:textId="77777777" w:rsidR="00674B7F" w:rsidRDefault="00000000">
      <w:r>
        <w:t>Họ tên: Ngô Thành Hữu</w:t>
      </w:r>
    </w:p>
    <w:p w14:paraId="3761B81C" w14:textId="77777777" w:rsidR="00674B7F" w:rsidRDefault="00000000">
      <w:r>
        <w:t>Lớp: 11-TMĐT</w:t>
      </w:r>
    </w:p>
    <w:p w14:paraId="3AE0ECDA" w14:textId="77777777" w:rsidR="00674B7F" w:rsidRDefault="00000000">
      <w:r>
        <w:t>MSSV: 1150070015</w:t>
      </w:r>
    </w:p>
    <w:p w14:paraId="11E8E545" w14:textId="67BE7DFB" w:rsidR="0072125A" w:rsidRDefault="00000000">
      <w:r>
        <w:t xml:space="preserve">Link ytb: </w:t>
      </w:r>
      <w:r w:rsidR="0072125A">
        <w:t xml:space="preserve"> </w:t>
      </w:r>
      <w:r w:rsidR="008E4685" w:rsidRPr="008E4685">
        <w:t>https://youtu.be/_vERzk-WkXo</w:t>
      </w:r>
      <w:r w:rsidR="008E4685">
        <w:t>v</w:t>
      </w:r>
    </w:p>
    <w:p w14:paraId="308F2EF4" w14:textId="77777777" w:rsidR="0072125A" w:rsidRDefault="0072125A"/>
    <w:p w14:paraId="7CAA4446" w14:textId="77777777" w:rsidR="0072125A" w:rsidRDefault="0072125A"/>
    <w:p w14:paraId="1A6F9955" w14:textId="77777777" w:rsidR="00674B7F" w:rsidRDefault="00000000">
      <w:pPr>
        <w:spacing w:after="160"/>
      </w:pPr>
      <w:r>
        <w:t>Môi trường thực hành: Windows 10/11; VirtualBox; Kali Linux; Metasploitable 2; Nmap; mạng VirtualBox Host-Only.</w:t>
      </w:r>
    </w:p>
    <w:p w14:paraId="4659FF96" w14:textId="77777777" w:rsidR="00674B7F" w:rsidRDefault="00000000">
      <w:pPr>
        <w:keepNext/>
        <w:spacing w:before="140" w:after="80"/>
      </w:pPr>
      <w:r>
        <w:rPr>
          <w:b/>
        </w:rPr>
        <w:t>A. MÔI TRƯỜNG VÀ BẰNG CHỨNG THỰC HÀNH</w:t>
      </w:r>
    </w:p>
    <w:p w14:paraId="05AEEFB1" w14:textId="77777777" w:rsidR="00674B7F" w:rsidRDefault="00000000">
      <w:pPr>
        <w:spacing w:after="40"/>
        <w:ind w:left="113" w:hanging="113"/>
      </w:pPr>
      <w:r>
        <w:t>+ Bài LAB chỉ thực hiện trên các máy ảo do sinh viên tự dựng trong mạng Host-Only. Kali Linux là máy quét; Metasploitable 2 là máy đích cố ý có lỗ hổng để học tập.</w:t>
      </w:r>
    </w:p>
    <w:p w14:paraId="232E16BE" w14:textId="77777777" w:rsidR="00674B7F" w:rsidRDefault="00000000">
      <w:pPr>
        <w:spacing w:after="40"/>
        <w:ind w:left="113" w:hanging="113"/>
      </w:pPr>
      <w:r>
        <w:t>+ Không quét IP/tên miền bên ngoài, mạng cơ quan, Wi-Fi của người khác hoặc dịch vụ Internet khi chưa có ủy quyền.</w:t>
      </w:r>
    </w:p>
    <w:p w14:paraId="3A2B4EC4" w14:textId="77777777" w:rsidR="00674B7F" w:rsidRDefault="00000000">
      <w:pPr>
        <w:spacing w:after="40"/>
        <w:ind w:left="113" w:hanging="113"/>
      </w:pPr>
      <w:r>
        <w:t>+ NAT chỉ bật tạm thời cho Kali khi cần cập nhật/cài gói; trước khi quét phải ngắt NAT và chỉ giữ Host-Only. Metasploitable 2 chỉ nối Host-Only, không dùng Bridged.</w:t>
      </w:r>
    </w:p>
    <w:p w14:paraId="2A798394" w14:textId="77777777" w:rsidR="00674B7F" w:rsidRDefault="00000000">
      <w:pPr>
        <w:spacing w:after="40"/>
        <w:ind w:left="113" w:hanging="113"/>
      </w:pPr>
      <w:r>
        <w:t>- Các khung màu đỏ bên dưới là vị trí dán ảnh chụp trực tiếp từ VM/PC của sinh viên. Khi có ảnh thật, xóa nội dung trong khung rồi dán ảnh đúng vị trí.</w:t>
      </w:r>
    </w:p>
    <w:p w14:paraId="12B99E75" w14:textId="77777777" w:rsidR="00674B7F" w:rsidRDefault="00000000">
      <w:pPr>
        <w:spacing w:before="40" w:after="40"/>
      </w:pPr>
      <w:r>
        <w:t>Ảnh A1. Cấu hình mạng Host-Only/VirtualBox của môi trường LAB.</w:t>
      </w:r>
    </w:p>
    <w:p w14:paraId="43E6B1C3" w14:textId="16958F84" w:rsidR="007202A3" w:rsidRDefault="007202A3">
      <w:pPr>
        <w:spacing w:before="40" w:after="40"/>
      </w:pPr>
      <w:r w:rsidRPr="007202A3">
        <w:rPr>
          <w:noProof/>
        </w:rPr>
        <w:drawing>
          <wp:inline distT="0" distB="0" distL="0" distR="0" wp14:anchorId="02AF782D" wp14:editId="20E33565">
            <wp:extent cx="6332220" cy="3296285"/>
            <wp:effectExtent l="0" t="0" r="0" b="0"/>
            <wp:docPr id="20427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1673" name=""/>
                    <pic:cNvPicPr/>
                  </pic:nvPicPr>
                  <pic:blipFill>
                    <a:blip r:embed="rId8"/>
                    <a:stretch>
                      <a:fillRect/>
                    </a:stretch>
                  </pic:blipFill>
                  <pic:spPr>
                    <a:xfrm>
                      <a:off x="0" y="0"/>
                      <a:ext cx="6332220" cy="3296285"/>
                    </a:xfrm>
                    <a:prstGeom prst="rect">
                      <a:avLst/>
                    </a:prstGeom>
                  </pic:spPr>
                </pic:pic>
              </a:graphicData>
            </a:graphic>
          </wp:inline>
        </w:drawing>
      </w:r>
    </w:p>
    <w:p w14:paraId="2EDECC4C" w14:textId="77777777" w:rsidR="00674B7F" w:rsidRDefault="00000000">
      <w:pPr>
        <w:keepNext/>
        <w:spacing w:before="140" w:after="80"/>
      </w:pPr>
      <w:r>
        <w:rPr>
          <w:b/>
        </w:rPr>
        <w:lastRenderedPageBreak/>
        <w:t>B. PHẦN THỰC HÀNH VÀ VỊ TRÍ CHÈN ẢNH</w:t>
      </w:r>
    </w:p>
    <w:p w14:paraId="34505960" w14:textId="77777777" w:rsidR="00674B7F" w:rsidRDefault="00000000">
      <w:pPr>
        <w:keepNext/>
        <w:spacing w:before="140" w:after="80"/>
      </w:pPr>
      <w:r>
        <w:rPr>
          <w:b/>
        </w:rPr>
        <w:t>0. Chuẩn bị và xác nhận môi trường</w:t>
      </w:r>
    </w:p>
    <w:p w14:paraId="09818295" w14:textId="77777777" w:rsidR="00674B7F" w:rsidRDefault="00000000">
      <w:pPr>
        <w:spacing w:after="40"/>
        <w:ind w:left="113" w:hanging="113"/>
      </w:pPr>
      <w:r>
        <w:t>+ Kiểm tra Nmap trên Kali. Nếu cần cài đặt/cập nhật, chỉ bật NAT tạm thời; sau khi hoàn tất phải quay lại Host-Only.</w:t>
      </w:r>
    </w:p>
    <w:tbl>
      <w:tblPr>
        <w:tblW w:w="0" w:type="auto"/>
        <w:jc w:val="center"/>
        <w:tblLayout w:type="fixed"/>
        <w:tblLook w:val="04A0" w:firstRow="1" w:lastRow="0" w:firstColumn="1" w:lastColumn="0" w:noHBand="0" w:noVBand="1"/>
      </w:tblPr>
      <w:tblGrid>
        <w:gridCol w:w="9184"/>
      </w:tblGrid>
      <w:tr w:rsidR="00674B7F" w14:paraId="3C1D82A5" w14:textId="77777777">
        <w:trPr>
          <w:jc w:val="center"/>
        </w:trPr>
        <w:tc>
          <w:tcPr>
            <w:tcW w:w="9184" w:type="dxa"/>
            <w:shd w:val="clear" w:color="auto" w:fill="E7E6E6"/>
            <w:vAlign w:val="center"/>
          </w:tcPr>
          <w:p w14:paraId="487B4547" w14:textId="77777777" w:rsidR="00674B7F" w:rsidRDefault="00000000">
            <w:pPr>
              <w:spacing w:after="0"/>
            </w:pPr>
            <w:r>
              <w:rPr>
                <w:sz w:val="24"/>
              </w:rPr>
              <w:t>nmap --version</w:t>
            </w:r>
          </w:p>
        </w:tc>
      </w:tr>
    </w:tbl>
    <w:p w14:paraId="5329C337" w14:textId="77777777" w:rsidR="00674B7F" w:rsidRDefault="00000000">
      <w:pPr>
        <w:spacing w:before="40" w:after="40"/>
      </w:pPr>
      <w:r>
        <w:t>Ảnh B0. Kết quả kiểm tra phiên bản Nmap trên Kali.</w:t>
      </w:r>
    </w:p>
    <w:p w14:paraId="0D75EEA4" w14:textId="6BF6C119" w:rsidR="008475C5" w:rsidRDefault="008475C5">
      <w:pPr>
        <w:spacing w:before="40" w:after="40"/>
      </w:pPr>
      <w:r w:rsidRPr="008475C5">
        <w:rPr>
          <w:noProof/>
        </w:rPr>
        <w:drawing>
          <wp:inline distT="0" distB="0" distL="0" distR="0" wp14:anchorId="745ABD30" wp14:editId="799832A4">
            <wp:extent cx="6332220" cy="2801620"/>
            <wp:effectExtent l="0" t="0" r="0" b="0"/>
            <wp:docPr id="118952161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21617" name="Picture 1" descr="A computer screen shot of a computer screen&#10;&#10;Description automatically generated"/>
                    <pic:cNvPicPr/>
                  </pic:nvPicPr>
                  <pic:blipFill>
                    <a:blip r:embed="rId9"/>
                    <a:stretch>
                      <a:fillRect/>
                    </a:stretch>
                  </pic:blipFill>
                  <pic:spPr>
                    <a:xfrm>
                      <a:off x="0" y="0"/>
                      <a:ext cx="6332220" cy="2801620"/>
                    </a:xfrm>
                    <a:prstGeom prst="rect">
                      <a:avLst/>
                    </a:prstGeom>
                  </pic:spPr>
                </pic:pic>
              </a:graphicData>
            </a:graphic>
          </wp:inline>
        </w:drawing>
      </w:r>
    </w:p>
    <w:p w14:paraId="499253EB" w14:textId="77777777" w:rsidR="00674B7F" w:rsidRDefault="00000000">
      <w:pPr>
        <w:keepNext/>
        <w:spacing w:before="140" w:after="80"/>
      </w:pPr>
      <w:r>
        <w:rPr>
          <w:b/>
        </w:rPr>
        <w:t>1. Xác định IP thật của các máy và kiểm tra kết nối</w:t>
      </w:r>
    </w:p>
    <w:p w14:paraId="0DAA27F4" w14:textId="77777777" w:rsidR="00674B7F" w:rsidRDefault="00000000">
      <w:pPr>
        <w:spacing w:after="40"/>
        <w:ind w:left="113" w:hanging="113"/>
      </w:pPr>
      <w:r>
        <w:t>+ Trên Kali, xác nhận interface Host-Only và địa chỉ IP thực tế.</w:t>
      </w:r>
    </w:p>
    <w:tbl>
      <w:tblPr>
        <w:tblW w:w="0" w:type="auto"/>
        <w:jc w:val="center"/>
        <w:tblLayout w:type="fixed"/>
        <w:tblLook w:val="04A0" w:firstRow="1" w:lastRow="0" w:firstColumn="1" w:lastColumn="0" w:noHBand="0" w:noVBand="1"/>
      </w:tblPr>
      <w:tblGrid>
        <w:gridCol w:w="9184"/>
      </w:tblGrid>
      <w:tr w:rsidR="00674B7F" w14:paraId="4094CB00" w14:textId="77777777">
        <w:trPr>
          <w:jc w:val="center"/>
        </w:trPr>
        <w:tc>
          <w:tcPr>
            <w:tcW w:w="9184" w:type="dxa"/>
            <w:shd w:val="clear" w:color="auto" w:fill="E7E6E6"/>
            <w:vAlign w:val="center"/>
          </w:tcPr>
          <w:p w14:paraId="53CB7D5A" w14:textId="77777777" w:rsidR="00674B7F" w:rsidRDefault="00000000">
            <w:pPr>
              <w:spacing w:after="0"/>
            </w:pPr>
            <w:r>
              <w:rPr>
                <w:sz w:val="24"/>
              </w:rPr>
              <w:t>ip -br addr</w:t>
            </w:r>
          </w:p>
        </w:tc>
      </w:tr>
    </w:tbl>
    <w:p w14:paraId="273C88A8" w14:textId="77777777" w:rsidR="00674B7F" w:rsidRDefault="00000000">
      <w:pPr>
        <w:spacing w:before="40" w:after="40"/>
      </w:pPr>
      <w:r>
        <w:t>Ảnh B1. ip -br addr trên Kali, thấy rõ interface Host-Only và IP.</w:t>
      </w:r>
    </w:p>
    <w:p w14:paraId="2DEA208B" w14:textId="3F64DF17" w:rsidR="008475C5" w:rsidRDefault="008475C5">
      <w:pPr>
        <w:spacing w:before="40" w:after="40"/>
      </w:pPr>
      <w:r w:rsidRPr="008475C5">
        <w:rPr>
          <w:noProof/>
        </w:rPr>
        <w:drawing>
          <wp:inline distT="0" distB="0" distL="0" distR="0" wp14:anchorId="1BCF466E" wp14:editId="0FEE51CD">
            <wp:extent cx="6332220" cy="2721610"/>
            <wp:effectExtent l="0" t="0" r="0" b="2540"/>
            <wp:docPr id="457003862"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3862" name="Picture 1" descr="A computer screen shot of a computer screen&#10;&#10;Description automatically generated"/>
                    <pic:cNvPicPr/>
                  </pic:nvPicPr>
                  <pic:blipFill>
                    <a:blip r:embed="rId10"/>
                    <a:stretch>
                      <a:fillRect/>
                    </a:stretch>
                  </pic:blipFill>
                  <pic:spPr>
                    <a:xfrm>
                      <a:off x="0" y="0"/>
                      <a:ext cx="6332220" cy="2721610"/>
                    </a:xfrm>
                    <a:prstGeom prst="rect">
                      <a:avLst/>
                    </a:prstGeom>
                  </pic:spPr>
                </pic:pic>
              </a:graphicData>
            </a:graphic>
          </wp:inline>
        </w:drawing>
      </w:r>
    </w:p>
    <w:p w14:paraId="36958401" w14:textId="77777777" w:rsidR="00674B7F" w:rsidRDefault="00000000">
      <w:pPr>
        <w:spacing w:after="40"/>
        <w:ind w:left="113" w:hanging="113"/>
      </w:pPr>
      <w:r>
        <w:t>+ Trên Metasploitable 2, lấy địa chỉ IP thật của máy đích.</w:t>
      </w:r>
    </w:p>
    <w:tbl>
      <w:tblPr>
        <w:tblW w:w="0" w:type="auto"/>
        <w:jc w:val="center"/>
        <w:tblLayout w:type="fixed"/>
        <w:tblLook w:val="04A0" w:firstRow="1" w:lastRow="0" w:firstColumn="1" w:lastColumn="0" w:noHBand="0" w:noVBand="1"/>
      </w:tblPr>
      <w:tblGrid>
        <w:gridCol w:w="9184"/>
      </w:tblGrid>
      <w:tr w:rsidR="00674B7F" w14:paraId="138CE442" w14:textId="77777777">
        <w:trPr>
          <w:jc w:val="center"/>
        </w:trPr>
        <w:tc>
          <w:tcPr>
            <w:tcW w:w="9184" w:type="dxa"/>
            <w:shd w:val="clear" w:color="auto" w:fill="E7E6E6"/>
            <w:vAlign w:val="center"/>
          </w:tcPr>
          <w:p w14:paraId="20F5DF86" w14:textId="77777777" w:rsidR="00674B7F" w:rsidRDefault="00000000">
            <w:pPr>
              <w:spacing w:after="0"/>
            </w:pPr>
            <w:r>
              <w:rPr>
                <w:sz w:val="24"/>
              </w:rPr>
              <w:t>ifconfig</w:t>
            </w:r>
          </w:p>
        </w:tc>
      </w:tr>
    </w:tbl>
    <w:p w14:paraId="1F1D83E2" w14:textId="77777777" w:rsidR="00674B7F" w:rsidRDefault="00000000">
      <w:pPr>
        <w:spacing w:before="40" w:after="40"/>
      </w:pPr>
      <w:r>
        <w:t>Ảnh B2. ifconfig/ip trên Metasploitable 2, thấy rõ IP máy đích.</w:t>
      </w:r>
    </w:p>
    <w:p w14:paraId="50C35CEE" w14:textId="62CCB7FB" w:rsidR="008475C5" w:rsidRDefault="003769BE">
      <w:pPr>
        <w:spacing w:before="40" w:after="40"/>
      </w:pPr>
      <w:r w:rsidRPr="003769BE">
        <w:rPr>
          <w:noProof/>
        </w:rPr>
        <w:lastRenderedPageBreak/>
        <w:drawing>
          <wp:inline distT="0" distB="0" distL="0" distR="0" wp14:anchorId="62BAFF6F" wp14:editId="4959E67B">
            <wp:extent cx="6332220" cy="3053080"/>
            <wp:effectExtent l="0" t="0" r="0" b="0"/>
            <wp:docPr id="331607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7323" name="Picture 1" descr="A screenshot of a computer&#10;&#10;Description automatically generated"/>
                    <pic:cNvPicPr/>
                  </pic:nvPicPr>
                  <pic:blipFill>
                    <a:blip r:embed="rId11"/>
                    <a:stretch>
                      <a:fillRect/>
                    </a:stretch>
                  </pic:blipFill>
                  <pic:spPr>
                    <a:xfrm>
                      <a:off x="0" y="0"/>
                      <a:ext cx="6332220" cy="3053080"/>
                    </a:xfrm>
                    <a:prstGeom prst="rect">
                      <a:avLst/>
                    </a:prstGeom>
                  </pic:spPr>
                </pic:pic>
              </a:graphicData>
            </a:graphic>
          </wp:inline>
        </w:drawing>
      </w:r>
    </w:p>
    <w:p w14:paraId="217D16F8" w14:textId="77777777" w:rsidR="00674B7F" w:rsidRDefault="00000000">
      <w:pPr>
        <w:spacing w:after="40"/>
        <w:ind w:left="113" w:hanging="113"/>
      </w:pPr>
      <w:r>
        <w:t>+ Kiểm tra kết nối từ Kali đến Metasploitable 2. Thay IP bên dưới bằng IP thật của máy đích nếu khác.</w:t>
      </w:r>
    </w:p>
    <w:tbl>
      <w:tblPr>
        <w:tblW w:w="0" w:type="auto"/>
        <w:jc w:val="center"/>
        <w:tblLayout w:type="fixed"/>
        <w:tblLook w:val="04A0" w:firstRow="1" w:lastRow="0" w:firstColumn="1" w:lastColumn="0" w:noHBand="0" w:noVBand="1"/>
      </w:tblPr>
      <w:tblGrid>
        <w:gridCol w:w="9184"/>
      </w:tblGrid>
      <w:tr w:rsidR="00674B7F" w14:paraId="7592D2E4" w14:textId="77777777">
        <w:trPr>
          <w:jc w:val="center"/>
        </w:trPr>
        <w:tc>
          <w:tcPr>
            <w:tcW w:w="9184" w:type="dxa"/>
            <w:shd w:val="clear" w:color="auto" w:fill="E7E6E6"/>
            <w:vAlign w:val="center"/>
          </w:tcPr>
          <w:p w14:paraId="56E6F6B1" w14:textId="78FE4C6F" w:rsidR="00674B7F" w:rsidRDefault="00000000">
            <w:pPr>
              <w:spacing w:after="0"/>
            </w:pPr>
            <w:r>
              <w:rPr>
                <w:sz w:val="24"/>
              </w:rPr>
              <w:t>ping -c 4 192.168.5</w:t>
            </w:r>
            <w:r w:rsidR="003769BE">
              <w:rPr>
                <w:sz w:val="24"/>
              </w:rPr>
              <w:t>9</w:t>
            </w:r>
            <w:r>
              <w:rPr>
                <w:sz w:val="24"/>
              </w:rPr>
              <w:t>.</w:t>
            </w:r>
            <w:r w:rsidR="003769BE">
              <w:rPr>
                <w:sz w:val="24"/>
              </w:rPr>
              <w:t>130</w:t>
            </w:r>
          </w:p>
        </w:tc>
      </w:tr>
    </w:tbl>
    <w:p w14:paraId="1CB178EE" w14:textId="77777777" w:rsidR="00674B7F" w:rsidRDefault="00000000">
      <w:pPr>
        <w:spacing w:before="40" w:after="40"/>
      </w:pPr>
      <w:r>
        <w:t>Ảnh B3. Kết quả kiểm tra kết nối Kali -&gt; Metasploitable 2.</w:t>
      </w:r>
    </w:p>
    <w:p w14:paraId="49863785" w14:textId="0058E3EF" w:rsidR="003769BE" w:rsidRDefault="003769BE">
      <w:pPr>
        <w:spacing w:before="40" w:after="40"/>
      </w:pPr>
      <w:r w:rsidRPr="003769BE">
        <w:rPr>
          <w:noProof/>
        </w:rPr>
        <w:drawing>
          <wp:inline distT="0" distB="0" distL="0" distR="0" wp14:anchorId="6D2CEEDC" wp14:editId="78E0602C">
            <wp:extent cx="6332220" cy="2691765"/>
            <wp:effectExtent l="0" t="0" r="0" b="0"/>
            <wp:docPr id="51873849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38493" name="Picture 1" descr="A computer screen shot of a computer screen&#10;&#10;Description automatically generated"/>
                    <pic:cNvPicPr/>
                  </pic:nvPicPr>
                  <pic:blipFill>
                    <a:blip r:embed="rId12"/>
                    <a:stretch>
                      <a:fillRect/>
                    </a:stretch>
                  </pic:blipFill>
                  <pic:spPr>
                    <a:xfrm>
                      <a:off x="0" y="0"/>
                      <a:ext cx="6332220" cy="2691765"/>
                    </a:xfrm>
                    <a:prstGeom prst="rect">
                      <a:avLst/>
                    </a:prstGeom>
                  </pic:spPr>
                </pic:pic>
              </a:graphicData>
            </a:graphic>
          </wp:inline>
        </w:drawing>
      </w:r>
    </w:p>
    <w:p w14:paraId="28DCB803" w14:textId="23AC7B9E" w:rsidR="003769BE" w:rsidRDefault="003769BE">
      <w:pPr>
        <w:spacing w:before="40" w:after="40"/>
      </w:pPr>
    </w:p>
    <w:tbl>
      <w:tblPr>
        <w:tblStyle w:val="TableGrid"/>
        <w:tblW w:w="0" w:type="auto"/>
        <w:jc w:val="center"/>
        <w:tblLook w:val="04A0" w:firstRow="1" w:lastRow="0" w:firstColumn="1" w:lastColumn="0" w:noHBand="0" w:noVBand="1"/>
      </w:tblPr>
      <w:tblGrid>
        <w:gridCol w:w="2493"/>
        <w:gridCol w:w="2493"/>
        <w:gridCol w:w="2493"/>
        <w:gridCol w:w="2493"/>
      </w:tblGrid>
      <w:tr w:rsidR="003769BE" w:rsidRPr="003769BE" w14:paraId="7DE01F37" w14:textId="77777777">
        <w:trPr>
          <w:jc w:val="center"/>
        </w:trPr>
        <w:tc>
          <w:tcPr>
            <w:tcW w:w="2493" w:type="dxa"/>
            <w:shd w:val="clear" w:color="auto" w:fill="D9EAF7"/>
          </w:tcPr>
          <w:p w14:paraId="78717930" w14:textId="77777777" w:rsidR="00674B7F" w:rsidRPr="003769BE" w:rsidRDefault="00000000">
            <w:pPr>
              <w:jc w:val="center"/>
              <w:rPr>
                <w:b/>
                <w:color w:val="000000" w:themeColor="text1"/>
              </w:rPr>
            </w:pPr>
            <w:r w:rsidRPr="003769BE">
              <w:rPr>
                <w:b/>
                <w:color w:val="000000" w:themeColor="text1"/>
                <w:sz w:val="24"/>
              </w:rPr>
              <w:t>Thiết bị</w:t>
            </w:r>
          </w:p>
        </w:tc>
        <w:tc>
          <w:tcPr>
            <w:tcW w:w="2493" w:type="dxa"/>
            <w:shd w:val="clear" w:color="auto" w:fill="D9EAF7"/>
          </w:tcPr>
          <w:p w14:paraId="3443219F" w14:textId="77777777" w:rsidR="00674B7F" w:rsidRPr="003769BE" w:rsidRDefault="00000000">
            <w:pPr>
              <w:jc w:val="center"/>
              <w:rPr>
                <w:b/>
                <w:color w:val="000000" w:themeColor="text1"/>
              </w:rPr>
            </w:pPr>
            <w:r w:rsidRPr="003769BE">
              <w:rPr>
                <w:b/>
                <w:color w:val="000000" w:themeColor="text1"/>
                <w:sz w:val="24"/>
              </w:rPr>
              <w:t>IP thực tế</w:t>
            </w:r>
          </w:p>
        </w:tc>
        <w:tc>
          <w:tcPr>
            <w:tcW w:w="2493" w:type="dxa"/>
            <w:shd w:val="clear" w:color="auto" w:fill="D9EAF7"/>
          </w:tcPr>
          <w:p w14:paraId="0E6D9BEB" w14:textId="77777777" w:rsidR="00674B7F" w:rsidRPr="003769BE" w:rsidRDefault="00000000">
            <w:pPr>
              <w:jc w:val="center"/>
              <w:rPr>
                <w:b/>
                <w:color w:val="000000" w:themeColor="text1"/>
              </w:rPr>
            </w:pPr>
            <w:r w:rsidRPr="003769BE">
              <w:rPr>
                <w:b/>
                <w:color w:val="000000" w:themeColor="text1"/>
                <w:sz w:val="24"/>
              </w:rPr>
              <w:t>Subnet</w:t>
            </w:r>
          </w:p>
        </w:tc>
        <w:tc>
          <w:tcPr>
            <w:tcW w:w="2493" w:type="dxa"/>
            <w:shd w:val="clear" w:color="auto" w:fill="D9EAF7"/>
          </w:tcPr>
          <w:p w14:paraId="1E0340F8" w14:textId="77777777" w:rsidR="00674B7F" w:rsidRPr="003769BE" w:rsidRDefault="00000000">
            <w:pPr>
              <w:jc w:val="center"/>
              <w:rPr>
                <w:b/>
                <w:color w:val="000000" w:themeColor="text1"/>
              </w:rPr>
            </w:pPr>
            <w:r w:rsidRPr="003769BE">
              <w:rPr>
                <w:b/>
                <w:color w:val="000000" w:themeColor="text1"/>
                <w:sz w:val="24"/>
              </w:rPr>
              <w:t>Vai trò</w:t>
            </w:r>
          </w:p>
        </w:tc>
      </w:tr>
      <w:tr w:rsidR="003769BE" w:rsidRPr="003769BE" w14:paraId="5F944D1C" w14:textId="77777777">
        <w:trPr>
          <w:jc w:val="center"/>
        </w:trPr>
        <w:tc>
          <w:tcPr>
            <w:tcW w:w="2493" w:type="dxa"/>
          </w:tcPr>
          <w:p w14:paraId="1A1A78DE" w14:textId="77777777" w:rsidR="00674B7F" w:rsidRPr="003769BE" w:rsidRDefault="00000000">
            <w:pPr>
              <w:rPr>
                <w:b/>
                <w:color w:val="000000" w:themeColor="text1"/>
              </w:rPr>
            </w:pPr>
            <w:r w:rsidRPr="003769BE">
              <w:rPr>
                <w:b/>
                <w:color w:val="000000" w:themeColor="text1"/>
                <w:sz w:val="24"/>
              </w:rPr>
              <w:t>Windows Host</w:t>
            </w:r>
          </w:p>
        </w:tc>
        <w:tc>
          <w:tcPr>
            <w:tcW w:w="2493" w:type="dxa"/>
          </w:tcPr>
          <w:p w14:paraId="049BA81B" w14:textId="7216F601" w:rsidR="00674B7F" w:rsidRPr="003769BE" w:rsidRDefault="003769BE">
            <w:pPr>
              <w:rPr>
                <w:b/>
                <w:color w:val="000000" w:themeColor="text1"/>
              </w:rPr>
            </w:pPr>
            <w:r w:rsidRPr="003769BE">
              <w:rPr>
                <w:b/>
                <w:bCs/>
                <w:color w:val="000000" w:themeColor="text1"/>
                <w:sz w:val="24"/>
              </w:rPr>
              <w:t>chưa xác định</w:t>
            </w:r>
          </w:p>
        </w:tc>
        <w:tc>
          <w:tcPr>
            <w:tcW w:w="2493" w:type="dxa"/>
          </w:tcPr>
          <w:p w14:paraId="628CC3E9" w14:textId="064D71AB" w:rsidR="00674B7F" w:rsidRPr="003769BE" w:rsidRDefault="003769BE">
            <w:pPr>
              <w:rPr>
                <w:b/>
                <w:color w:val="000000" w:themeColor="text1"/>
              </w:rPr>
            </w:pPr>
            <w:r w:rsidRPr="003769BE">
              <w:rPr>
                <w:b/>
                <w:color w:val="000000" w:themeColor="text1"/>
                <w:sz w:val="24"/>
              </w:rPr>
              <w:t>192.168.59.0/24</w:t>
            </w:r>
          </w:p>
        </w:tc>
        <w:tc>
          <w:tcPr>
            <w:tcW w:w="2493" w:type="dxa"/>
          </w:tcPr>
          <w:p w14:paraId="4D44B303" w14:textId="77777777" w:rsidR="00674B7F" w:rsidRPr="003769BE" w:rsidRDefault="00000000">
            <w:pPr>
              <w:rPr>
                <w:b/>
                <w:color w:val="000000" w:themeColor="text1"/>
              </w:rPr>
            </w:pPr>
            <w:r w:rsidRPr="003769BE">
              <w:rPr>
                <w:b/>
                <w:color w:val="000000" w:themeColor="text1"/>
                <w:sz w:val="24"/>
              </w:rPr>
              <w:t>Host / Host-Only adapter</w:t>
            </w:r>
          </w:p>
        </w:tc>
      </w:tr>
      <w:tr w:rsidR="003769BE" w:rsidRPr="003769BE" w14:paraId="04BD87BB" w14:textId="77777777" w:rsidTr="003769BE">
        <w:trPr>
          <w:trHeight w:val="218"/>
          <w:jc w:val="center"/>
        </w:trPr>
        <w:tc>
          <w:tcPr>
            <w:tcW w:w="2493" w:type="dxa"/>
          </w:tcPr>
          <w:p w14:paraId="575F0EE6" w14:textId="77777777" w:rsidR="00674B7F" w:rsidRPr="003769BE" w:rsidRDefault="00000000">
            <w:pPr>
              <w:rPr>
                <w:b/>
                <w:color w:val="000000" w:themeColor="text1"/>
              </w:rPr>
            </w:pPr>
            <w:r w:rsidRPr="003769BE">
              <w:rPr>
                <w:b/>
                <w:color w:val="000000" w:themeColor="text1"/>
                <w:sz w:val="24"/>
              </w:rPr>
              <w:t>Kali VM</w:t>
            </w:r>
          </w:p>
        </w:tc>
        <w:tc>
          <w:tcPr>
            <w:tcW w:w="2493" w:type="dxa"/>
          </w:tcPr>
          <w:p w14:paraId="74CB84B0" w14:textId="45E3A328" w:rsidR="00674B7F" w:rsidRPr="003769BE" w:rsidRDefault="003769BE">
            <w:pPr>
              <w:rPr>
                <w:b/>
                <w:color w:val="000000" w:themeColor="text1"/>
              </w:rPr>
            </w:pPr>
            <w:r w:rsidRPr="003769BE">
              <w:rPr>
                <w:b/>
                <w:color w:val="000000" w:themeColor="text1"/>
                <w:sz w:val="24"/>
              </w:rPr>
              <w:t>192.168.59.129</w:t>
            </w:r>
          </w:p>
        </w:tc>
        <w:tc>
          <w:tcPr>
            <w:tcW w:w="2493" w:type="dxa"/>
          </w:tcPr>
          <w:p w14:paraId="3EAE4CCC" w14:textId="5D48E2C4" w:rsidR="00674B7F" w:rsidRPr="003769BE" w:rsidRDefault="003769BE">
            <w:pPr>
              <w:rPr>
                <w:b/>
                <w:color w:val="000000" w:themeColor="text1"/>
              </w:rPr>
            </w:pPr>
            <w:r w:rsidRPr="003769BE">
              <w:rPr>
                <w:b/>
                <w:color w:val="000000" w:themeColor="text1"/>
                <w:sz w:val="24"/>
              </w:rPr>
              <w:t>192.168.59.0/24</w:t>
            </w:r>
          </w:p>
        </w:tc>
        <w:tc>
          <w:tcPr>
            <w:tcW w:w="2493" w:type="dxa"/>
          </w:tcPr>
          <w:p w14:paraId="3FC50780" w14:textId="77777777" w:rsidR="00674B7F" w:rsidRPr="003769BE" w:rsidRDefault="00000000">
            <w:pPr>
              <w:rPr>
                <w:b/>
                <w:color w:val="000000" w:themeColor="text1"/>
              </w:rPr>
            </w:pPr>
            <w:r w:rsidRPr="003769BE">
              <w:rPr>
                <w:b/>
                <w:color w:val="000000" w:themeColor="text1"/>
                <w:sz w:val="24"/>
              </w:rPr>
              <w:t>Máy quét</w:t>
            </w:r>
          </w:p>
        </w:tc>
      </w:tr>
      <w:tr w:rsidR="003769BE" w:rsidRPr="003769BE" w14:paraId="3BD591D5" w14:textId="77777777">
        <w:trPr>
          <w:jc w:val="center"/>
        </w:trPr>
        <w:tc>
          <w:tcPr>
            <w:tcW w:w="2493" w:type="dxa"/>
          </w:tcPr>
          <w:p w14:paraId="760CB652" w14:textId="77777777" w:rsidR="00674B7F" w:rsidRPr="003769BE" w:rsidRDefault="00000000">
            <w:pPr>
              <w:rPr>
                <w:b/>
                <w:color w:val="000000" w:themeColor="text1"/>
              </w:rPr>
            </w:pPr>
            <w:r w:rsidRPr="003769BE">
              <w:rPr>
                <w:b/>
                <w:color w:val="000000" w:themeColor="text1"/>
                <w:sz w:val="24"/>
              </w:rPr>
              <w:t>Metasploitable 2</w:t>
            </w:r>
          </w:p>
        </w:tc>
        <w:tc>
          <w:tcPr>
            <w:tcW w:w="2493" w:type="dxa"/>
          </w:tcPr>
          <w:p w14:paraId="60BB5A21" w14:textId="0CC50DCA" w:rsidR="00674B7F" w:rsidRPr="003769BE" w:rsidRDefault="003769BE">
            <w:pPr>
              <w:rPr>
                <w:b/>
                <w:color w:val="000000" w:themeColor="text1"/>
              </w:rPr>
            </w:pPr>
            <w:r>
              <w:rPr>
                <w:b/>
                <w:color w:val="000000" w:themeColor="text1"/>
              </w:rPr>
              <w:t>1</w:t>
            </w:r>
            <w:r w:rsidRPr="003769BE">
              <w:rPr>
                <w:b/>
                <w:color w:val="000000" w:themeColor="text1"/>
              </w:rPr>
              <w:t>92.168.59.130</w:t>
            </w:r>
          </w:p>
        </w:tc>
        <w:tc>
          <w:tcPr>
            <w:tcW w:w="2493" w:type="dxa"/>
          </w:tcPr>
          <w:p w14:paraId="0E7D8506" w14:textId="748D83C7" w:rsidR="00674B7F" w:rsidRPr="003769BE" w:rsidRDefault="003769BE">
            <w:pPr>
              <w:rPr>
                <w:b/>
                <w:color w:val="000000" w:themeColor="text1"/>
              </w:rPr>
            </w:pPr>
            <w:r w:rsidRPr="003769BE">
              <w:rPr>
                <w:b/>
                <w:color w:val="000000" w:themeColor="text1"/>
                <w:sz w:val="24"/>
              </w:rPr>
              <w:t>192.168.59.0/24</w:t>
            </w:r>
          </w:p>
        </w:tc>
        <w:tc>
          <w:tcPr>
            <w:tcW w:w="2493" w:type="dxa"/>
          </w:tcPr>
          <w:p w14:paraId="0064F347" w14:textId="77777777" w:rsidR="00674B7F" w:rsidRPr="003769BE" w:rsidRDefault="00000000">
            <w:pPr>
              <w:rPr>
                <w:b/>
                <w:color w:val="000000" w:themeColor="text1"/>
              </w:rPr>
            </w:pPr>
            <w:r w:rsidRPr="003769BE">
              <w:rPr>
                <w:b/>
                <w:color w:val="000000" w:themeColor="text1"/>
                <w:sz w:val="24"/>
              </w:rPr>
              <w:t>Máy đích</w:t>
            </w:r>
          </w:p>
        </w:tc>
      </w:tr>
      <w:tr w:rsidR="003769BE" w:rsidRPr="003769BE" w14:paraId="4132AB29" w14:textId="77777777">
        <w:trPr>
          <w:jc w:val="center"/>
        </w:trPr>
        <w:tc>
          <w:tcPr>
            <w:tcW w:w="2493" w:type="dxa"/>
          </w:tcPr>
          <w:p w14:paraId="0B486436" w14:textId="77777777" w:rsidR="00674B7F" w:rsidRPr="003769BE" w:rsidRDefault="00000000">
            <w:pPr>
              <w:rPr>
                <w:b/>
                <w:color w:val="000000" w:themeColor="text1"/>
              </w:rPr>
            </w:pPr>
            <w:r w:rsidRPr="003769BE">
              <w:rPr>
                <w:b/>
                <w:color w:val="000000" w:themeColor="text1"/>
                <w:sz w:val="24"/>
              </w:rPr>
              <w:t>Windows VM (nếu có)</w:t>
            </w:r>
          </w:p>
        </w:tc>
        <w:tc>
          <w:tcPr>
            <w:tcW w:w="2493" w:type="dxa"/>
          </w:tcPr>
          <w:p w14:paraId="73392695" w14:textId="3A1CDC38" w:rsidR="00674B7F" w:rsidRPr="003769BE" w:rsidRDefault="003769BE">
            <w:pPr>
              <w:rPr>
                <w:b/>
                <w:color w:val="000000" w:themeColor="text1"/>
              </w:rPr>
            </w:pPr>
            <w:r w:rsidRPr="003769BE">
              <w:rPr>
                <w:b/>
                <w:color w:val="000000" w:themeColor="text1"/>
                <w:sz w:val="24"/>
              </w:rPr>
              <w:t>Không sử dụng</w:t>
            </w:r>
          </w:p>
        </w:tc>
        <w:tc>
          <w:tcPr>
            <w:tcW w:w="2493" w:type="dxa"/>
          </w:tcPr>
          <w:p w14:paraId="728A2075" w14:textId="77777777" w:rsidR="00674B7F" w:rsidRPr="003769BE" w:rsidRDefault="00000000">
            <w:pPr>
              <w:rPr>
                <w:b/>
                <w:color w:val="000000" w:themeColor="text1"/>
              </w:rPr>
            </w:pPr>
            <w:r w:rsidRPr="003769BE">
              <w:rPr>
                <w:b/>
                <w:color w:val="000000" w:themeColor="text1"/>
                <w:sz w:val="24"/>
              </w:rPr>
              <w:t>........................</w:t>
            </w:r>
          </w:p>
        </w:tc>
        <w:tc>
          <w:tcPr>
            <w:tcW w:w="2493" w:type="dxa"/>
          </w:tcPr>
          <w:p w14:paraId="380C0BEF" w14:textId="77777777" w:rsidR="00674B7F" w:rsidRPr="003769BE" w:rsidRDefault="00000000">
            <w:pPr>
              <w:rPr>
                <w:b/>
                <w:color w:val="000000" w:themeColor="text1"/>
              </w:rPr>
            </w:pPr>
            <w:r w:rsidRPr="003769BE">
              <w:rPr>
                <w:b/>
                <w:color w:val="000000" w:themeColor="text1"/>
                <w:sz w:val="24"/>
              </w:rPr>
              <w:t>Máy đích đối chiếu</w:t>
            </w:r>
          </w:p>
        </w:tc>
      </w:tr>
    </w:tbl>
    <w:p w14:paraId="4FDD2DD8" w14:textId="77777777" w:rsidR="00674B7F" w:rsidRDefault="00000000">
      <w:pPr>
        <w:keepNext/>
        <w:spacing w:before="140" w:after="80"/>
      </w:pPr>
      <w:r>
        <w:rPr>
          <w:b/>
        </w:rPr>
        <w:lastRenderedPageBreak/>
        <w:t>2. Host discovery - phát hiện các host đang hoạt động</w:t>
      </w:r>
    </w:p>
    <w:p w14:paraId="73348B29" w14:textId="77777777" w:rsidR="00674B7F" w:rsidRDefault="00000000">
      <w:pPr>
        <w:spacing w:after="40"/>
        <w:ind w:left="113" w:hanging="113"/>
      </w:pPr>
      <w:r>
        <w:t>+ Thực hiện host discovery cho toàn dải Host-Only /24, ghi lại các host “up”, MAC/Vendor nếu có và đối chiếu với số VM đang bật.</w:t>
      </w:r>
    </w:p>
    <w:tbl>
      <w:tblPr>
        <w:tblW w:w="0" w:type="auto"/>
        <w:jc w:val="center"/>
        <w:tblLayout w:type="fixed"/>
        <w:tblLook w:val="04A0" w:firstRow="1" w:lastRow="0" w:firstColumn="1" w:lastColumn="0" w:noHBand="0" w:noVBand="1"/>
      </w:tblPr>
      <w:tblGrid>
        <w:gridCol w:w="9184"/>
      </w:tblGrid>
      <w:tr w:rsidR="00674B7F" w14:paraId="3BC50BDE" w14:textId="77777777">
        <w:trPr>
          <w:jc w:val="center"/>
        </w:trPr>
        <w:tc>
          <w:tcPr>
            <w:tcW w:w="9184" w:type="dxa"/>
            <w:shd w:val="clear" w:color="auto" w:fill="E7E6E6"/>
            <w:vAlign w:val="center"/>
          </w:tcPr>
          <w:p w14:paraId="41CB9FFA" w14:textId="7EF05BDB" w:rsidR="00674B7F" w:rsidRDefault="00AC78C0">
            <w:pPr>
              <w:spacing w:after="0"/>
            </w:pPr>
            <w:r w:rsidRPr="00AC78C0">
              <w:rPr>
                <w:sz w:val="24"/>
              </w:rPr>
              <w:t>sudo nmap -sn 192.168.59.0/24</w:t>
            </w:r>
          </w:p>
        </w:tc>
      </w:tr>
    </w:tbl>
    <w:p w14:paraId="11651985" w14:textId="77777777" w:rsidR="00674B7F" w:rsidRDefault="00000000">
      <w:pPr>
        <w:spacing w:before="40" w:after="40"/>
      </w:pPr>
      <w:r>
        <w:t>Ảnh B4. Kết quả host discovery -sn trong mạng Host-Only.</w:t>
      </w:r>
    </w:p>
    <w:p w14:paraId="30D39BEF" w14:textId="4B9E4344" w:rsidR="00AC78C0" w:rsidRDefault="00AC78C0">
      <w:pPr>
        <w:spacing w:before="40" w:after="40"/>
      </w:pPr>
      <w:r w:rsidRPr="00AC78C0">
        <w:rPr>
          <w:noProof/>
        </w:rPr>
        <w:drawing>
          <wp:inline distT="0" distB="0" distL="0" distR="0" wp14:anchorId="118761D8" wp14:editId="3ED67F70">
            <wp:extent cx="6332220" cy="2044700"/>
            <wp:effectExtent l="0" t="0" r="0" b="0"/>
            <wp:docPr id="68139858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8581" name="Picture 1" descr="A screen shot of a computer screen&#10;&#10;Description automatically generated"/>
                    <pic:cNvPicPr/>
                  </pic:nvPicPr>
                  <pic:blipFill>
                    <a:blip r:embed="rId13"/>
                    <a:stretch>
                      <a:fillRect/>
                    </a:stretch>
                  </pic:blipFill>
                  <pic:spPr>
                    <a:xfrm>
                      <a:off x="0" y="0"/>
                      <a:ext cx="6332220" cy="2044700"/>
                    </a:xfrm>
                    <a:prstGeom prst="rect">
                      <a:avLst/>
                    </a:prstGeom>
                  </pic:spPr>
                </pic:pic>
              </a:graphicData>
            </a:graphic>
          </wp:inline>
        </w:drawing>
      </w:r>
    </w:p>
    <w:p w14:paraId="6784BFAB" w14:textId="62E0F8B8" w:rsidR="00AC78C0" w:rsidRDefault="00AC78C0">
      <w:pPr>
        <w:spacing w:before="40" w:after="40"/>
      </w:pPr>
    </w:p>
    <w:tbl>
      <w:tblPr>
        <w:tblStyle w:val="TableGrid"/>
        <w:tblW w:w="0" w:type="auto"/>
        <w:jc w:val="center"/>
        <w:tblLook w:val="04A0" w:firstRow="1" w:lastRow="0" w:firstColumn="1" w:lastColumn="0" w:noHBand="0" w:noVBand="1"/>
      </w:tblPr>
      <w:tblGrid>
        <w:gridCol w:w="2493"/>
        <w:gridCol w:w="2493"/>
        <w:gridCol w:w="2493"/>
        <w:gridCol w:w="1863"/>
      </w:tblGrid>
      <w:tr w:rsidR="00AC78C0" w14:paraId="6D490E93" w14:textId="77777777" w:rsidTr="00AC78C0">
        <w:trPr>
          <w:jc w:val="center"/>
        </w:trPr>
        <w:tc>
          <w:tcPr>
            <w:tcW w:w="2493" w:type="dxa"/>
            <w:vAlign w:val="center"/>
          </w:tcPr>
          <w:p w14:paraId="07BD34D5" w14:textId="7938BD2B" w:rsidR="00AC78C0" w:rsidRDefault="00AC78C0" w:rsidP="00AC78C0">
            <w:r>
              <w:rPr>
                <w:b/>
                <w:bCs/>
              </w:rPr>
              <w:t>STT</w:t>
            </w:r>
          </w:p>
        </w:tc>
        <w:tc>
          <w:tcPr>
            <w:tcW w:w="2493" w:type="dxa"/>
            <w:vAlign w:val="center"/>
          </w:tcPr>
          <w:p w14:paraId="00A07D64" w14:textId="676B6A28" w:rsidR="00AC78C0" w:rsidRDefault="00AC78C0" w:rsidP="00AC78C0">
            <w:r>
              <w:rPr>
                <w:b/>
                <w:bCs/>
              </w:rPr>
              <w:t>IP phát hiện</w:t>
            </w:r>
          </w:p>
        </w:tc>
        <w:tc>
          <w:tcPr>
            <w:tcW w:w="2493" w:type="dxa"/>
            <w:vAlign w:val="center"/>
          </w:tcPr>
          <w:p w14:paraId="27F706AC" w14:textId="57253772" w:rsidR="00AC78C0" w:rsidRDefault="00AC78C0" w:rsidP="00AC78C0">
            <w:r>
              <w:rPr>
                <w:b/>
                <w:bCs/>
              </w:rPr>
              <w:t>MAC/Vendor</w:t>
            </w:r>
          </w:p>
        </w:tc>
        <w:tc>
          <w:tcPr>
            <w:tcW w:w="1863" w:type="dxa"/>
            <w:vAlign w:val="center"/>
          </w:tcPr>
          <w:p w14:paraId="4AC7C7CE" w14:textId="5620E753" w:rsidR="00AC78C0" w:rsidRDefault="00AC78C0" w:rsidP="00AC78C0">
            <w:r>
              <w:rPr>
                <w:b/>
                <w:bCs/>
              </w:rPr>
              <w:t>Vai trò suy đoán</w:t>
            </w:r>
          </w:p>
        </w:tc>
      </w:tr>
      <w:tr w:rsidR="00AC78C0" w14:paraId="45457B38" w14:textId="77777777" w:rsidTr="00AC78C0">
        <w:trPr>
          <w:jc w:val="center"/>
        </w:trPr>
        <w:tc>
          <w:tcPr>
            <w:tcW w:w="2493" w:type="dxa"/>
            <w:vAlign w:val="center"/>
          </w:tcPr>
          <w:p w14:paraId="26C112BE" w14:textId="7BB7B67B" w:rsidR="00AC78C0" w:rsidRDefault="00AC78C0" w:rsidP="00AC78C0">
            <w:r>
              <w:t>1</w:t>
            </w:r>
          </w:p>
        </w:tc>
        <w:tc>
          <w:tcPr>
            <w:tcW w:w="2493" w:type="dxa"/>
            <w:vAlign w:val="center"/>
          </w:tcPr>
          <w:p w14:paraId="57F8C7E2" w14:textId="2C08AEFA" w:rsidR="00AC78C0" w:rsidRDefault="00AC78C0" w:rsidP="00AC78C0">
            <w:r>
              <w:rPr>
                <w:rStyle w:val="Strong"/>
              </w:rPr>
              <w:t>192.168.59.130</w:t>
            </w:r>
          </w:p>
        </w:tc>
        <w:tc>
          <w:tcPr>
            <w:tcW w:w="2493" w:type="dxa"/>
            <w:vAlign w:val="center"/>
          </w:tcPr>
          <w:p w14:paraId="7E19002A" w14:textId="414076D1" w:rsidR="00AC78C0" w:rsidRDefault="00AC78C0" w:rsidP="00AC78C0">
            <w:r>
              <w:rPr>
                <w:rStyle w:val="Strong"/>
              </w:rPr>
              <w:t>00:0C:29:6E:E0:91 (VMware)</w:t>
            </w:r>
          </w:p>
        </w:tc>
        <w:tc>
          <w:tcPr>
            <w:tcW w:w="1863" w:type="dxa"/>
            <w:vAlign w:val="center"/>
          </w:tcPr>
          <w:p w14:paraId="20284E03" w14:textId="65EACF05" w:rsidR="00AC78C0" w:rsidRDefault="00AC78C0" w:rsidP="00AC78C0">
            <w:r>
              <w:rPr>
                <w:rStyle w:val="Strong"/>
              </w:rPr>
              <w:t>Metasploitable 2 – Máy đích</w:t>
            </w:r>
          </w:p>
        </w:tc>
      </w:tr>
      <w:tr w:rsidR="00AC78C0" w14:paraId="6A880EED" w14:textId="77777777" w:rsidTr="00AC78C0">
        <w:trPr>
          <w:jc w:val="center"/>
        </w:trPr>
        <w:tc>
          <w:tcPr>
            <w:tcW w:w="2493" w:type="dxa"/>
            <w:vAlign w:val="center"/>
          </w:tcPr>
          <w:p w14:paraId="1594DAAE" w14:textId="46AE272D" w:rsidR="00AC78C0" w:rsidRDefault="00AC78C0" w:rsidP="00AC78C0">
            <w:r>
              <w:t>2</w:t>
            </w:r>
          </w:p>
        </w:tc>
        <w:tc>
          <w:tcPr>
            <w:tcW w:w="2493" w:type="dxa"/>
            <w:vAlign w:val="center"/>
          </w:tcPr>
          <w:p w14:paraId="0A95F5B1" w14:textId="02F6A960" w:rsidR="00AC78C0" w:rsidRDefault="00AC78C0" w:rsidP="00AC78C0">
            <w:r>
              <w:rPr>
                <w:rStyle w:val="Strong"/>
              </w:rPr>
              <w:t>192.168.59.254</w:t>
            </w:r>
          </w:p>
        </w:tc>
        <w:tc>
          <w:tcPr>
            <w:tcW w:w="2493" w:type="dxa"/>
            <w:vAlign w:val="center"/>
          </w:tcPr>
          <w:p w14:paraId="35FF4EC9" w14:textId="7CB6939C" w:rsidR="00AC78C0" w:rsidRDefault="00AC78C0" w:rsidP="00AC78C0">
            <w:r>
              <w:rPr>
                <w:rStyle w:val="Strong"/>
              </w:rPr>
              <w:t>00:50:56:F6:9D:EA (VMware)</w:t>
            </w:r>
          </w:p>
        </w:tc>
        <w:tc>
          <w:tcPr>
            <w:tcW w:w="1863" w:type="dxa"/>
            <w:vAlign w:val="center"/>
          </w:tcPr>
          <w:p w14:paraId="1E7E3370" w14:textId="40E489C8" w:rsidR="00AC78C0" w:rsidRDefault="00AC78C0" w:rsidP="00AC78C0">
            <w:r>
              <w:rPr>
                <w:rStyle w:val="Strong"/>
              </w:rPr>
              <w:t>VMware Host-Only/DHCP Adapter</w:t>
            </w:r>
          </w:p>
        </w:tc>
      </w:tr>
      <w:tr w:rsidR="00AC78C0" w14:paraId="3C94D157" w14:textId="77777777" w:rsidTr="00AC78C0">
        <w:trPr>
          <w:jc w:val="center"/>
        </w:trPr>
        <w:tc>
          <w:tcPr>
            <w:tcW w:w="2493" w:type="dxa"/>
            <w:vAlign w:val="center"/>
          </w:tcPr>
          <w:p w14:paraId="2C612850" w14:textId="50545002" w:rsidR="00AC78C0" w:rsidRDefault="00AC78C0" w:rsidP="00AC78C0">
            <w:r>
              <w:t>3</w:t>
            </w:r>
          </w:p>
        </w:tc>
        <w:tc>
          <w:tcPr>
            <w:tcW w:w="2493" w:type="dxa"/>
            <w:vAlign w:val="center"/>
          </w:tcPr>
          <w:p w14:paraId="26545A2F" w14:textId="07EF223E" w:rsidR="00AC78C0" w:rsidRDefault="00AC78C0" w:rsidP="00AC78C0">
            <w:pPr>
              <w:rPr>
                <w:rStyle w:val="Strong"/>
              </w:rPr>
            </w:pPr>
            <w:r w:rsidRPr="00AC78C0">
              <w:rPr>
                <w:b/>
                <w:bCs/>
              </w:rPr>
              <w:t>192.168.59.129</w:t>
            </w:r>
          </w:p>
        </w:tc>
        <w:tc>
          <w:tcPr>
            <w:tcW w:w="2493" w:type="dxa"/>
            <w:vAlign w:val="center"/>
          </w:tcPr>
          <w:p w14:paraId="0D147DBE" w14:textId="7A1F7D42" w:rsidR="00AC78C0" w:rsidRDefault="00AC78C0" w:rsidP="00AC78C0">
            <w:pPr>
              <w:rPr>
                <w:rStyle w:val="Strong"/>
              </w:rPr>
            </w:pPr>
            <w:r w:rsidRPr="00AC78C0">
              <w:rPr>
                <w:b/>
                <w:bCs/>
              </w:rPr>
              <w:t>Không hiển thị trong kết quả quét</w:t>
            </w:r>
          </w:p>
        </w:tc>
        <w:tc>
          <w:tcPr>
            <w:tcW w:w="1863" w:type="dxa"/>
            <w:vAlign w:val="center"/>
          </w:tcPr>
          <w:p w14:paraId="66288C22" w14:textId="5641B8B9" w:rsidR="00AC78C0" w:rsidRDefault="00AC78C0" w:rsidP="00AC78C0">
            <w:pPr>
              <w:rPr>
                <w:rStyle w:val="Strong"/>
              </w:rPr>
            </w:pPr>
            <w:r w:rsidRPr="00AC78C0">
              <w:rPr>
                <w:b/>
                <w:bCs/>
              </w:rPr>
              <w:t>Kali Linux – Máy quét</w:t>
            </w:r>
          </w:p>
        </w:tc>
      </w:tr>
    </w:tbl>
    <w:p w14:paraId="00B17FA1" w14:textId="77777777" w:rsidR="00674B7F" w:rsidRDefault="00000000">
      <w:pPr>
        <w:keepNext/>
        <w:spacing w:before="140" w:after="80"/>
      </w:pPr>
      <w:r>
        <w:rPr>
          <w:b/>
        </w:rPr>
        <w:t>3. Khảo sát cổng TCP và so sánh kỹ thuật quét</w:t>
      </w:r>
    </w:p>
    <w:p w14:paraId="3479FBAF" w14:textId="77777777" w:rsidR="00674B7F" w:rsidRDefault="00000000">
      <w:pPr>
        <w:keepNext/>
        <w:spacing w:before="140" w:after="80"/>
      </w:pPr>
      <w:r>
        <w:rPr>
          <w:b/>
        </w:rPr>
        <w:t>3.1. TCP Connect scan (-sT)</w:t>
      </w:r>
    </w:p>
    <w:tbl>
      <w:tblPr>
        <w:tblW w:w="0" w:type="auto"/>
        <w:jc w:val="center"/>
        <w:tblLayout w:type="fixed"/>
        <w:tblLook w:val="04A0" w:firstRow="1" w:lastRow="0" w:firstColumn="1" w:lastColumn="0" w:noHBand="0" w:noVBand="1"/>
      </w:tblPr>
      <w:tblGrid>
        <w:gridCol w:w="9184"/>
      </w:tblGrid>
      <w:tr w:rsidR="00674B7F" w14:paraId="4D88EA6C" w14:textId="77777777">
        <w:trPr>
          <w:jc w:val="center"/>
        </w:trPr>
        <w:tc>
          <w:tcPr>
            <w:tcW w:w="9184" w:type="dxa"/>
            <w:shd w:val="clear" w:color="auto" w:fill="E7E6E6"/>
            <w:vAlign w:val="center"/>
          </w:tcPr>
          <w:p w14:paraId="46B94B42" w14:textId="77777777" w:rsidR="00674B7F" w:rsidRDefault="00000000">
            <w:pPr>
              <w:spacing w:after="0"/>
            </w:pPr>
            <w:r>
              <w:rPr>
                <w:sz w:val="24"/>
              </w:rPr>
              <w:t>nmap -sT 192.168.56.101</w:t>
            </w:r>
          </w:p>
        </w:tc>
      </w:tr>
    </w:tbl>
    <w:p w14:paraId="1895FF50" w14:textId="77777777" w:rsidR="00674B7F" w:rsidRDefault="00000000">
      <w:pPr>
        <w:spacing w:before="40" w:after="40"/>
      </w:pPr>
      <w:r>
        <w:t>Ảnh B5. TCP Connect scan (-sT).</w:t>
      </w:r>
    </w:p>
    <w:p w14:paraId="3C6D8A2B" w14:textId="72A80902" w:rsidR="00AC78C0" w:rsidRDefault="00AC78C0">
      <w:pPr>
        <w:spacing w:before="40" w:after="40"/>
      </w:pPr>
      <w:r w:rsidRPr="00AC78C0">
        <w:rPr>
          <w:noProof/>
        </w:rPr>
        <w:lastRenderedPageBreak/>
        <w:drawing>
          <wp:inline distT="0" distB="0" distL="0" distR="0" wp14:anchorId="336E947A" wp14:editId="21FE70A6">
            <wp:extent cx="6332220" cy="2882265"/>
            <wp:effectExtent l="0" t="0" r="0" b="0"/>
            <wp:docPr id="1484340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0831" name="Picture 1" descr="A screenshot of a computer&#10;&#10;Description automatically generated"/>
                    <pic:cNvPicPr/>
                  </pic:nvPicPr>
                  <pic:blipFill>
                    <a:blip r:embed="rId14"/>
                    <a:stretch>
                      <a:fillRect/>
                    </a:stretch>
                  </pic:blipFill>
                  <pic:spPr>
                    <a:xfrm>
                      <a:off x="0" y="0"/>
                      <a:ext cx="6332220" cy="2882265"/>
                    </a:xfrm>
                    <a:prstGeom prst="rect">
                      <a:avLst/>
                    </a:prstGeom>
                  </pic:spPr>
                </pic:pic>
              </a:graphicData>
            </a:graphic>
          </wp:inline>
        </w:drawing>
      </w:r>
    </w:p>
    <w:p w14:paraId="089E1B24" w14:textId="77777777" w:rsidR="00674B7F" w:rsidRDefault="00000000">
      <w:pPr>
        <w:spacing w:after="40"/>
        <w:ind w:left="113" w:hanging="113"/>
      </w:pPr>
      <w:r>
        <w:t>+ Ghi tổng số cổng open/closed/filtered và chọn ít nhất 3 cổng open để ghi dịch vụ Nmap suy đoán.</w:t>
      </w:r>
    </w:p>
    <w:p w14:paraId="3483E95A" w14:textId="77777777" w:rsidR="00674B7F" w:rsidRDefault="00000000">
      <w:pPr>
        <w:keepNext/>
        <w:spacing w:before="140" w:after="80"/>
      </w:pPr>
      <w:r>
        <w:rPr>
          <w:b/>
        </w:rPr>
        <w:t>3.2. SYN scan (-sS)</w:t>
      </w:r>
    </w:p>
    <w:tbl>
      <w:tblPr>
        <w:tblW w:w="0" w:type="auto"/>
        <w:jc w:val="center"/>
        <w:tblLayout w:type="fixed"/>
        <w:tblLook w:val="04A0" w:firstRow="1" w:lastRow="0" w:firstColumn="1" w:lastColumn="0" w:noHBand="0" w:noVBand="1"/>
      </w:tblPr>
      <w:tblGrid>
        <w:gridCol w:w="9184"/>
      </w:tblGrid>
      <w:tr w:rsidR="00674B7F" w14:paraId="52E51EBE" w14:textId="77777777">
        <w:trPr>
          <w:jc w:val="center"/>
        </w:trPr>
        <w:tc>
          <w:tcPr>
            <w:tcW w:w="9184" w:type="dxa"/>
            <w:shd w:val="clear" w:color="auto" w:fill="E7E6E6"/>
            <w:vAlign w:val="center"/>
          </w:tcPr>
          <w:p w14:paraId="439C0127" w14:textId="02485A8C" w:rsidR="00674B7F" w:rsidRDefault="00AC78C0">
            <w:pPr>
              <w:spacing w:after="0"/>
            </w:pPr>
            <w:r w:rsidRPr="00AC78C0">
              <w:rPr>
                <w:sz w:val="24"/>
              </w:rPr>
              <w:t>sudo nmap -sS 192.168.59.130</w:t>
            </w:r>
          </w:p>
        </w:tc>
      </w:tr>
    </w:tbl>
    <w:p w14:paraId="3AD9363E" w14:textId="77777777" w:rsidR="00674B7F" w:rsidRDefault="00000000">
      <w:pPr>
        <w:spacing w:before="40" w:after="40"/>
      </w:pPr>
      <w:r>
        <w:t>Ảnh B6. SYN scan (-sS).</w:t>
      </w:r>
    </w:p>
    <w:p w14:paraId="24271837" w14:textId="3A2B0E49" w:rsidR="00550494" w:rsidRDefault="00550494">
      <w:pPr>
        <w:spacing w:before="40" w:after="40"/>
      </w:pPr>
      <w:r w:rsidRPr="00550494">
        <w:rPr>
          <w:noProof/>
        </w:rPr>
        <w:drawing>
          <wp:inline distT="0" distB="0" distL="0" distR="0" wp14:anchorId="20CFC670" wp14:editId="2C81E83D">
            <wp:extent cx="6332220" cy="2887980"/>
            <wp:effectExtent l="0" t="0" r="0" b="7620"/>
            <wp:docPr id="131894269"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4269" name="Picture 1" descr="A computer screen shot of a computer screen&#10;&#10;Description automatically generated"/>
                    <pic:cNvPicPr/>
                  </pic:nvPicPr>
                  <pic:blipFill>
                    <a:blip r:embed="rId15"/>
                    <a:stretch>
                      <a:fillRect/>
                    </a:stretch>
                  </pic:blipFill>
                  <pic:spPr>
                    <a:xfrm>
                      <a:off x="0" y="0"/>
                      <a:ext cx="6332220" cy="28879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93"/>
        <w:gridCol w:w="2493"/>
        <w:gridCol w:w="2493"/>
        <w:gridCol w:w="2493"/>
      </w:tblGrid>
      <w:tr w:rsidR="00674B7F" w14:paraId="46AC4619" w14:textId="77777777">
        <w:trPr>
          <w:jc w:val="center"/>
        </w:trPr>
        <w:tc>
          <w:tcPr>
            <w:tcW w:w="2493" w:type="dxa"/>
            <w:shd w:val="clear" w:color="auto" w:fill="D9EAF7"/>
          </w:tcPr>
          <w:p w14:paraId="779008D1" w14:textId="77777777" w:rsidR="00674B7F" w:rsidRDefault="00000000">
            <w:pPr>
              <w:jc w:val="center"/>
            </w:pPr>
            <w:r>
              <w:rPr>
                <w:b/>
                <w:sz w:val="24"/>
              </w:rPr>
              <w:t>Tiêu chí</w:t>
            </w:r>
          </w:p>
        </w:tc>
        <w:tc>
          <w:tcPr>
            <w:tcW w:w="2493" w:type="dxa"/>
            <w:shd w:val="clear" w:color="auto" w:fill="D9EAF7"/>
          </w:tcPr>
          <w:p w14:paraId="6BAF3435" w14:textId="77777777" w:rsidR="00674B7F" w:rsidRDefault="00000000">
            <w:pPr>
              <w:jc w:val="center"/>
            </w:pPr>
            <w:r>
              <w:rPr>
                <w:b/>
                <w:sz w:val="24"/>
              </w:rPr>
              <w:t>-sT</w:t>
            </w:r>
          </w:p>
        </w:tc>
        <w:tc>
          <w:tcPr>
            <w:tcW w:w="2493" w:type="dxa"/>
            <w:shd w:val="clear" w:color="auto" w:fill="D9EAF7"/>
          </w:tcPr>
          <w:p w14:paraId="3B72BFE1" w14:textId="77777777" w:rsidR="00674B7F" w:rsidRDefault="00000000">
            <w:pPr>
              <w:jc w:val="center"/>
            </w:pPr>
            <w:r>
              <w:rPr>
                <w:b/>
                <w:sz w:val="24"/>
              </w:rPr>
              <w:t>-sS</w:t>
            </w:r>
          </w:p>
        </w:tc>
        <w:tc>
          <w:tcPr>
            <w:tcW w:w="2493" w:type="dxa"/>
            <w:shd w:val="clear" w:color="auto" w:fill="D9EAF7"/>
          </w:tcPr>
          <w:p w14:paraId="3C37E07F" w14:textId="77777777" w:rsidR="00674B7F" w:rsidRDefault="00000000">
            <w:pPr>
              <w:jc w:val="center"/>
            </w:pPr>
            <w:r>
              <w:rPr>
                <w:b/>
                <w:sz w:val="24"/>
              </w:rPr>
              <w:t>Nhận xét</w:t>
            </w:r>
          </w:p>
        </w:tc>
      </w:tr>
      <w:tr w:rsidR="00674B7F" w14:paraId="2B2D014E" w14:textId="77777777">
        <w:trPr>
          <w:jc w:val="center"/>
        </w:trPr>
        <w:tc>
          <w:tcPr>
            <w:tcW w:w="2493" w:type="dxa"/>
          </w:tcPr>
          <w:p w14:paraId="5A09FE61" w14:textId="77777777" w:rsidR="00674B7F" w:rsidRDefault="00000000">
            <w:r>
              <w:rPr>
                <w:sz w:val="24"/>
              </w:rPr>
              <w:t>Cổng open</w:t>
            </w:r>
          </w:p>
        </w:tc>
        <w:tc>
          <w:tcPr>
            <w:tcW w:w="2493" w:type="dxa"/>
          </w:tcPr>
          <w:p w14:paraId="4C70AC26" w14:textId="5FD7AD52" w:rsidR="00674B7F" w:rsidRDefault="00550494">
            <w:r w:rsidRPr="00550494">
              <w:rPr>
                <w:sz w:val="24"/>
              </w:rPr>
              <w:t>23</w:t>
            </w:r>
          </w:p>
        </w:tc>
        <w:tc>
          <w:tcPr>
            <w:tcW w:w="2493" w:type="dxa"/>
          </w:tcPr>
          <w:p w14:paraId="198910A3" w14:textId="422EB444" w:rsidR="00674B7F" w:rsidRDefault="00550494">
            <w:r w:rsidRPr="00550494">
              <w:rPr>
                <w:sz w:val="24"/>
              </w:rPr>
              <w:t>23</w:t>
            </w:r>
          </w:p>
        </w:tc>
        <w:tc>
          <w:tcPr>
            <w:tcW w:w="2493" w:type="dxa"/>
          </w:tcPr>
          <w:p w14:paraId="3A500718" w14:textId="7E2BBDBB" w:rsidR="00674B7F" w:rsidRDefault="00550494">
            <w:r w:rsidRPr="00550494">
              <w:rPr>
                <w:sz w:val="24"/>
              </w:rPr>
              <w:t>Kết quả giống nhau</w:t>
            </w:r>
          </w:p>
        </w:tc>
      </w:tr>
      <w:tr w:rsidR="00674B7F" w14:paraId="18AC117A" w14:textId="77777777">
        <w:trPr>
          <w:jc w:val="center"/>
        </w:trPr>
        <w:tc>
          <w:tcPr>
            <w:tcW w:w="2493" w:type="dxa"/>
          </w:tcPr>
          <w:p w14:paraId="7897E227" w14:textId="77777777" w:rsidR="00674B7F" w:rsidRDefault="00000000">
            <w:r>
              <w:rPr>
                <w:sz w:val="24"/>
              </w:rPr>
              <w:t>Cổng closed</w:t>
            </w:r>
          </w:p>
        </w:tc>
        <w:tc>
          <w:tcPr>
            <w:tcW w:w="2493" w:type="dxa"/>
          </w:tcPr>
          <w:p w14:paraId="75CBE3AE" w14:textId="0FC30A53" w:rsidR="00674B7F" w:rsidRDefault="00550494">
            <w:r w:rsidRPr="00550494">
              <w:rPr>
                <w:sz w:val="24"/>
              </w:rPr>
              <w:t>977</w:t>
            </w:r>
          </w:p>
        </w:tc>
        <w:tc>
          <w:tcPr>
            <w:tcW w:w="2493" w:type="dxa"/>
          </w:tcPr>
          <w:p w14:paraId="29EA919C" w14:textId="47578C74" w:rsidR="00674B7F" w:rsidRDefault="00550494">
            <w:r w:rsidRPr="00550494">
              <w:rPr>
                <w:sz w:val="24"/>
              </w:rPr>
              <w:t>977</w:t>
            </w:r>
          </w:p>
        </w:tc>
        <w:tc>
          <w:tcPr>
            <w:tcW w:w="2493" w:type="dxa"/>
          </w:tcPr>
          <w:p w14:paraId="26E0C9D7" w14:textId="63E9F80C" w:rsidR="00674B7F" w:rsidRDefault="00550494">
            <w:r w:rsidRPr="00550494">
              <w:rPr>
                <w:sz w:val="24"/>
              </w:rPr>
              <w:t>Kết quả giống nhau</w:t>
            </w:r>
          </w:p>
        </w:tc>
      </w:tr>
      <w:tr w:rsidR="00674B7F" w14:paraId="7AD9D6DF" w14:textId="77777777">
        <w:trPr>
          <w:jc w:val="center"/>
        </w:trPr>
        <w:tc>
          <w:tcPr>
            <w:tcW w:w="2493" w:type="dxa"/>
          </w:tcPr>
          <w:p w14:paraId="1C273D07" w14:textId="77777777" w:rsidR="00674B7F" w:rsidRDefault="00000000">
            <w:r>
              <w:rPr>
                <w:sz w:val="24"/>
              </w:rPr>
              <w:t>Cổng filtered</w:t>
            </w:r>
          </w:p>
        </w:tc>
        <w:tc>
          <w:tcPr>
            <w:tcW w:w="2493" w:type="dxa"/>
          </w:tcPr>
          <w:p w14:paraId="285D08DD" w14:textId="516BBFB5" w:rsidR="00674B7F" w:rsidRDefault="00550494">
            <w:r>
              <w:t>0</w:t>
            </w:r>
          </w:p>
        </w:tc>
        <w:tc>
          <w:tcPr>
            <w:tcW w:w="2493" w:type="dxa"/>
          </w:tcPr>
          <w:p w14:paraId="1429DF87" w14:textId="1B075019" w:rsidR="00674B7F" w:rsidRDefault="00550494">
            <w:r>
              <w:rPr>
                <w:sz w:val="24"/>
              </w:rPr>
              <w:t>0</w:t>
            </w:r>
          </w:p>
        </w:tc>
        <w:tc>
          <w:tcPr>
            <w:tcW w:w="2493" w:type="dxa"/>
          </w:tcPr>
          <w:p w14:paraId="2570FE55" w14:textId="398D5467" w:rsidR="00674B7F" w:rsidRDefault="00550494">
            <w:r w:rsidRPr="00550494">
              <w:rPr>
                <w:sz w:val="24"/>
              </w:rPr>
              <w:t>Không phát hiện cổng filtered</w:t>
            </w:r>
          </w:p>
        </w:tc>
      </w:tr>
      <w:tr w:rsidR="00674B7F" w14:paraId="450C08B9" w14:textId="77777777">
        <w:trPr>
          <w:jc w:val="center"/>
        </w:trPr>
        <w:tc>
          <w:tcPr>
            <w:tcW w:w="2493" w:type="dxa"/>
          </w:tcPr>
          <w:p w14:paraId="12151A9B" w14:textId="77777777" w:rsidR="00674B7F" w:rsidRDefault="00000000">
            <w:r>
              <w:rPr>
                <w:sz w:val="24"/>
              </w:rPr>
              <w:t>Thời gian quét</w:t>
            </w:r>
          </w:p>
        </w:tc>
        <w:tc>
          <w:tcPr>
            <w:tcW w:w="2493" w:type="dxa"/>
          </w:tcPr>
          <w:p w14:paraId="4EAA6DDF" w14:textId="6AC7A98D" w:rsidR="00674B7F" w:rsidRDefault="00550494">
            <w:r w:rsidRPr="00550494">
              <w:rPr>
                <w:sz w:val="24"/>
              </w:rPr>
              <w:t>4.</w:t>
            </w:r>
            <w:r>
              <w:rPr>
                <w:sz w:val="24"/>
              </w:rPr>
              <w:t>77</w:t>
            </w:r>
            <w:r w:rsidRPr="00550494">
              <w:rPr>
                <w:sz w:val="24"/>
              </w:rPr>
              <w:t xml:space="preserve"> giây</w:t>
            </w:r>
          </w:p>
        </w:tc>
        <w:tc>
          <w:tcPr>
            <w:tcW w:w="2493" w:type="dxa"/>
          </w:tcPr>
          <w:p w14:paraId="7B45DB60" w14:textId="23C8257A" w:rsidR="00674B7F" w:rsidRDefault="00550494">
            <w:r w:rsidRPr="00550494">
              <w:rPr>
                <w:sz w:val="24"/>
              </w:rPr>
              <w:t>xem dòng Nmap done của ảnh -sS</w:t>
            </w:r>
          </w:p>
        </w:tc>
        <w:tc>
          <w:tcPr>
            <w:tcW w:w="2493" w:type="dxa"/>
          </w:tcPr>
          <w:p w14:paraId="41FDEA23" w14:textId="52593EB7" w:rsidR="00674B7F" w:rsidRDefault="00550494">
            <w:r w:rsidRPr="00550494">
              <w:rPr>
                <w:sz w:val="24"/>
              </w:rPr>
              <w:t>So sánh theo thời gian thực tế</w:t>
            </w:r>
          </w:p>
        </w:tc>
      </w:tr>
      <w:tr w:rsidR="00674B7F" w14:paraId="66C9089F" w14:textId="77777777">
        <w:trPr>
          <w:jc w:val="center"/>
        </w:trPr>
        <w:tc>
          <w:tcPr>
            <w:tcW w:w="2493" w:type="dxa"/>
          </w:tcPr>
          <w:p w14:paraId="79B76A09" w14:textId="77777777" w:rsidR="00674B7F" w:rsidRDefault="00000000">
            <w:r>
              <w:rPr>
                <w:sz w:val="24"/>
              </w:rPr>
              <w:lastRenderedPageBreak/>
              <w:t>Quyền cần thiết</w:t>
            </w:r>
          </w:p>
        </w:tc>
        <w:tc>
          <w:tcPr>
            <w:tcW w:w="2493" w:type="dxa"/>
          </w:tcPr>
          <w:p w14:paraId="0C6BCA64" w14:textId="635A6EF6" w:rsidR="00674B7F" w:rsidRDefault="00550494">
            <w:r w:rsidRPr="00550494">
              <w:rPr>
                <w:sz w:val="24"/>
              </w:rPr>
              <w:t>Không cần sudo/roo</w:t>
            </w:r>
            <w:r>
              <w:rPr>
                <w:sz w:val="24"/>
              </w:rPr>
              <w:t>t</w:t>
            </w:r>
          </w:p>
        </w:tc>
        <w:tc>
          <w:tcPr>
            <w:tcW w:w="2493" w:type="dxa"/>
          </w:tcPr>
          <w:p w14:paraId="1E402031" w14:textId="01DC9544" w:rsidR="00674B7F" w:rsidRDefault="00550494">
            <w:r w:rsidRPr="00550494">
              <w:rPr>
                <w:sz w:val="24"/>
              </w:rPr>
              <w:t>Cần sudo/roo</w:t>
            </w:r>
            <w:r>
              <w:rPr>
                <w:sz w:val="24"/>
              </w:rPr>
              <w:t>t</w:t>
            </w:r>
          </w:p>
        </w:tc>
        <w:tc>
          <w:tcPr>
            <w:tcW w:w="2493" w:type="dxa"/>
          </w:tcPr>
          <w:p w14:paraId="1D1FC4AE" w14:textId="2B72A445" w:rsidR="00674B7F" w:rsidRDefault="00550494">
            <w:r w:rsidRPr="00550494">
              <w:rPr>
                <w:sz w:val="24"/>
              </w:rPr>
              <w:t>-sS cần quyền gửi raw packet</w:t>
            </w:r>
          </w:p>
        </w:tc>
      </w:tr>
    </w:tbl>
    <w:p w14:paraId="495CAB8E" w14:textId="77777777" w:rsidR="00674B7F" w:rsidRDefault="00000000">
      <w:pPr>
        <w:keepNext/>
        <w:spacing w:before="140" w:after="80"/>
      </w:pPr>
      <w:r>
        <w:rPr>
          <w:b/>
        </w:rPr>
        <w:t>3.3. FIN / Xmas / NULL scan</w:t>
      </w:r>
    </w:p>
    <w:p w14:paraId="032E40BB" w14:textId="77777777" w:rsidR="00674B7F" w:rsidRDefault="00000000">
      <w:pPr>
        <w:spacing w:after="40"/>
        <w:ind w:left="113" w:hanging="113"/>
      </w:pPr>
      <w:r>
        <w:t>+ Chỉ chạy vào Metasploitable 2 hoặc Windows VM của chính sinh viên. Không ghi đơn giản open|filtered = open.</w:t>
      </w:r>
    </w:p>
    <w:tbl>
      <w:tblPr>
        <w:tblW w:w="0" w:type="auto"/>
        <w:jc w:val="center"/>
        <w:tblLayout w:type="fixed"/>
        <w:tblLook w:val="04A0" w:firstRow="1" w:lastRow="0" w:firstColumn="1" w:lastColumn="0" w:noHBand="0" w:noVBand="1"/>
      </w:tblPr>
      <w:tblGrid>
        <w:gridCol w:w="9184"/>
      </w:tblGrid>
      <w:tr w:rsidR="00674B7F" w14:paraId="66224305" w14:textId="77777777">
        <w:trPr>
          <w:jc w:val="center"/>
        </w:trPr>
        <w:tc>
          <w:tcPr>
            <w:tcW w:w="9184" w:type="dxa"/>
            <w:shd w:val="clear" w:color="auto" w:fill="E7E6E6"/>
            <w:vAlign w:val="center"/>
          </w:tcPr>
          <w:p w14:paraId="2075E6C1" w14:textId="45EB9F77" w:rsidR="00674B7F" w:rsidRDefault="00550494">
            <w:pPr>
              <w:spacing w:after="0"/>
            </w:pPr>
            <w:r w:rsidRPr="00550494">
              <w:rPr>
                <w:sz w:val="24"/>
              </w:rPr>
              <w:t>sudo nmap -sF 192.168.59.130</w:t>
            </w:r>
          </w:p>
        </w:tc>
      </w:tr>
    </w:tbl>
    <w:p w14:paraId="4B71FD8B" w14:textId="77777777" w:rsidR="00674B7F" w:rsidRDefault="00000000">
      <w:pPr>
        <w:spacing w:before="40" w:after="40"/>
      </w:pPr>
      <w:r>
        <w:t>Ảnh B7. FIN scan (-sF).</w:t>
      </w:r>
    </w:p>
    <w:p w14:paraId="2698454F" w14:textId="038C915A" w:rsidR="00550494" w:rsidRDefault="00550494">
      <w:pPr>
        <w:spacing w:before="40" w:after="40"/>
      </w:pPr>
      <w:r w:rsidRPr="00550494">
        <w:rPr>
          <w:noProof/>
        </w:rPr>
        <w:drawing>
          <wp:inline distT="0" distB="0" distL="0" distR="0" wp14:anchorId="42B0E497" wp14:editId="73B47092">
            <wp:extent cx="6332220" cy="4298950"/>
            <wp:effectExtent l="0" t="0" r="0" b="6350"/>
            <wp:docPr id="7701538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3885" name="Picture 1" descr="A screenshot of a computer program&#10;&#10;Description automatically generated"/>
                    <pic:cNvPicPr/>
                  </pic:nvPicPr>
                  <pic:blipFill>
                    <a:blip r:embed="rId16"/>
                    <a:stretch>
                      <a:fillRect/>
                    </a:stretch>
                  </pic:blipFill>
                  <pic:spPr>
                    <a:xfrm>
                      <a:off x="0" y="0"/>
                      <a:ext cx="6332220" cy="429895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184"/>
      </w:tblGrid>
      <w:tr w:rsidR="00674B7F" w14:paraId="2D40F332" w14:textId="77777777">
        <w:trPr>
          <w:jc w:val="center"/>
        </w:trPr>
        <w:tc>
          <w:tcPr>
            <w:tcW w:w="9184" w:type="dxa"/>
            <w:shd w:val="clear" w:color="auto" w:fill="E7E6E6"/>
            <w:vAlign w:val="center"/>
          </w:tcPr>
          <w:p w14:paraId="452811D5" w14:textId="2F811059" w:rsidR="00674B7F" w:rsidRDefault="00550494">
            <w:pPr>
              <w:spacing w:after="0"/>
            </w:pPr>
            <w:r w:rsidRPr="00550494">
              <w:rPr>
                <w:sz w:val="24"/>
              </w:rPr>
              <w:t>sudo nmap -sX 192.168.59.130</w:t>
            </w:r>
          </w:p>
        </w:tc>
      </w:tr>
    </w:tbl>
    <w:p w14:paraId="2FBE7E56" w14:textId="77777777" w:rsidR="00674B7F" w:rsidRDefault="00000000">
      <w:pPr>
        <w:spacing w:before="40" w:after="40"/>
      </w:pPr>
      <w:r>
        <w:t>Ảnh B8. Xmas scan (-sX).</w:t>
      </w:r>
    </w:p>
    <w:p w14:paraId="5CBF7F70" w14:textId="0459A3B9" w:rsidR="00550494" w:rsidRDefault="00550494">
      <w:pPr>
        <w:spacing w:before="40" w:after="40"/>
      </w:pPr>
      <w:r w:rsidRPr="00550494">
        <w:rPr>
          <w:noProof/>
        </w:rPr>
        <w:lastRenderedPageBreak/>
        <w:drawing>
          <wp:inline distT="0" distB="0" distL="0" distR="0" wp14:anchorId="7DEA985D" wp14:editId="64968829">
            <wp:extent cx="6332220" cy="3334385"/>
            <wp:effectExtent l="0" t="0" r="0" b="0"/>
            <wp:docPr id="2001815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5503" name="Picture 1" descr="A screenshot of a computer&#10;&#10;Description automatically generated"/>
                    <pic:cNvPicPr/>
                  </pic:nvPicPr>
                  <pic:blipFill>
                    <a:blip r:embed="rId17"/>
                    <a:stretch>
                      <a:fillRect/>
                    </a:stretch>
                  </pic:blipFill>
                  <pic:spPr>
                    <a:xfrm>
                      <a:off x="0" y="0"/>
                      <a:ext cx="6332220" cy="333438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184"/>
      </w:tblGrid>
      <w:tr w:rsidR="00674B7F" w14:paraId="7B9EB8A1" w14:textId="77777777">
        <w:trPr>
          <w:jc w:val="center"/>
        </w:trPr>
        <w:tc>
          <w:tcPr>
            <w:tcW w:w="9184" w:type="dxa"/>
            <w:shd w:val="clear" w:color="auto" w:fill="E7E6E6"/>
            <w:vAlign w:val="center"/>
          </w:tcPr>
          <w:p w14:paraId="2CF98637" w14:textId="736750A9" w:rsidR="00674B7F" w:rsidRDefault="00550494">
            <w:pPr>
              <w:spacing w:after="0"/>
            </w:pPr>
            <w:r w:rsidRPr="00550494">
              <w:rPr>
                <w:sz w:val="24"/>
              </w:rPr>
              <w:t>sudo nmap -sX 192.168.59.130</w:t>
            </w:r>
          </w:p>
        </w:tc>
      </w:tr>
    </w:tbl>
    <w:p w14:paraId="131DF1BA" w14:textId="77777777" w:rsidR="00674B7F" w:rsidRDefault="00000000">
      <w:pPr>
        <w:spacing w:before="40" w:after="40"/>
      </w:pPr>
      <w:r>
        <w:t>Ảnh B9. NULL scan (-sN).</w:t>
      </w:r>
    </w:p>
    <w:p w14:paraId="767CDA25" w14:textId="781A716E" w:rsidR="00666C10" w:rsidRDefault="00666C10">
      <w:pPr>
        <w:spacing w:before="40" w:after="40"/>
      </w:pPr>
      <w:r w:rsidRPr="00666C10">
        <w:rPr>
          <w:noProof/>
        </w:rPr>
        <w:drawing>
          <wp:inline distT="0" distB="0" distL="0" distR="0" wp14:anchorId="297E7097" wp14:editId="5FDB3DFF">
            <wp:extent cx="6332220" cy="2585720"/>
            <wp:effectExtent l="0" t="0" r="0" b="5080"/>
            <wp:docPr id="64185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563" name="Picture 1" descr="A screenshot of a computer&#10;&#10;Description automatically generated"/>
                    <pic:cNvPicPr/>
                  </pic:nvPicPr>
                  <pic:blipFill>
                    <a:blip r:embed="rId18"/>
                    <a:stretch>
                      <a:fillRect/>
                    </a:stretch>
                  </pic:blipFill>
                  <pic:spPr>
                    <a:xfrm>
                      <a:off x="0" y="0"/>
                      <a:ext cx="6332220" cy="2585720"/>
                    </a:xfrm>
                    <a:prstGeom prst="rect">
                      <a:avLst/>
                    </a:prstGeom>
                  </pic:spPr>
                </pic:pic>
              </a:graphicData>
            </a:graphic>
          </wp:inline>
        </w:drawing>
      </w:r>
    </w:p>
    <w:p w14:paraId="0FC41022" w14:textId="77777777" w:rsidR="00674B7F" w:rsidRDefault="00000000">
      <w:pPr>
        <w:keepNext/>
        <w:spacing w:before="140" w:after="80"/>
      </w:pPr>
      <w:r>
        <w:rPr>
          <w:b/>
        </w:rPr>
        <w:t>3.4. ACK scan - quan sát chính sách lọc</w:t>
      </w:r>
    </w:p>
    <w:tbl>
      <w:tblPr>
        <w:tblW w:w="0" w:type="auto"/>
        <w:jc w:val="center"/>
        <w:tblLayout w:type="fixed"/>
        <w:tblLook w:val="04A0" w:firstRow="1" w:lastRow="0" w:firstColumn="1" w:lastColumn="0" w:noHBand="0" w:noVBand="1"/>
      </w:tblPr>
      <w:tblGrid>
        <w:gridCol w:w="9184"/>
      </w:tblGrid>
      <w:tr w:rsidR="00674B7F" w14:paraId="28B36117" w14:textId="77777777">
        <w:trPr>
          <w:jc w:val="center"/>
        </w:trPr>
        <w:tc>
          <w:tcPr>
            <w:tcW w:w="9184" w:type="dxa"/>
            <w:shd w:val="clear" w:color="auto" w:fill="E7E6E6"/>
            <w:vAlign w:val="center"/>
          </w:tcPr>
          <w:p w14:paraId="6FABB108" w14:textId="74E3471C" w:rsidR="00674B7F" w:rsidRDefault="00666C10">
            <w:pPr>
              <w:spacing w:after="0"/>
            </w:pPr>
            <w:r w:rsidRPr="00666C10">
              <w:rPr>
                <w:sz w:val="24"/>
              </w:rPr>
              <w:t>sudo nmap -sA 192.168.59.130</w:t>
            </w:r>
          </w:p>
        </w:tc>
      </w:tr>
    </w:tbl>
    <w:p w14:paraId="04A07977" w14:textId="77777777" w:rsidR="00674B7F" w:rsidRDefault="00000000">
      <w:pPr>
        <w:spacing w:before="40" w:after="40"/>
      </w:pPr>
      <w:r>
        <w:t>Ảnh B10. ACK scan (-sA).</w:t>
      </w:r>
    </w:p>
    <w:p w14:paraId="0625FA56" w14:textId="0B51E3B8" w:rsidR="00666C10" w:rsidRDefault="00666C10">
      <w:pPr>
        <w:spacing w:before="40" w:after="40"/>
      </w:pPr>
      <w:r w:rsidRPr="00666C10">
        <w:rPr>
          <w:noProof/>
        </w:rPr>
        <w:lastRenderedPageBreak/>
        <w:drawing>
          <wp:inline distT="0" distB="0" distL="0" distR="0" wp14:anchorId="5F99B47A" wp14:editId="26AD93B9">
            <wp:extent cx="6134632" cy="1996613"/>
            <wp:effectExtent l="0" t="0" r="0" b="3810"/>
            <wp:docPr id="7609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60453" name=""/>
                    <pic:cNvPicPr/>
                  </pic:nvPicPr>
                  <pic:blipFill>
                    <a:blip r:embed="rId19"/>
                    <a:stretch>
                      <a:fillRect/>
                    </a:stretch>
                  </pic:blipFill>
                  <pic:spPr>
                    <a:xfrm>
                      <a:off x="0" y="0"/>
                      <a:ext cx="6134632" cy="1996613"/>
                    </a:xfrm>
                    <a:prstGeom prst="rect">
                      <a:avLst/>
                    </a:prstGeom>
                  </pic:spPr>
                </pic:pic>
              </a:graphicData>
            </a:graphic>
          </wp:inline>
        </w:drawing>
      </w:r>
    </w:p>
    <w:p w14:paraId="101B2F00" w14:textId="77777777" w:rsidR="00674B7F" w:rsidRDefault="00000000">
      <w:pPr>
        <w:spacing w:after="40"/>
        <w:ind w:left="113" w:hanging="113"/>
      </w:pPr>
      <w:r>
        <w:t>- So sánh ACK scan với SYN scan trên cùng mục tiêu. ACK scan chủ yếu phân biệt filtered và unfiltered, không dùng để khẳng định cổng open.</w:t>
      </w:r>
    </w:p>
    <w:p w14:paraId="7DE6C307" w14:textId="77777777" w:rsidR="00674B7F" w:rsidRDefault="00000000">
      <w:pPr>
        <w:keepNext/>
        <w:spacing w:before="140" w:after="80"/>
      </w:pPr>
      <w:r>
        <w:rPr>
          <w:b/>
        </w:rPr>
        <w:t>4. Quét UDP có kiểm soát</w:t>
      </w:r>
    </w:p>
    <w:p w14:paraId="18D4CDF2" w14:textId="77777777" w:rsidR="00674B7F" w:rsidRDefault="00000000">
      <w:pPr>
        <w:spacing w:after="40"/>
        <w:ind w:left="113" w:hanging="113"/>
      </w:pPr>
      <w:r>
        <w:t>+ UDP scan thường chậm và dễ có trạng thái open|filtered, vì vậy LAB chỉ quét nhóm 20 cổng UDP phổ biến.</w:t>
      </w:r>
    </w:p>
    <w:tbl>
      <w:tblPr>
        <w:tblW w:w="0" w:type="auto"/>
        <w:jc w:val="center"/>
        <w:tblLayout w:type="fixed"/>
        <w:tblLook w:val="04A0" w:firstRow="1" w:lastRow="0" w:firstColumn="1" w:lastColumn="0" w:noHBand="0" w:noVBand="1"/>
      </w:tblPr>
      <w:tblGrid>
        <w:gridCol w:w="9184"/>
      </w:tblGrid>
      <w:tr w:rsidR="00674B7F" w14:paraId="4D9602A8" w14:textId="77777777">
        <w:trPr>
          <w:jc w:val="center"/>
        </w:trPr>
        <w:tc>
          <w:tcPr>
            <w:tcW w:w="9184" w:type="dxa"/>
            <w:shd w:val="clear" w:color="auto" w:fill="E7E6E6"/>
            <w:vAlign w:val="center"/>
          </w:tcPr>
          <w:p w14:paraId="36ED6DB1" w14:textId="66575AB3" w:rsidR="00674B7F" w:rsidRDefault="00666C10">
            <w:pPr>
              <w:spacing w:after="0"/>
            </w:pPr>
            <w:r w:rsidRPr="00666C10">
              <w:rPr>
                <w:sz w:val="24"/>
              </w:rPr>
              <w:t>sudo nmap -sU --top-ports 20 192.168.59.130</w:t>
            </w:r>
          </w:p>
        </w:tc>
      </w:tr>
    </w:tbl>
    <w:p w14:paraId="0EF0BB54" w14:textId="77777777" w:rsidR="00674B7F" w:rsidRDefault="00000000">
      <w:pPr>
        <w:spacing w:before="40" w:after="40"/>
      </w:pPr>
      <w:r>
        <w:t>Ảnh B11. Quét 20 cổng UDP phổ biến.</w:t>
      </w:r>
    </w:p>
    <w:p w14:paraId="5B5DAE5A" w14:textId="7A69294A" w:rsidR="00666C10" w:rsidRDefault="00666C10">
      <w:pPr>
        <w:spacing w:before="40" w:after="40"/>
      </w:pPr>
      <w:r w:rsidRPr="00666C10">
        <w:rPr>
          <w:noProof/>
        </w:rPr>
        <w:drawing>
          <wp:inline distT="0" distB="0" distL="0" distR="0" wp14:anchorId="2F61F797" wp14:editId="582DC008">
            <wp:extent cx="6332220" cy="3803650"/>
            <wp:effectExtent l="0" t="0" r="0" b="6350"/>
            <wp:docPr id="1741315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5134" name="Picture 1" descr="A screenshot of a computer&#10;&#10;Description automatically generated"/>
                    <pic:cNvPicPr/>
                  </pic:nvPicPr>
                  <pic:blipFill>
                    <a:blip r:embed="rId20"/>
                    <a:stretch>
                      <a:fillRect/>
                    </a:stretch>
                  </pic:blipFill>
                  <pic:spPr>
                    <a:xfrm>
                      <a:off x="0" y="0"/>
                      <a:ext cx="6332220" cy="38036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93"/>
        <w:gridCol w:w="2493"/>
        <w:gridCol w:w="2493"/>
        <w:gridCol w:w="2493"/>
      </w:tblGrid>
      <w:tr w:rsidR="00674B7F" w14:paraId="532CD463" w14:textId="77777777">
        <w:trPr>
          <w:jc w:val="center"/>
        </w:trPr>
        <w:tc>
          <w:tcPr>
            <w:tcW w:w="2493" w:type="dxa"/>
            <w:shd w:val="clear" w:color="auto" w:fill="D9EAF7"/>
          </w:tcPr>
          <w:p w14:paraId="2F4D08F4" w14:textId="77777777" w:rsidR="00674B7F" w:rsidRDefault="00000000">
            <w:pPr>
              <w:jc w:val="center"/>
            </w:pPr>
            <w:r>
              <w:rPr>
                <w:b/>
                <w:sz w:val="24"/>
              </w:rPr>
              <w:t>Cổng UDP</w:t>
            </w:r>
          </w:p>
        </w:tc>
        <w:tc>
          <w:tcPr>
            <w:tcW w:w="2493" w:type="dxa"/>
            <w:shd w:val="clear" w:color="auto" w:fill="D9EAF7"/>
          </w:tcPr>
          <w:p w14:paraId="395D3C74" w14:textId="77777777" w:rsidR="00674B7F" w:rsidRDefault="00000000">
            <w:pPr>
              <w:jc w:val="center"/>
            </w:pPr>
            <w:r>
              <w:rPr>
                <w:b/>
                <w:sz w:val="24"/>
              </w:rPr>
              <w:t>Trạng thái</w:t>
            </w:r>
          </w:p>
        </w:tc>
        <w:tc>
          <w:tcPr>
            <w:tcW w:w="2493" w:type="dxa"/>
            <w:shd w:val="clear" w:color="auto" w:fill="D9EAF7"/>
          </w:tcPr>
          <w:p w14:paraId="48E4F061" w14:textId="77777777" w:rsidR="00674B7F" w:rsidRDefault="00000000">
            <w:pPr>
              <w:jc w:val="center"/>
            </w:pPr>
            <w:r>
              <w:rPr>
                <w:b/>
                <w:sz w:val="24"/>
              </w:rPr>
              <w:t>Dịch vụ</w:t>
            </w:r>
          </w:p>
        </w:tc>
        <w:tc>
          <w:tcPr>
            <w:tcW w:w="2493" w:type="dxa"/>
            <w:shd w:val="clear" w:color="auto" w:fill="D9EAF7"/>
          </w:tcPr>
          <w:p w14:paraId="11E68299" w14:textId="77777777" w:rsidR="00674B7F" w:rsidRDefault="00000000">
            <w:pPr>
              <w:jc w:val="center"/>
            </w:pPr>
            <w:r>
              <w:rPr>
                <w:b/>
                <w:sz w:val="24"/>
              </w:rPr>
              <w:t>Giải thích/quan sát</w:t>
            </w:r>
          </w:p>
        </w:tc>
      </w:tr>
      <w:tr w:rsidR="00674B7F" w14:paraId="56668338" w14:textId="77777777">
        <w:trPr>
          <w:jc w:val="center"/>
        </w:trPr>
        <w:tc>
          <w:tcPr>
            <w:tcW w:w="2493" w:type="dxa"/>
          </w:tcPr>
          <w:p w14:paraId="79DCCBA1" w14:textId="7387C030" w:rsidR="00674B7F" w:rsidRDefault="00666C10">
            <w:r>
              <w:t>53</w:t>
            </w:r>
          </w:p>
        </w:tc>
        <w:tc>
          <w:tcPr>
            <w:tcW w:w="2493" w:type="dxa"/>
          </w:tcPr>
          <w:p w14:paraId="267CCE62" w14:textId="650BE96A" w:rsidR="00674B7F" w:rsidRDefault="00000000">
            <w:r>
              <w:rPr>
                <w:sz w:val="24"/>
              </w:rPr>
              <w:t>.</w:t>
            </w:r>
            <w:r w:rsidR="00666C10">
              <w:rPr>
                <w:sz w:val="24"/>
              </w:rPr>
              <w:t>open</w:t>
            </w:r>
          </w:p>
        </w:tc>
        <w:tc>
          <w:tcPr>
            <w:tcW w:w="2493" w:type="dxa"/>
          </w:tcPr>
          <w:p w14:paraId="1D0658D9" w14:textId="707AEA39" w:rsidR="00674B7F" w:rsidRDefault="00000000">
            <w:r>
              <w:rPr>
                <w:sz w:val="24"/>
              </w:rPr>
              <w:t>.</w:t>
            </w:r>
            <w:r w:rsidR="00666C10">
              <w:rPr>
                <w:sz w:val="24"/>
              </w:rPr>
              <w:t>domain</w:t>
            </w:r>
          </w:p>
        </w:tc>
        <w:tc>
          <w:tcPr>
            <w:tcW w:w="2493" w:type="dxa"/>
          </w:tcPr>
          <w:p w14:paraId="178B4F1B" w14:textId="013D85DB" w:rsidR="00674B7F" w:rsidRDefault="00000000">
            <w:r>
              <w:rPr>
                <w:sz w:val="24"/>
              </w:rPr>
              <w:t>.</w:t>
            </w:r>
            <w:r w:rsidR="00666C10" w:rsidRPr="00666C10">
              <w:t xml:space="preserve"> </w:t>
            </w:r>
            <w:r w:rsidR="00666C10" w:rsidRPr="00666C10">
              <w:rPr>
                <w:sz w:val="24"/>
              </w:rPr>
              <w:t>Cổng DNS được xác định đang mở</w:t>
            </w:r>
          </w:p>
        </w:tc>
      </w:tr>
      <w:tr w:rsidR="00674B7F" w14:paraId="37066F71" w14:textId="77777777">
        <w:trPr>
          <w:jc w:val="center"/>
        </w:trPr>
        <w:tc>
          <w:tcPr>
            <w:tcW w:w="2493" w:type="dxa"/>
          </w:tcPr>
          <w:p w14:paraId="35C4CEF7" w14:textId="06A322AA" w:rsidR="00674B7F" w:rsidRDefault="00666C10">
            <w:r w:rsidRPr="00666C10">
              <w:rPr>
                <w:sz w:val="24"/>
              </w:rPr>
              <w:t>68/udp</w:t>
            </w:r>
          </w:p>
        </w:tc>
        <w:tc>
          <w:tcPr>
            <w:tcW w:w="2493" w:type="dxa"/>
          </w:tcPr>
          <w:p w14:paraId="5A44A87B" w14:textId="733189BD" w:rsidR="00674B7F" w:rsidRDefault="00666C10">
            <w:r w:rsidRPr="00666C10">
              <w:rPr>
                <w:sz w:val="24"/>
              </w:rPr>
              <w:t>open|filtered</w:t>
            </w:r>
          </w:p>
        </w:tc>
        <w:tc>
          <w:tcPr>
            <w:tcW w:w="2493" w:type="dxa"/>
          </w:tcPr>
          <w:p w14:paraId="17004CDB" w14:textId="43DB6A4A" w:rsidR="00674B7F" w:rsidRDefault="00666C10">
            <w:r w:rsidRPr="00666C10">
              <w:rPr>
                <w:sz w:val="24"/>
              </w:rPr>
              <w:t>dhcpc</w:t>
            </w:r>
          </w:p>
        </w:tc>
        <w:tc>
          <w:tcPr>
            <w:tcW w:w="2493" w:type="dxa"/>
          </w:tcPr>
          <w:p w14:paraId="01911CB1" w14:textId="7AEDE75D" w:rsidR="00674B7F" w:rsidRDefault="00666C10">
            <w:r w:rsidRPr="00666C10">
              <w:rPr>
                <w:sz w:val="24"/>
              </w:rPr>
              <w:t>Không xác định chắc chắn mở hay bị lọc</w:t>
            </w:r>
          </w:p>
        </w:tc>
      </w:tr>
      <w:tr w:rsidR="00674B7F" w14:paraId="296BF831" w14:textId="77777777">
        <w:trPr>
          <w:jc w:val="center"/>
        </w:trPr>
        <w:tc>
          <w:tcPr>
            <w:tcW w:w="2493" w:type="dxa"/>
          </w:tcPr>
          <w:p w14:paraId="0CEE2449" w14:textId="1551A526" w:rsidR="00674B7F" w:rsidRDefault="00666C10">
            <w:r w:rsidRPr="00666C10">
              <w:rPr>
                <w:sz w:val="24"/>
              </w:rPr>
              <w:lastRenderedPageBreak/>
              <w:t>123/udp</w:t>
            </w:r>
          </w:p>
        </w:tc>
        <w:tc>
          <w:tcPr>
            <w:tcW w:w="2493" w:type="dxa"/>
          </w:tcPr>
          <w:p w14:paraId="26F2C87B" w14:textId="212014C8" w:rsidR="00674B7F" w:rsidRDefault="00666C10">
            <w:r w:rsidRPr="00666C10">
              <w:rPr>
                <w:sz w:val="24"/>
              </w:rPr>
              <w:t>closed</w:t>
            </w:r>
          </w:p>
        </w:tc>
        <w:tc>
          <w:tcPr>
            <w:tcW w:w="2493" w:type="dxa"/>
          </w:tcPr>
          <w:p w14:paraId="4B01E6DB" w14:textId="06E221A7" w:rsidR="00674B7F" w:rsidRDefault="00000000">
            <w:r>
              <w:rPr>
                <w:sz w:val="24"/>
              </w:rPr>
              <w:t>.</w:t>
            </w:r>
            <w:r w:rsidR="00666C10">
              <w:rPr>
                <w:sz w:val="24"/>
              </w:rPr>
              <w:t>ntp</w:t>
            </w:r>
          </w:p>
        </w:tc>
        <w:tc>
          <w:tcPr>
            <w:tcW w:w="2493" w:type="dxa"/>
          </w:tcPr>
          <w:p w14:paraId="23024709" w14:textId="12CA237A" w:rsidR="00674B7F" w:rsidRDefault="00000000">
            <w:r>
              <w:rPr>
                <w:sz w:val="24"/>
              </w:rPr>
              <w:t>.</w:t>
            </w:r>
            <w:r w:rsidR="00666C10" w:rsidRPr="00666C10">
              <w:t xml:space="preserve"> </w:t>
            </w:r>
            <w:r w:rsidR="00666C10" w:rsidRPr="00666C10">
              <w:rPr>
                <w:sz w:val="24"/>
              </w:rPr>
              <w:t>Cổng đóng</w:t>
            </w:r>
          </w:p>
        </w:tc>
      </w:tr>
    </w:tbl>
    <w:p w14:paraId="2E1D3410" w14:textId="77777777" w:rsidR="00674B7F" w:rsidRDefault="00000000">
      <w:pPr>
        <w:keepNext/>
        <w:spacing w:before="140" w:after="80"/>
      </w:pPr>
      <w:r>
        <w:rPr>
          <w:b/>
        </w:rPr>
        <w:t>5. Nhận diện dịch vụ và hệ điều hành</w:t>
      </w:r>
    </w:p>
    <w:p w14:paraId="31630F7F" w14:textId="77777777" w:rsidR="00674B7F" w:rsidRDefault="00000000">
      <w:pPr>
        <w:keepNext/>
        <w:spacing w:before="140" w:after="80"/>
      </w:pPr>
      <w:r>
        <w:rPr>
          <w:b/>
        </w:rPr>
        <w:t>5.1. Version detection (-sV)</w:t>
      </w:r>
    </w:p>
    <w:tbl>
      <w:tblPr>
        <w:tblW w:w="0" w:type="auto"/>
        <w:jc w:val="center"/>
        <w:tblLayout w:type="fixed"/>
        <w:tblLook w:val="04A0" w:firstRow="1" w:lastRow="0" w:firstColumn="1" w:lastColumn="0" w:noHBand="0" w:noVBand="1"/>
      </w:tblPr>
      <w:tblGrid>
        <w:gridCol w:w="9184"/>
      </w:tblGrid>
      <w:tr w:rsidR="00674B7F" w14:paraId="4A999168" w14:textId="77777777">
        <w:trPr>
          <w:jc w:val="center"/>
        </w:trPr>
        <w:tc>
          <w:tcPr>
            <w:tcW w:w="9184" w:type="dxa"/>
            <w:shd w:val="clear" w:color="auto" w:fill="E7E6E6"/>
            <w:vAlign w:val="center"/>
          </w:tcPr>
          <w:p w14:paraId="40565221" w14:textId="5C44CBEF" w:rsidR="00674B7F" w:rsidRDefault="00000000">
            <w:pPr>
              <w:spacing w:after="0"/>
            </w:pPr>
            <w:r>
              <w:rPr>
                <w:sz w:val="24"/>
              </w:rPr>
              <w:t>sudo nmap -sV 192.168.5</w:t>
            </w:r>
            <w:r w:rsidR="00666C10">
              <w:rPr>
                <w:sz w:val="24"/>
              </w:rPr>
              <w:t>9</w:t>
            </w:r>
            <w:r>
              <w:rPr>
                <w:sz w:val="24"/>
              </w:rPr>
              <w:t>.1</w:t>
            </w:r>
            <w:r w:rsidR="00666C10">
              <w:rPr>
                <w:sz w:val="24"/>
              </w:rPr>
              <w:t>30</w:t>
            </w:r>
          </w:p>
        </w:tc>
      </w:tr>
    </w:tbl>
    <w:p w14:paraId="006C1F52" w14:textId="77777777" w:rsidR="00674B7F" w:rsidRDefault="00000000">
      <w:pPr>
        <w:spacing w:before="40" w:after="40"/>
      </w:pPr>
      <w:r>
        <w:t>Ảnh B12. Nhận diện phiên bản dịch vụ (-sV).</w:t>
      </w:r>
    </w:p>
    <w:p w14:paraId="0851EEE1" w14:textId="1DFDFD71" w:rsidR="00666C10" w:rsidRDefault="00666C10">
      <w:pPr>
        <w:spacing w:before="40" w:after="40"/>
      </w:pPr>
      <w:r w:rsidRPr="00666C10">
        <w:rPr>
          <w:noProof/>
        </w:rPr>
        <w:drawing>
          <wp:inline distT="0" distB="0" distL="0" distR="0" wp14:anchorId="33F099D7" wp14:editId="154CB5EF">
            <wp:extent cx="6332220" cy="4362450"/>
            <wp:effectExtent l="0" t="0" r="0" b="0"/>
            <wp:docPr id="901201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1680" name="Picture 1" descr="A screenshot of a computer&#10;&#10;Description automatically generated"/>
                    <pic:cNvPicPr/>
                  </pic:nvPicPr>
                  <pic:blipFill>
                    <a:blip r:embed="rId21"/>
                    <a:stretch>
                      <a:fillRect/>
                    </a:stretch>
                  </pic:blipFill>
                  <pic:spPr>
                    <a:xfrm>
                      <a:off x="0" y="0"/>
                      <a:ext cx="6332220" cy="4362450"/>
                    </a:xfrm>
                    <a:prstGeom prst="rect">
                      <a:avLst/>
                    </a:prstGeom>
                  </pic:spPr>
                </pic:pic>
              </a:graphicData>
            </a:graphic>
          </wp:inline>
        </w:drawing>
      </w:r>
    </w:p>
    <w:p w14:paraId="5AD29459" w14:textId="77777777" w:rsidR="00666C10" w:rsidRDefault="00666C10">
      <w:pPr>
        <w:spacing w:before="40" w:after="40"/>
      </w:pPr>
    </w:p>
    <w:tbl>
      <w:tblPr>
        <w:tblW w:w="9350" w:type="dxa"/>
        <w:tblInd w:w="11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76"/>
        <w:gridCol w:w="1093"/>
        <w:gridCol w:w="1158"/>
        <w:gridCol w:w="3292"/>
        <w:gridCol w:w="3031"/>
      </w:tblGrid>
      <w:tr w:rsidR="00666C10" w:rsidRPr="00666C10" w14:paraId="30B39680"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6CAAB" w14:textId="77777777" w:rsidR="00666C10" w:rsidRPr="00666C10" w:rsidRDefault="00666C10" w:rsidP="00666C10">
            <w:pPr>
              <w:jc w:val="center"/>
              <w:rPr>
                <w:b/>
                <w:sz w:val="24"/>
              </w:rPr>
            </w:pPr>
            <w:r w:rsidRPr="00666C10">
              <w:rPr>
                <w:b/>
                <w:bCs/>
                <w:sz w:val="24"/>
              </w:rPr>
              <w:t>Port</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9C9AD" w14:textId="77777777" w:rsidR="00666C10" w:rsidRPr="00666C10" w:rsidRDefault="00666C10" w:rsidP="00666C10">
            <w:pPr>
              <w:jc w:val="center"/>
              <w:rPr>
                <w:b/>
                <w:sz w:val="24"/>
              </w:rPr>
            </w:pPr>
            <w:r w:rsidRPr="00666C10">
              <w:rPr>
                <w:b/>
                <w:bCs/>
                <w:sz w:val="24"/>
              </w:rPr>
              <w:t>Protocol</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ADD98" w14:textId="77777777" w:rsidR="00666C10" w:rsidRPr="00666C10" w:rsidRDefault="00666C10" w:rsidP="00666C10">
            <w:pPr>
              <w:jc w:val="center"/>
              <w:rPr>
                <w:b/>
                <w:sz w:val="24"/>
              </w:rPr>
            </w:pPr>
            <w:r w:rsidRPr="00666C10">
              <w:rPr>
                <w:b/>
                <w:bCs/>
                <w:sz w:val="24"/>
              </w:rPr>
              <w:t>Service</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3F1B3" w14:textId="77777777" w:rsidR="00666C10" w:rsidRPr="00666C10" w:rsidRDefault="00666C10" w:rsidP="00666C10">
            <w:pPr>
              <w:jc w:val="center"/>
              <w:rPr>
                <w:b/>
                <w:sz w:val="24"/>
              </w:rPr>
            </w:pPr>
            <w:r w:rsidRPr="00666C10">
              <w:rPr>
                <w:b/>
                <w:bCs/>
                <w:sz w:val="24"/>
              </w:rPr>
              <w:t>Version Nmap phát hiện</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1C45EE" w14:textId="77777777" w:rsidR="00666C10" w:rsidRPr="00666C10" w:rsidRDefault="00666C10" w:rsidP="00666C10">
            <w:pPr>
              <w:jc w:val="center"/>
              <w:rPr>
                <w:b/>
                <w:sz w:val="24"/>
              </w:rPr>
            </w:pPr>
            <w:r w:rsidRPr="00666C10">
              <w:rPr>
                <w:b/>
                <w:bCs/>
                <w:sz w:val="24"/>
              </w:rPr>
              <w:t>Ghi chú rủi ro</w:t>
            </w:r>
          </w:p>
        </w:tc>
      </w:tr>
      <w:tr w:rsidR="00666C10" w:rsidRPr="00666C10" w14:paraId="668DC933"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17A93" w14:textId="77777777" w:rsidR="00666C10" w:rsidRPr="00666C10" w:rsidRDefault="00666C10" w:rsidP="00666C10">
            <w:pPr>
              <w:jc w:val="center"/>
              <w:rPr>
                <w:b/>
                <w:sz w:val="24"/>
              </w:rPr>
            </w:pPr>
            <w:r w:rsidRPr="00666C10">
              <w:rPr>
                <w:b/>
                <w:sz w:val="24"/>
              </w:rPr>
              <w:t>21</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83D94" w14:textId="77777777" w:rsidR="00666C10" w:rsidRPr="00666C10" w:rsidRDefault="00666C10" w:rsidP="00666C10">
            <w:pPr>
              <w:jc w:val="center"/>
              <w:rPr>
                <w:b/>
                <w:sz w:val="24"/>
              </w:rPr>
            </w:pPr>
            <w:r w:rsidRPr="00666C10">
              <w:rPr>
                <w:b/>
                <w:sz w:val="24"/>
              </w:rPr>
              <w:t>tcp</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F516C" w14:textId="77777777" w:rsidR="00666C10" w:rsidRPr="00666C10" w:rsidRDefault="00666C10" w:rsidP="00666C10">
            <w:pPr>
              <w:jc w:val="center"/>
              <w:rPr>
                <w:b/>
                <w:sz w:val="24"/>
              </w:rPr>
            </w:pPr>
            <w:r w:rsidRPr="00666C10">
              <w:rPr>
                <w:b/>
                <w:sz w:val="24"/>
              </w:rPr>
              <w:t>ftp</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33836A" w14:textId="77777777" w:rsidR="00666C10" w:rsidRPr="00666C10" w:rsidRDefault="00666C10" w:rsidP="00666C10">
            <w:pPr>
              <w:jc w:val="center"/>
              <w:rPr>
                <w:b/>
                <w:sz w:val="24"/>
              </w:rPr>
            </w:pPr>
            <w:r w:rsidRPr="00666C10">
              <w:rPr>
                <w:b/>
                <w:sz w:val="24"/>
              </w:rPr>
              <w:t>vsftpd 2.3.4</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531A1" w14:textId="77777777" w:rsidR="00666C10" w:rsidRPr="00666C10" w:rsidRDefault="00666C10" w:rsidP="00666C10">
            <w:pPr>
              <w:jc w:val="center"/>
              <w:rPr>
                <w:b/>
                <w:sz w:val="24"/>
              </w:rPr>
            </w:pPr>
            <w:r w:rsidRPr="00666C10">
              <w:rPr>
                <w:b/>
                <w:sz w:val="24"/>
              </w:rPr>
              <w:t>Phiên bản cũ; cần kiểm tra lỗ hổng và hạn chế FTP nếu không cần thiết.</w:t>
            </w:r>
          </w:p>
        </w:tc>
      </w:tr>
      <w:tr w:rsidR="00666C10" w:rsidRPr="00666C10" w14:paraId="654A8362"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6C8FF4" w14:textId="77777777" w:rsidR="00666C10" w:rsidRPr="00666C10" w:rsidRDefault="00666C10" w:rsidP="00666C10">
            <w:pPr>
              <w:jc w:val="center"/>
              <w:rPr>
                <w:b/>
                <w:sz w:val="24"/>
              </w:rPr>
            </w:pPr>
            <w:r w:rsidRPr="00666C10">
              <w:rPr>
                <w:b/>
                <w:sz w:val="24"/>
              </w:rPr>
              <w:t>22</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DB6918" w14:textId="77777777" w:rsidR="00666C10" w:rsidRPr="00666C10" w:rsidRDefault="00666C10" w:rsidP="00666C10">
            <w:pPr>
              <w:jc w:val="center"/>
              <w:rPr>
                <w:b/>
                <w:sz w:val="24"/>
              </w:rPr>
            </w:pPr>
            <w:r w:rsidRPr="00666C10">
              <w:rPr>
                <w:b/>
                <w:sz w:val="24"/>
              </w:rPr>
              <w:t>tcp</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5B9550" w14:textId="77777777" w:rsidR="00666C10" w:rsidRPr="00666C10" w:rsidRDefault="00666C10" w:rsidP="00666C10">
            <w:pPr>
              <w:jc w:val="center"/>
              <w:rPr>
                <w:b/>
                <w:sz w:val="24"/>
              </w:rPr>
            </w:pPr>
            <w:r w:rsidRPr="00666C10">
              <w:rPr>
                <w:b/>
                <w:sz w:val="24"/>
              </w:rPr>
              <w:t>ssh</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7BDE7F" w14:textId="77777777" w:rsidR="00666C10" w:rsidRPr="00666C10" w:rsidRDefault="00666C10" w:rsidP="00666C10">
            <w:pPr>
              <w:jc w:val="center"/>
              <w:rPr>
                <w:b/>
                <w:sz w:val="24"/>
              </w:rPr>
            </w:pPr>
            <w:r w:rsidRPr="00666C10">
              <w:rPr>
                <w:b/>
                <w:sz w:val="24"/>
              </w:rPr>
              <w:t>OpenSSH 4.7p1 Debian 8ubuntu1 (protocol 2.0)</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13B66E" w14:textId="77777777" w:rsidR="00666C10" w:rsidRPr="00666C10" w:rsidRDefault="00666C10" w:rsidP="00666C10">
            <w:pPr>
              <w:jc w:val="center"/>
              <w:rPr>
                <w:b/>
                <w:sz w:val="24"/>
              </w:rPr>
            </w:pPr>
            <w:r w:rsidRPr="00666C10">
              <w:rPr>
                <w:b/>
                <w:sz w:val="24"/>
              </w:rPr>
              <w:t>Phiên bản cũ; cần cập nhật và giới hạn truy cập SSH.</w:t>
            </w:r>
          </w:p>
        </w:tc>
      </w:tr>
      <w:tr w:rsidR="00666C10" w:rsidRPr="00666C10" w14:paraId="17D85799"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9F363E" w14:textId="77777777" w:rsidR="00666C10" w:rsidRPr="00666C10" w:rsidRDefault="00666C10" w:rsidP="00666C10">
            <w:pPr>
              <w:jc w:val="center"/>
              <w:rPr>
                <w:b/>
                <w:sz w:val="24"/>
              </w:rPr>
            </w:pPr>
            <w:r w:rsidRPr="00666C10">
              <w:rPr>
                <w:b/>
                <w:sz w:val="24"/>
              </w:rPr>
              <w:t>80</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F0DB16" w14:textId="77777777" w:rsidR="00666C10" w:rsidRPr="00666C10" w:rsidRDefault="00666C10" w:rsidP="00666C10">
            <w:pPr>
              <w:jc w:val="center"/>
              <w:rPr>
                <w:b/>
                <w:sz w:val="24"/>
              </w:rPr>
            </w:pPr>
            <w:r w:rsidRPr="00666C10">
              <w:rPr>
                <w:b/>
                <w:sz w:val="24"/>
              </w:rPr>
              <w:t>tcp</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1D0DB" w14:textId="77777777" w:rsidR="00666C10" w:rsidRPr="00666C10" w:rsidRDefault="00666C10" w:rsidP="00666C10">
            <w:pPr>
              <w:jc w:val="center"/>
              <w:rPr>
                <w:b/>
                <w:sz w:val="24"/>
              </w:rPr>
            </w:pPr>
            <w:r w:rsidRPr="00666C10">
              <w:rPr>
                <w:b/>
                <w:sz w:val="24"/>
              </w:rPr>
              <w:t>http</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630AF" w14:textId="77777777" w:rsidR="00666C10" w:rsidRPr="00666C10" w:rsidRDefault="00666C10" w:rsidP="00666C10">
            <w:pPr>
              <w:jc w:val="center"/>
              <w:rPr>
                <w:b/>
                <w:sz w:val="24"/>
              </w:rPr>
            </w:pPr>
            <w:r w:rsidRPr="00666C10">
              <w:rPr>
                <w:b/>
                <w:sz w:val="24"/>
              </w:rPr>
              <w:t>Apache httpd 2.2.8 ((Ubuntu) DAV/2)</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067C38" w14:textId="77777777" w:rsidR="00666C10" w:rsidRPr="00666C10" w:rsidRDefault="00666C10" w:rsidP="00666C10">
            <w:pPr>
              <w:jc w:val="center"/>
              <w:rPr>
                <w:b/>
                <w:sz w:val="24"/>
              </w:rPr>
            </w:pPr>
            <w:r w:rsidRPr="00666C10">
              <w:rPr>
                <w:b/>
                <w:sz w:val="24"/>
              </w:rPr>
              <w:t>Web server phiên bản cũ; cần cập nhật và kiểm tra cấu hình.</w:t>
            </w:r>
          </w:p>
        </w:tc>
      </w:tr>
      <w:tr w:rsidR="00666C10" w:rsidRPr="00666C10" w14:paraId="4A2B9239"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54798" w14:textId="77777777" w:rsidR="00666C10" w:rsidRPr="00666C10" w:rsidRDefault="00666C10" w:rsidP="00666C10">
            <w:pPr>
              <w:jc w:val="center"/>
              <w:rPr>
                <w:b/>
                <w:sz w:val="24"/>
              </w:rPr>
            </w:pPr>
            <w:r w:rsidRPr="00666C10">
              <w:rPr>
                <w:b/>
                <w:sz w:val="24"/>
              </w:rPr>
              <w:t>445</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B88935" w14:textId="77777777" w:rsidR="00666C10" w:rsidRPr="00666C10" w:rsidRDefault="00666C10" w:rsidP="00666C10">
            <w:pPr>
              <w:jc w:val="center"/>
              <w:rPr>
                <w:b/>
                <w:sz w:val="24"/>
              </w:rPr>
            </w:pPr>
            <w:r w:rsidRPr="00666C10">
              <w:rPr>
                <w:b/>
                <w:sz w:val="24"/>
              </w:rPr>
              <w:t>tcp</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747AD0" w14:textId="77777777" w:rsidR="00666C10" w:rsidRPr="00666C10" w:rsidRDefault="00666C10" w:rsidP="00666C10">
            <w:pPr>
              <w:jc w:val="center"/>
              <w:rPr>
                <w:b/>
                <w:sz w:val="24"/>
              </w:rPr>
            </w:pPr>
            <w:r w:rsidRPr="00666C10">
              <w:rPr>
                <w:b/>
                <w:sz w:val="24"/>
              </w:rPr>
              <w:t>smb</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985F1F" w14:textId="77777777" w:rsidR="00666C10" w:rsidRPr="00666C10" w:rsidRDefault="00666C10" w:rsidP="00666C10">
            <w:pPr>
              <w:jc w:val="center"/>
              <w:rPr>
                <w:b/>
                <w:sz w:val="24"/>
              </w:rPr>
            </w:pPr>
            <w:r w:rsidRPr="00666C10">
              <w:rPr>
                <w:b/>
                <w:sz w:val="24"/>
              </w:rPr>
              <w:t>Samba smbd 3.X - 4.X (workgroup: WORKGROUP)</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5EEEB" w14:textId="77777777" w:rsidR="00666C10" w:rsidRPr="00666C10" w:rsidRDefault="00666C10" w:rsidP="00666C10">
            <w:pPr>
              <w:jc w:val="center"/>
              <w:rPr>
                <w:b/>
                <w:sz w:val="24"/>
              </w:rPr>
            </w:pPr>
            <w:r w:rsidRPr="00666C10">
              <w:rPr>
                <w:b/>
                <w:sz w:val="24"/>
              </w:rPr>
              <w:t>Dịch vụ SMB; cần kiểm tra cấu hình và các lỗ hổng liên quan.</w:t>
            </w:r>
          </w:p>
        </w:tc>
      </w:tr>
      <w:tr w:rsidR="00666C10" w:rsidRPr="00666C10" w14:paraId="2A2DDD1E" w14:textId="77777777" w:rsidTr="00666C10">
        <w:tc>
          <w:tcPr>
            <w:tcW w:w="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58148" w14:textId="77777777" w:rsidR="00666C10" w:rsidRPr="00666C10" w:rsidRDefault="00666C10" w:rsidP="00666C10">
            <w:pPr>
              <w:jc w:val="center"/>
              <w:rPr>
                <w:b/>
                <w:sz w:val="24"/>
              </w:rPr>
            </w:pPr>
            <w:r w:rsidRPr="00666C10">
              <w:rPr>
                <w:b/>
                <w:sz w:val="24"/>
              </w:rPr>
              <w:t>3306</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8D6232" w14:textId="77777777" w:rsidR="00666C10" w:rsidRPr="00666C10" w:rsidRDefault="00666C10" w:rsidP="00666C10">
            <w:pPr>
              <w:jc w:val="center"/>
              <w:rPr>
                <w:b/>
                <w:sz w:val="24"/>
              </w:rPr>
            </w:pPr>
            <w:r w:rsidRPr="00666C10">
              <w:rPr>
                <w:b/>
                <w:sz w:val="24"/>
              </w:rPr>
              <w:t>tcp</w:t>
            </w:r>
          </w:p>
        </w:tc>
        <w:tc>
          <w:tcPr>
            <w:tcW w:w="11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D1D77" w14:textId="77777777" w:rsidR="00666C10" w:rsidRPr="00666C10" w:rsidRDefault="00666C10" w:rsidP="00666C10">
            <w:pPr>
              <w:jc w:val="center"/>
              <w:rPr>
                <w:b/>
                <w:sz w:val="24"/>
              </w:rPr>
            </w:pPr>
            <w:r w:rsidRPr="00666C10">
              <w:rPr>
                <w:b/>
                <w:sz w:val="24"/>
              </w:rPr>
              <w:t>mysql</w:t>
            </w:r>
          </w:p>
        </w:tc>
        <w:tc>
          <w:tcPr>
            <w:tcW w:w="32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60171B" w14:textId="77777777" w:rsidR="00666C10" w:rsidRPr="00666C10" w:rsidRDefault="00666C10" w:rsidP="00666C10">
            <w:pPr>
              <w:jc w:val="center"/>
              <w:rPr>
                <w:b/>
                <w:sz w:val="24"/>
              </w:rPr>
            </w:pPr>
            <w:r w:rsidRPr="00666C10">
              <w:rPr>
                <w:b/>
                <w:sz w:val="24"/>
              </w:rPr>
              <w:t>MySQL 5.0.51a-3ubuntu5</w:t>
            </w:r>
          </w:p>
        </w:tc>
        <w:tc>
          <w:tcPr>
            <w:tcW w:w="30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63151E" w14:textId="77777777" w:rsidR="00666C10" w:rsidRPr="00666C10" w:rsidRDefault="00666C10" w:rsidP="00666C10">
            <w:pPr>
              <w:jc w:val="center"/>
              <w:rPr>
                <w:b/>
                <w:sz w:val="24"/>
              </w:rPr>
            </w:pPr>
            <w:r w:rsidRPr="00666C10">
              <w:rPr>
                <w:b/>
                <w:sz w:val="24"/>
              </w:rPr>
              <w:t xml:space="preserve">Phiên bản MySQL cũ; cần </w:t>
            </w:r>
            <w:r w:rsidRPr="00666C10">
              <w:rPr>
                <w:b/>
                <w:sz w:val="24"/>
              </w:rPr>
              <w:lastRenderedPageBreak/>
              <w:t>cập nhật và hạn chế truy cập từ mạng không cần thiết.</w:t>
            </w:r>
          </w:p>
        </w:tc>
      </w:tr>
    </w:tbl>
    <w:p w14:paraId="4546896F" w14:textId="77777777" w:rsidR="00674B7F" w:rsidRDefault="00000000">
      <w:pPr>
        <w:keepNext/>
        <w:spacing w:before="140" w:after="80"/>
      </w:pPr>
      <w:r>
        <w:rPr>
          <w:b/>
        </w:rPr>
        <w:lastRenderedPageBreak/>
        <w:t>5.2. OS detection (-O)</w:t>
      </w:r>
    </w:p>
    <w:tbl>
      <w:tblPr>
        <w:tblW w:w="0" w:type="auto"/>
        <w:jc w:val="center"/>
        <w:tblLayout w:type="fixed"/>
        <w:tblLook w:val="04A0" w:firstRow="1" w:lastRow="0" w:firstColumn="1" w:lastColumn="0" w:noHBand="0" w:noVBand="1"/>
      </w:tblPr>
      <w:tblGrid>
        <w:gridCol w:w="9184"/>
      </w:tblGrid>
      <w:tr w:rsidR="00674B7F" w14:paraId="03EB779B" w14:textId="77777777">
        <w:trPr>
          <w:jc w:val="center"/>
        </w:trPr>
        <w:tc>
          <w:tcPr>
            <w:tcW w:w="9184" w:type="dxa"/>
            <w:shd w:val="clear" w:color="auto" w:fill="E7E6E6"/>
            <w:vAlign w:val="center"/>
          </w:tcPr>
          <w:p w14:paraId="3E134283" w14:textId="194556B4" w:rsidR="00674B7F" w:rsidRDefault="00666C10">
            <w:pPr>
              <w:spacing w:after="0"/>
            </w:pPr>
            <w:r w:rsidRPr="00666C10">
              <w:rPr>
                <w:sz w:val="24"/>
              </w:rPr>
              <w:t>sudo nmap -O 192.168.59.130</w:t>
            </w:r>
          </w:p>
        </w:tc>
      </w:tr>
    </w:tbl>
    <w:p w14:paraId="7B582AE1" w14:textId="77777777" w:rsidR="00674B7F" w:rsidRDefault="00000000">
      <w:pPr>
        <w:spacing w:before="40" w:after="40"/>
      </w:pPr>
      <w:r>
        <w:t>Ảnh B13. Fingerprinting hệ điều hành (-O).</w:t>
      </w:r>
    </w:p>
    <w:p w14:paraId="4535EF71" w14:textId="37416807" w:rsidR="000962AC" w:rsidRDefault="000962AC">
      <w:pPr>
        <w:spacing w:before="40" w:after="40"/>
      </w:pPr>
      <w:r w:rsidRPr="000962AC">
        <w:rPr>
          <w:noProof/>
        </w:rPr>
        <w:drawing>
          <wp:inline distT="0" distB="0" distL="0" distR="0" wp14:anchorId="6340B785" wp14:editId="1708487C">
            <wp:extent cx="4686706" cy="2034716"/>
            <wp:effectExtent l="0" t="0" r="0" b="3810"/>
            <wp:docPr id="1990007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07466" name="Picture 1" descr="A screenshot of a computer&#10;&#10;Description automatically generated"/>
                    <pic:cNvPicPr/>
                  </pic:nvPicPr>
                  <pic:blipFill>
                    <a:blip r:embed="rId22"/>
                    <a:stretch>
                      <a:fillRect/>
                    </a:stretch>
                  </pic:blipFill>
                  <pic:spPr>
                    <a:xfrm>
                      <a:off x="0" y="0"/>
                      <a:ext cx="4686706" cy="2034716"/>
                    </a:xfrm>
                    <a:prstGeom prst="rect">
                      <a:avLst/>
                    </a:prstGeom>
                  </pic:spPr>
                </pic:pic>
              </a:graphicData>
            </a:graphic>
          </wp:inline>
        </w:drawing>
      </w:r>
    </w:p>
    <w:p w14:paraId="04CC94F3" w14:textId="77777777" w:rsidR="00674B7F" w:rsidRDefault="00000000">
      <w:pPr>
        <w:keepNext/>
        <w:spacing w:before="140" w:after="80"/>
      </w:pPr>
      <w:r>
        <w:rPr>
          <w:b/>
        </w:rPr>
        <w:t>5.3. Aggressive scan (-A)</w:t>
      </w:r>
    </w:p>
    <w:tbl>
      <w:tblPr>
        <w:tblW w:w="0" w:type="auto"/>
        <w:jc w:val="center"/>
        <w:tblLayout w:type="fixed"/>
        <w:tblLook w:val="04A0" w:firstRow="1" w:lastRow="0" w:firstColumn="1" w:lastColumn="0" w:noHBand="0" w:noVBand="1"/>
      </w:tblPr>
      <w:tblGrid>
        <w:gridCol w:w="9184"/>
      </w:tblGrid>
      <w:tr w:rsidR="00674B7F" w14:paraId="010C8106" w14:textId="77777777">
        <w:trPr>
          <w:jc w:val="center"/>
        </w:trPr>
        <w:tc>
          <w:tcPr>
            <w:tcW w:w="9184" w:type="dxa"/>
            <w:shd w:val="clear" w:color="auto" w:fill="E7E6E6"/>
            <w:vAlign w:val="center"/>
          </w:tcPr>
          <w:p w14:paraId="377AE769" w14:textId="0732A365" w:rsidR="00674B7F" w:rsidRDefault="000962AC">
            <w:pPr>
              <w:spacing w:after="0"/>
            </w:pPr>
            <w:r w:rsidRPr="000962AC">
              <w:rPr>
                <w:sz w:val="24"/>
              </w:rPr>
              <w:t>sudo nmap -A 192.168.59.130</w:t>
            </w:r>
          </w:p>
        </w:tc>
      </w:tr>
    </w:tbl>
    <w:p w14:paraId="57BE851E" w14:textId="77777777" w:rsidR="00674B7F" w:rsidRDefault="00000000">
      <w:pPr>
        <w:spacing w:before="40" w:after="40"/>
      </w:pPr>
      <w:r>
        <w:t>Ảnh B14. Aggressive scan tổng hợp (-A).</w:t>
      </w:r>
    </w:p>
    <w:p w14:paraId="3E5A41C8" w14:textId="2A39C8CF" w:rsidR="000962AC" w:rsidRDefault="000962AC">
      <w:pPr>
        <w:spacing w:before="40" w:after="40"/>
      </w:pPr>
      <w:r w:rsidRPr="000962AC">
        <w:rPr>
          <w:noProof/>
        </w:rPr>
        <w:drawing>
          <wp:inline distT="0" distB="0" distL="0" distR="0" wp14:anchorId="05D9797B" wp14:editId="4C23BBE4">
            <wp:extent cx="6332220" cy="4532630"/>
            <wp:effectExtent l="0" t="0" r="0" b="1270"/>
            <wp:docPr id="1461751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1768" name="Picture 1" descr="A screenshot of a computer&#10;&#10;Description automatically generated"/>
                    <pic:cNvPicPr/>
                  </pic:nvPicPr>
                  <pic:blipFill>
                    <a:blip r:embed="rId23"/>
                    <a:stretch>
                      <a:fillRect/>
                    </a:stretch>
                  </pic:blipFill>
                  <pic:spPr>
                    <a:xfrm>
                      <a:off x="0" y="0"/>
                      <a:ext cx="6332220" cy="4532630"/>
                    </a:xfrm>
                    <a:prstGeom prst="rect">
                      <a:avLst/>
                    </a:prstGeom>
                  </pic:spPr>
                </pic:pic>
              </a:graphicData>
            </a:graphic>
          </wp:inline>
        </w:drawing>
      </w:r>
    </w:p>
    <w:p w14:paraId="0432BDBA" w14:textId="77777777" w:rsidR="000962AC" w:rsidRDefault="000962AC">
      <w:pPr>
        <w:spacing w:before="40" w:after="40"/>
      </w:pPr>
    </w:p>
    <w:p w14:paraId="0451103B" w14:textId="77777777" w:rsidR="00674B7F" w:rsidRDefault="00000000">
      <w:pPr>
        <w:spacing w:after="40"/>
        <w:ind w:left="113" w:hanging="113"/>
      </w:pPr>
      <w:r>
        <w:t>- Ghi nhận các thành phần -A cung cấp: version detection, OS detection, traceroute và default scripts; so sánh lượng thông tin/thời gian với -sV hoặc -O riêng lẻ.</w:t>
      </w:r>
    </w:p>
    <w:p w14:paraId="34E86D58" w14:textId="77777777" w:rsidR="00674B7F" w:rsidRDefault="00000000">
      <w:pPr>
        <w:keepNext/>
        <w:spacing w:before="140" w:after="80"/>
      </w:pPr>
      <w:r>
        <w:rPr>
          <w:b/>
        </w:rPr>
        <w:t>6. NSE - kiểm tra thông tin và lỗ hổng SMB trong LAB</w:t>
      </w:r>
    </w:p>
    <w:p w14:paraId="53B78E80" w14:textId="77777777" w:rsidR="00674B7F" w:rsidRDefault="00000000">
      <w:pPr>
        <w:spacing w:after="40"/>
        <w:ind w:left="113" w:hanging="113"/>
      </w:pPr>
      <w:r>
        <w:t>+ Chỉ chạy NSE vào Metasploitable 2 hoặc Windows VM do chính sinh viên quản lý. Mục tiêu là nhận biết dấu hiệu rủi ro để đề xuất phòng thủ, không khai thác lỗ hổng.</w:t>
      </w:r>
    </w:p>
    <w:p w14:paraId="43E2B3EB" w14:textId="77777777" w:rsidR="00674B7F" w:rsidRDefault="00000000">
      <w:pPr>
        <w:keepNext/>
        <w:spacing w:before="140" w:after="80"/>
      </w:pPr>
      <w:r>
        <w:rPr>
          <w:b/>
        </w:rPr>
        <w:t>6.1. Thu thập thông tin SMB</w:t>
      </w:r>
    </w:p>
    <w:tbl>
      <w:tblPr>
        <w:tblW w:w="0" w:type="auto"/>
        <w:jc w:val="center"/>
        <w:tblLayout w:type="fixed"/>
        <w:tblLook w:val="04A0" w:firstRow="1" w:lastRow="0" w:firstColumn="1" w:lastColumn="0" w:noHBand="0" w:noVBand="1"/>
      </w:tblPr>
      <w:tblGrid>
        <w:gridCol w:w="9184"/>
      </w:tblGrid>
      <w:tr w:rsidR="00674B7F" w14:paraId="56C93AB1" w14:textId="77777777">
        <w:trPr>
          <w:jc w:val="center"/>
        </w:trPr>
        <w:tc>
          <w:tcPr>
            <w:tcW w:w="9184" w:type="dxa"/>
            <w:shd w:val="clear" w:color="auto" w:fill="E7E6E6"/>
            <w:vAlign w:val="center"/>
          </w:tcPr>
          <w:p w14:paraId="6B1D1C07" w14:textId="5ABD695E" w:rsidR="00674B7F" w:rsidRDefault="000962AC">
            <w:pPr>
              <w:spacing w:after="0"/>
            </w:pPr>
            <w:r w:rsidRPr="000962AC">
              <w:rPr>
                <w:sz w:val="24"/>
              </w:rPr>
              <w:t>sudo nmap -p 445 --script smb-os-discovery 192.168.59.130</w:t>
            </w:r>
          </w:p>
        </w:tc>
      </w:tr>
    </w:tbl>
    <w:p w14:paraId="00DD85C6" w14:textId="77777777" w:rsidR="00674B7F" w:rsidRDefault="00000000">
      <w:pPr>
        <w:spacing w:before="40" w:after="40"/>
      </w:pPr>
      <w:r>
        <w:t>Ảnh B15. smb-os-discovery trên cổng 445.</w:t>
      </w:r>
    </w:p>
    <w:p w14:paraId="5ED78969" w14:textId="0CF3E76D" w:rsidR="000962AC" w:rsidRDefault="000962AC">
      <w:pPr>
        <w:spacing w:before="40" w:after="40"/>
      </w:pPr>
      <w:r w:rsidRPr="000962AC">
        <w:rPr>
          <w:noProof/>
        </w:rPr>
        <w:drawing>
          <wp:inline distT="0" distB="0" distL="0" distR="0" wp14:anchorId="0401EB16" wp14:editId="667B1B6F">
            <wp:extent cx="6332220" cy="4300220"/>
            <wp:effectExtent l="0" t="0" r="0" b="5080"/>
            <wp:docPr id="9641868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6895" name="Picture 1" descr="A computer screen shot of a program&#10;&#10;Description automatically generated"/>
                    <pic:cNvPicPr/>
                  </pic:nvPicPr>
                  <pic:blipFill>
                    <a:blip r:embed="rId24"/>
                    <a:stretch>
                      <a:fillRect/>
                    </a:stretch>
                  </pic:blipFill>
                  <pic:spPr>
                    <a:xfrm>
                      <a:off x="0" y="0"/>
                      <a:ext cx="6332220" cy="4300220"/>
                    </a:xfrm>
                    <a:prstGeom prst="rect">
                      <a:avLst/>
                    </a:prstGeom>
                  </pic:spPr>
                </pic:pic>
              </a:graphicData>
            </a:graphic>
          </wp:inline>
        </w:drawing>
      </w:r>
    </w:p>
    <w:p w14:paraId="7F72B6E3" w14:textId="77777777" w:rsidR="00674B7F" w:rsidRDefault="00000000">
      <w:pPr>
        <w:keepNext/>
        <w:spacing w:before="140" w:after="80"/>
      </w:pPr>
      <w:r>
        <w:rPr>
          <w:b/>
        </w:rPr>
        <w:t>6.2. Kiểm tra MS17-010</w:t>
      </w:r>
    </w:p>
    <w:tbl>
      <w:tblPr>
        <w:tblW w:w="0" w:type="auto"/>
        <w:jc w:val="center"/>
        <w:tblLayout w:type="fixed"/>
        <w:tblLook w:val="04A0" w:firstRow="1" w:lastRow="0" w:firstColumn="1" w:lastColumn="0" w:noHBand="0" w:noVBand="1"/>
      </w:tblPr>
      <w:tblGrid>
        <w:gridCol w:w="9184"/>
      </w:tblGrid>
      <w:tr w:rsidR="00674B7F" w14:paraId="0366D33F" w14:textId="77777777">
        <w:trPr>
          <w:jc w:val="center"/>
        </w:trPr>
        <w:tc>
          <w:tcPr>
            <w:tcW w:w="9184" w:type="dxa"/>
            <w:shd w:val="clear" w:color="auto" w:fill="E7E6E6"/>
            <w:vAlign w:val="center"/>
          </w:tcPr>
          <w:p w14:paraId="6EDF30FA" w14:textId="6A5BFF51" w:rsidR="00674B7F" w:rsidRDefault="009E209B">
            <w:pPr>
              <w:spacing w:after="0"/>
            </w:pPr>
            <w:r w:rsidRPr="009E209B">
              <w:rPr>
                <w:sz w:val="24"/>
              </w:rPr>
              <w:t>sudo nmap -p 445 --script smb-vuln-ms17-010 192.168.59.130</w:t>
            </w:r>
          </w:p>
        </w:tc>
      </w:tr>
    </w:tbl>
    <w:p w14:paraId="1AC2C512" w14:textId="77777777" w:rsidR="00674B7F" w:rsidRDefault="00000000">
      <w:pPr>
        <w:spacing w:before="40" w:after="40"/>
      </w:pPr>
      <w:r>
        <w:t>Ảnh B16. NSE kiểm tra MS17-010.</w:t>
      </w:r>
    </w:p>
    <w:p w14:paraId="137D80D5" w14:textId="7367CB70" w:rsidR="009E209B" w:rsidRDefault="009E209B">
      <w:pPr>
        <w:spacing w:before="40" w:after="40"/>
      </w:pPr>
      <w:r w:rsidRPr="009E209B">
        <w:rPr>
          <w:noProof/>
        </w:rPr>
        <w:lastRenderedPageBreak/>
        <w:drawing>
          <wp:inline distT="0" distB="0" distL="0" distR="0" wp14:anchorId="6FF47442" wp14:editId="4035137B">
            <wp:extent cx="4892464" cy="1729890"/>
            <wp:effectExtent l="0" t="0" r="3810" b="3810"/>
            <wp:docPr id="86956088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0883" name="Picture 1" descr="A computer screen shot of a program&#10;&#10;Description automatically generated"/>
                    <pic:cNvPicPr/>
                  </pic:nvPicPr>
                  <pic:blipFill>
                    <a:blip r:embed="rId25"/>
                    <a:stretch>
                      <a:fillRect/>
                    </a:stretch>
                  </pic:blipFill>
                  <pic:spPr>
                    <a:xfrm>
                      <a:off x="0" y="0"/>
                      <a:ext cx="4892464" cy="1729890"/>
                    </a:xfrm>
                    <a:prstGeom prst="rect">
                      <a:avLst/>
                    </a:prstGeom>
                  </pic:spPr>
                </pic:pic>
              </a:graphicData>
            </a:graphic>
          </wp:inline>
        </w:drawing>
      </w:r>
    </w:p>
    <w:p w14:paraId="6F788B62" w14:textId="77777777" w:rsidR="00674B7F" w:rsidRDefault="00000000">
      <w:pPr>
        <w:spacing w:after="40"/>
        <w:ind w:left="113" w:hanging="113"/>
      </w:pPr>
      <w:r>
        <w:t>- Chỉ ghi “có dấu hiệu dễ bị ảnh hưởng” khi script báo VULNERABLE. Nếu không kết nối được, timed out hoặc không xác định thì không được tự suy diễn là đã vá.</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94"/>
        <w:gridCol w:w="1994"/>
        <w:gridCol w:w="1994"/>
        <w:gridCol w:w="1994"/>
        <w:gridCol w:w="1994"/>
      </w:tblGrid>
      <w:tr w:rsidR="009E209B" w:rsidRPr="009E209B" w14:paraId="6FCF29A6" w14:textId="77777777" w:rsidTr="009E209B">
        <w:tc>
          <w:tcPr>
            <w:tcW w:w="199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4B863C" w14:textId="77777777" w:rsidR="009E209B" w:rsidRPr="009E209B" w:rsidRDefault="009E209B" w:rsidP="009E209B">
            <w:pPr>
              <w:spacing w:after="40"/>
              <w:ind w:left="113" w:hanging="113"/>
            </w:pPr>
            <w:r w:rsidRPr="009E209B">
              <w:rPr>
                <w:b/>
                <w:bCs/>
              </w:rPr>
              <w:t>Mục tiêu</w:t>
            </w:r>
          </w:p>
        </w:tc>
        <w:tc>
          <w:tcPr>
            <w:tcW w:w="199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6975FA" w14:textId="77777777" w:rsidR="009E209B" w:rsidRPr="009E209B" w:rsidRDefault="009E209B" w:rsidP="009E209B">
            <w:pPr>
              <w:spacing w:after="40"/>
              <w:ind w:left="113" w:hanging="113"/>
            </w:pPr>
            <w:r w:rsidRPr="009E209B">
              <w:rPr>
                <w:b/>
                <w:bCs/>
              </w:rPr>
              <w:t>445/tcp</w:t>
            </w:r>
          </w:p>
        </w:tc>
        <w:tc>
          <w:tcPr>
            <w:tcW w:w="199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DFCAEB" w14:textId="77777777" w:rsidR="009E209B" w:rsidRPr="009E209B" w:rsidRDefault="009E209B" w:rsidP="009E209B">
            <w:pPr>
              <w:spacing w:after="40"/>
              <w:ind w:left="113" w:hanging="113"/>
            </w:pPr>
            <w:r w:rsidRPr="009E209B">
              <w:rPr>
                <w:b/>
                <w:bCs/>
              </w:rPr>
              <w:t>Kết quả script</w:t>
            </w:r>
          </w:p>
        </w:tc>
        <w:tc>
          <w:tcPr>
            <w:tcW w:w="199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785DB6" w14:textId="77777777" w:rsidR="009E209B" w:rsidRPr="009E209B" w:rsidRDefault="009E209B" w:rsidP="009E209B">
            <w:pPr>
              <w:spacing w:after="40"/>
              <w:ind w:left="113" w:hanging="113"/>
            </w:pPr>
            <w:r w:rsidRPr="009E209B">
              <w:rPr>
                <w:b/>
                <w:bCs/>
              </w:rPr>
              <w:t>Kết luận</w:t>
            </w:r>
          </w:p>
        </w:tc>
        <w:tc>
          <w:tcPr>
            <w:tcW w:w="199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FB569" w14:textId="77777777" w:rsidR="009E209B" w:rsidRPr="009E209B" w:rsidRDefault="009E209B" w:rsidP="009E209B">
            <w:pPr>
              <w:spacing w:after="40"/>
              <w:ind w:left="113" w:hanging="113"/>
            </w:pPr>
            <w:r w:rsidRPr="009E209B">
              <w:rPr>
                <w:b/>
                <w:bCs/>
              </w:rPr>
              <w:t>Biện pháp phòng thủ</w:t>
            </w:r>
          </w:p>
        </w:tc>
      </w:tr>
      <w:tr w:rsidR="009E209B" w:rsidRPr="009E209B" w14:paraId="354FDFE2" w14:textId="77777777" w:rsidTr="009E209B">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797DC175" w14:textId="77777777" w:rsidR="009E209B" w:rsidRPr="009E209B" w:rsidRDefault="009E209B" w:rsidP="009E209B">
            <w:pPr>
              <w:spacing w:after="40"/>
              <w:ind w:left="113" w:hanging="113"/>
            </w:pPr>
            <w:r w:rsidRPr="009E209B">
              <w:t>Metasploitable 2</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6873B07E" w14:textId="77777777" w:rsidR="009E209B" w:rsidRPr="009E209B" w:rsidRDefault="009E209B" w:rsidP="009E209B">
            <w:pPr>
              <w:spacing w:after="40"/>
              <w:ind w:left="113" w:hanging="113"/>
            </w:pPr>
            <w:r w:rsidRPr="009E209B">
              <w:t>Open – microsoft-ds</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3946CFE1" w14:textId="77777777" w:rsidR="009E209B" w:rsidRPr="009E209B" w:rsidRDefault="009E209B" w:rsidP="009E209B">
            <w:pPr>
              <w:spacing w:after="40"/>
              <w:ind w:left="113" w:hanging="113"/>
            </w:pPr>
            <w:r w:rsidRPr="009E209B">
              <w:t>Không trả về VULNERABLE / không có kết luận MS17-010</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6CA1B91C" w14:textId="77777777" w:rsidR="009E209B" w:rsidRPr="009E209B" w:rsidRDefault="009E209B" w:rsidP="009E209B">
            <w:pPr>
              <w:spacing w:after="40"/>
              <w:ind w:left="113" w:hanging="113"/>
            </w:pPr>
            <w:r w:rsidRPr="009E209B">
              <w:t>Chưa đủ căn cứ kết luận máy đích có lỗ hổng MS17-010</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1347673A" w14:textId="77777777" w:rsidR="009E209B" w:rsidRPr="009E209B" w:rsidRDefault="009E209B" w:rsidP="009E209B">
            <w:pPr>
              <w:spacing w:after="40"/>
              <w:ind w:left="113" w:hanging="113"/>
            </w:pPr>
            <w:r w:rsidRPr="009E209B">
              <w:t>Cập nhật bản vá SMB; hạn chế/đóng cổng 445 khi không cần; dùng firewall kiểm soát truy cập</w:t>
            </w:r>
          </w:p>
        </w:tc>
      </w:tr>
      <w:tr w:rsidR="009E209B" w:rsidRPr="009E209B" w14:paraId="6CA7AE96" w14:textId="77777777" w:rsidTr="009E209B">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544CA356" w14:textId="77777777" w:rsidR="009E209B" w:rsidRPr="009E209B" w:rsidRDefault="009E209B" w:rsidP="009E209B">
            <w:pPr>
              <w:spacing w:after="40"/>
              <w:ind w:left="113" w:hanging="113"/>
            </w:pPr>
            <w:r w:rsidRPr="009E209B">
              <w:t>Windows VM (nếu có)</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1B2309F6" w14:textId="77777777" w:rsidR="009E209B" w:rsidRPr="009E209B" w:rsidRDefault="009E209B" w:rsidP="009E209B">
            <w:pPr>
              <w:spacing w:after="40"/>
              <w:ind w:left="113" w:hanging="113"/>
            </w:pPr>
            <w:r w:rsidRPr="009E209B">
              <w:t>Không sử dụng</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2A41F58A" w14:textId="77777777" w:rsidR="009E209B" w:rsidRPr="009E209B" w:rsidRDefault="009E209B" w:rsidP="009E209B">
            <w:pPr>
              <w:spacing w:after="40"/>
              <w:ind w:left="113" w:hanging="113"/>
            </w:pPr>
            <w:r w:rsidRPr="009E209B">
              <w:t>Không kiểm tra</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3F757A70" w14:textId="77777777" w:rsidR="009E209B" w:rsidRPr="009E209B" w:rsidRDefault="009E209B" w:rsidP="009E209B">
            <w:pPr>
              <w:spacing w:after="40"/>
              <w:ind w:left="113" w:hanging="113"/>
            </w:pPr>
            <w:r w:rsidRPr="009E209B">
              <w:t>Không kết luận</w:t>
            </w:r>
          </w:p>
        </w:tc>
        <w:tc>
          <w:tcPr>
            <w:tcW w:w="1994" w:type="dxa"/>
            <w:tcBorders>
              <w:top w:val="single" w:sz="4" w:space="0" w:color="000000"/>
              <w:left w:val="single" w:sz="4" w:space="0" w:color="000000"/>
              <w:bottom w:val="single" w:sz="4" w:space="0" w:color="000000"/>
              <w:right w:val="single" w:sz="4" w:space="0" w:color="000000"/>
            </w:tcBorders>
            <w:shd w:val="clear" w:color="auto" w:fill="FFFFFF"/>
            <w:hideMark/>
          </w:tcPr>
          <w:p w14:paraId="18E6E339" w14:textId="77777777" w:rsidR="009E209B" w:rsidRPr="009E209B" w:rsidRDefault="009E209B" w:rsidP="009E209B">
            <w:pPr>
              <w:spacing w:after="40"/>
              <w:ind w:left="113" w:hanging="113"/>
            </w:pPr>
            <w:r w:rsidRPr="009E209B">
              <w:t>—</w:t>
            </w:r>
          </w:p>
        </w:tc>
      </w:tr>
    </w:tbl>
    <w:p w14:paraId="175E66A2" w14:textId="77777777" w:rsidR="009E209B" w:rsidRDefault="009E209B" w:rsidP="009E209B">
      <w:pPr>
        <w:spacing w:after="40"/>
      </w:pPr>
    </w:p>
    <w:p w14:paraId="17E55DA4" w14:textId="77777777" w:rsidR="009E209B" w:rsidRDefault="009E209B">
      <w:pPr>
        <w:spacing w:after="40"/>
        <w:ind w:left="113" w:hanging="113"/>
      </w:pPr>
    </w:p>
    <w:p w14:paraId="020225FD" w14:textId="77777777" w:rsidR="00674B7F" w:rsidRDefault="00000000">
      <w:pPr>
        <w:keepNext/>
        <w:spacing w:before="140" w:after="80"/>
      </w:pPr>
      <w:r>
        <w:rPr>
          <w:b/>
        </w:rPr>
        <w:t>7. Xuất kết quả và tạo hồ sơ bằng chứng</w:t>
      </w:r>
    </w:p>
    <w:p w14:paraId="27781A74" w14:textId="77777777" w:rsidR="00674B7F" w:rsidRDefault="00000000">
      <w:pPr>
        <w:keepNext/>
        <w:spacing w:before="140" w:after="80"/>
      </w:pPr>
      <w:r>
        <w:rPr>
          <w:b/>
        </w:rPr>
        <w:t>7.1. Xuất normal text</w:t>
      </w:r>
    </w:p>
    <w:tbl>
      <w:tblPr>
        <w:tblW w:w="0" w:type="auto"/>
        <w:jc w:val="center"/>
        <w:tblLayout w:type="fixed"/>
        <w:tblLook w:val="04A0" w:firstRow="1" w:lastRow="0" w:firstColumn="1" w:lastColumn="0" w:noHBand="0" w:noVBand="1"/>
      </w:tblPr>
      <w:tblGrid>
        <w:gridCol w:w="9184"/>
      </w:tblGrid>
      <w:tr w:rsidR="00674B7F" w14:paraId="7ADC9F00" w14:textId="77777777">
        <w:trPr>
          <w:jc w:val="center"/>
        </w:trPr>
        <w:tc>
          <w:tcPr>
            <w:tcW w:w="9184" w:type="dxa"/>
            <w:shd w:val="clear" w:color="auto" w:fill="E7E6E6"/>
            <w:vAlign w:val="center"/>
          </w:tcPr>
          <w:p w14:paraId="1961ED0C" w14:textId="77777777" w:rsidR="005A626C" w:rsidRPr="005A626C" w:rsidRDefault="005A626C" w:rsidP="005A626C">
            <w:pPr>
              <w:spacing w:after="0"/>
              <w:rPr>
                <w:sz w:val="24"/>
              </w:rPr>
            </w:pPr>
            <w:r w:rsidRPr="005A626C">
              <w:rPr>
                <w:sz w:val="24"/>
              </w:rPr>
              <w:t>sudo nmap -sV -O 192.168.59.130 -oN ket_qua.txt</w:t>
            </w:r>
          </w:p>
          <w:p w14:paraId="459B88D1" w14:textId="5CCFA280" w:rsidR="00674B7F" w:rsidRDefault="005A626C" w:rsidP="005A626C">
            <w:pPr>
              <w:spacing w:after="0"/>
            </w:pPr>
            <w:r w:rsidRPr="005A626C">
              <w:rPr>
                <w:sz w:val="24"/>
              </w:rPr>
              <w:t>cat ket_qua.txt</w:t>
            </w:r>
          </w:p>
        </w:tc>
      </w:tr>
    </w:tbl>
    <w:p w14:paraId="7CCCC479" w14:textId="77777777" w:rsidR="00674B7F" w:rsidRDefault="00000000">
      <w:pPr>
        <w:spacing w:before="40" w:after="40"/>
      </w:pPr>
      <w:r>
        <w:t>Ảnh B17. Xuất kết quả dạng văn bản (.txt).</w:t>
      </w:r>
    </w:p>
    <w:p w14:paraId="421370CA" w14:textId="4F67091E" w:rsidR="005A626C" w:rsidRDefault="005A626C">
      <w:pPr>
        <w:spacing w:before="40" w:after="40"/>
      </w:pPr>
      <w:r w:rsidRPr="005A626C">
        <w:rPr>
          <w:noProof/>
        </w:rPr>
        <w:lastRenderedPageBreak/>
        <w:drawing>
          <wp:inline distT="0" distB="0" distL="0" distR="0" wp14:anchorId="3ED5B172" wp14:editId="605B6866">
            <wp:extent cx="6332220" cy="3943985"/>
            <wp:effectExtent l="0" t="0" r="0" b="0"/>
            <wp:docPr id="694950377"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50377" name="Picture 1" descr="Screens screenshot of a computer&#10;&#10;Description automatically generated"/>
                    <pic:cNvPicPr/>
                  </pic:nvPicPr>
                  <pic:blipFill>
                    <a:blip r:embed="rId26"/>
                    <a:stretch>
                      <a:fillRect/>
                    </a:stretch>
                  </pic:blipFill>
                  <pic:spPr>
                    <a:xfrm>
                      <a:off x="0" y="0"/>
                      <a:ext cx="6332220" cy="3943985"/>
                    </a:xfrm>
                    <a:prstGeom prst="rect">
                      <a:avLst/>
                    </a:prstGeom>
                  </pic:spPr>
                </pic:pic>
              </a:graphicData>
            </a:graphic>
          </wp:inline>
        </w:drawing>
      </w:r>
    </w:p>
    <w:p w14:paraId="182A4109" w14:textId="24555D17" w:rsidR="005A626C" w:rsidRDefault="005A626C">
      <w:pPr>
        <w:spacing w:before="40" w:after="40"/>
      </w:pPr>
    </w:p>
    <w:p w14:paraId="4A9DDEEF" w14:textId="77777777" w:rsidR="00674B7F" w:rsidRDefault="00000000">
      <w:pPr>
        <w:keepNext/>
        <w:spacing w:before="140" w:after="80"/>
      </w:pPr>
      <w:r>
        <w:rPr>
          <w:b/>
        </w:rPr>
        <w:t>7.2. Xuất XML</w:t>
      </w:r>
    </w:p>
    <w:tbl>
      <w:tblPr>
        <w:tblW w:w="0" w:type="auto"/>
        <w:jc w:val="center"/>
        <w:tblLayout w:type="fixed"/>
        <w:tblLook w:val="04A0" w:firstRow="1" w:lastRow="0" w:firstColumn="1" w:lastColumn="0" w:noHBand="0" w:noVBand="1"/>
      </w:tblPr>
      <w:tblGrid>
        <w:gridCol w:w="9184"/>
      </w:tblGrid>
      <w:tr w:rsidR="00674B7F" w14:paraId="79BB5D7F" w14:textId="77777777">
        <w:trPr>
          <w:jc w:val="center"/>
        </w:trPr>
        <w:tc>
          <w:tcPr>
            <w:tcW w:w="9184" w:type="dxa"/>
            <w:shd w:val="clear" w:color="auto" w:fill="E7E6E6"/>
            <w:vAlign w:val="center"/>
          </w:tcPr>
          <w:p w14:paraId="257E4F77" w14:textId="3B325FB7" w:rsidR="00674B7F" w:rsidRDefault="005A626C">
            <w:pPr>
              <w:spacing w:after="0"/>
            </w:pPr>
            <w:r w:rsidRPr="005A626C">
              <w:rPr>
                <w:sz w:val="24"/>
              </w:rPr>
              <w:t>sudo nmap -sV -O 192.168.59.130 -oX ket_qua.xml</w:t>
            </w:r>
          </w:p>
        </w:tc>
      </w:tr>
    </w:tbl>
    <w:p w14:paraId="23FEC61A" w14:textId="77777777" w:rsidR="00674B7F" w:rsidRDefault="00000000">
      <w:pPr>
        <w:spacing w:before="40" w:after="40"/>
      </w:pPr>
      <w:r>
        <w:t>Ảnh B18. Xuất kết quả dạng XML.</w:t>
      </w:r>
    </w:p>
    <w:p w14:paraId="7BD74299" w14:textId="5FCF345C" w:rsidR="005A626C" w:rsidRDefault="005A626C">
      <w:pPr>
        <w:spacing w:before="40" w:after="40"/>
      </w:pPr>
      <w:r w:rsidRPr="005A626C">
        <w:rPr>
          <w:noProof/>
        </w:rPr>
        <w:drawing>
          <wp:inline distT="0" distB="0" distL="0" distR="0" wp14:anchorId="2B1896C6" wp14:editId="7EB50DC2">
            <wp:extent cx="6332220" cy="3583940"/>
            <wp:effectExtent l="0" t="0" r="0" b="0"/>
            <wp:docPr id="556581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81096" name="Picture 1" descr="A screenshot of a computer&#10;&#10;Description automatically generated"/>
                    <pic:cNvPicPr/>
                  </pic:nvPicPr>
                  <pic:blipFill>
                    <a:blip r:embed="rId27"/>
                    <a:stretch>
                      <a:fillRect/>
                    </a:stretch>
                  </pic:blipFill>
                  <pic:spPr>
                    <a:xfrm>
                      <a:off x="0" y="0"/>
                      <a:ext cx="6332220" cy="3583940"/>
                    </a:xfrm>
                    <a:prstGeom prst="rect">
                      <a:avLst/>
                    </a:prstGeom>
                  </pic:spPr>
                </pic:pic>
              </a:graphicData>
            </a:graphic>
          </wp:inline>
        </w:drawing>
      </w:r>
    </w:p>
    <w:p w14:paraId="3BF7B5C7" w14:textId="77777777" w:rsidR="00674B7F" w:rsidRDefault="00000000">
      <w:pPr>
        <w:keepNext/>
        <w:spacing w:before="140" w:after="80"/>
      </w:pPr>
      <w:r>
        <w:rPr>
          <w:b/>
        </w:rPr>
        <w:lastRenderedPageBreak/>
        <w:t>7.3. Xuất grepable và lọc nhanh</w:t>
      </w:r>
    </w:p>
    <w:tbl>
      <w:tblPr>
        <w:tblW w:w="0" w:type="auto"/>
        <w:jc w:val="center"/>
        <w:tblLayout w:type="fixed"/>
        <w:tblLook w:val="04A0" w:firstRow="1" w:lastRow="0" w:firstColumn="1" w:lastColumn="0" w:noHBand="0" w:noVBand="1"/>
      </w:tblPr>
      <w:tblGrid>
        <w:gridCol w:w="9184"/>
      </w:tblGrid>
      <w:tr w:rsidR="00674B7F" w14:paraId="4EEB1206" w14:textId="77777777">
        <w:trPr>
          <w:jc w:val="center"/>
        </w:trPr>
        <w:tc>
          <w:tcPr>
            <w:tcW w:w="9184" w:type="dxa"/>
            <w:shd w:val="clear" w:color="auto" w:fill="E7E6E6"/>
            <w:vAlign w:val="center"/>
          </w:tcPr>
          <w:p w14:paraId="29056471" w14:textId="77777777" w:rsidR="00674B7F" w:rsidRDefault="00000000">
            <w:pPr>
              <w:spacing w:after="0"/>
            </w:pPr>
            <w:r>
              <w:rPr>
                <w:sz w:val="24"/>
              </w:rPr>
              <w:t>sudo nmap -p 445 192.168.56.0/24 -oG smb.txt</w:t>
            </w:r>
            <w:r>
              <w:rPr>
                <w:sz w:val="24"/>
              </w:rPr>
              <w:br/>
              <w:t>grep "445/open" smb.txt</w:t>
            </w:r>
          </w:p>
        </w:tc>
      </w:tr>
    </w:tbl>
    <w:p w14:paraId="2B1F5B41" w14:textId="77777777" w:rsidR="00674B7F" w:rsidRDefault="00000000">
      <w:pPr>
        <w:spacing w:before="40" w:after="40"/>
      </w:pPr>
      <w:r>
        <w:t>Ảnh B19. Xuất grepable và lọc cổng 445.</w:t>
      </w:r>
    </w:p>
    <w:p w14:paraId="11012DCA" w14:textId="1352B9BA" w:rsidR="005A626C" w:rsidRDefault="005A626C">
      <w:pPr>
        <w:spacing w:before="40" w:after="40"/>
      </w:pPr>
      <w:r w:rsidRPr="005A626C">
        <w:rPr>
          <w:noProof/>
        </w:rPr>
        <w:drawing>
          <wp:inline distT="0" distB="0" distL="0" distR="0" wp14:anchorId="67ABBE9A" wp14:editId="4828BDF5">
            <wp:extent cx="6332220" cy="3640455"/>
            <wp:effectExtent l="0" t="0" r="0" b="0"/>
            <wp:docPr id="924821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21219" name="Picture 1" descr="A screenshot of a computer&#10;&#10;Description automatically generated"/>
                    <pic:cNvPicPr/>
                  </pic:nvPicPr>
                  <pic:blipFill>
                    <a:blip r:embed="rId28"/>
                    <a:stretch>
                      <a:fillRect/>
                    </a:stretch>
                  </pic:blipFill>
                  <pic:spPr>
                    <a:xfrm>
                      <a:off x="0" y="0"/>
                      <a:ext cx="6332220" cy="3640455"/>
                    </a:xfrm>
                    <a:prstGeom prst="rect">
                      <a:avLst/>
                    </a:prstGeom>
                  </pic:spPr>
                </pic:pic>
              </a:graphicData>
            </a:graphic>
          </wp:inline>
        </w:drawing>
      </w:r>
    </w:p>
    <w:p w14:paraId="544CA468" w14:textId="77777777" w:rsidR="00674B7F" w:rsidRDefault="00000000">
      <w:pPr>
        <w:keepNext/>
        <w:spacing w:before="140" w:after="80"/>
      </w:pPr>
      <w:r>
        <w:rPr>
          <w:b/>
        </w:rPr>
        <w:t>7.4. Chuyển XML thành HTML</w:t>
      </w:r>
    </w:p>
    <w:tbl>
      <w:tblPr>
        <w:tblW w:w="0" w:type="auto"/>
        <w:jc w:val="center"/>
        <w:tblLayout w:type="fixed"/>
        <w:tblLook w:val="04A0" w:firstRow="1" w:lastRow="0" w:firstColumn="1" w:lastColumn="0" w:noHBand="0" w:noVBand="1"/>
      </w:tblPr>
      <w:tblGrid>
        <w:gridCol w:w="9184"/>
      </w:tblGrid>
      <w:tr w:rsidR="00674B7F" w14:paraId="523BAE01" w14:textId="77777777">
        <w:trPr>
          <w:jc w:val="center"/>
        </w:trPr>
        <w:tc>
          <w:tcPr>
            <w:tcW w:w="9184" w:type="dxa"/>
            <w:shd w:val="clear" w:color="auto" w:fill="E7E6E6"/>
            <w:vAlign w:val="center"/>
          </w:tcPr>
          <w:p w14:paraId="1B4C1E86" w14:textId="77777777" w:rsidR="00674B7F" w:rsidRDefault="00000000">
            <w:pPr>
              <w:spacing w:after="0"/>
            </w:pPr>
            <w:r>
              <w:rPr>
                <w:sz w:val="24"/>
              </w:rPr>
              <w:t>xsltproc ket_qua.xml -o bao_cao.html</w:t>
            </w:r>
          </w:p>
        </w:tc>
      </w:tr>
    </w:tbl>
    <w:p w14:paraId="568F4676" w14:textId="77777777" w:rsidR="00674B7F" w:rsidRDefault="00000000">
      <w:pPr>
        <w:spacing w:before="40" w:after="40"/>
      </w:pPr>
      <w:r>
        <w:t>Ảnh B20. Chuyển Nmap XML thành HTML bằng xsltproc.</w:t>
      </w:r>
    </w:p>
    <w:p w14:paraId="14509973" w14:textId="5791569A" w:rsidR="005A626C" w:rsidRDefault="005A626C">
      <w:pPr>
        <w:spacing w:before="40" w:after="40"/>
      </w:pPr>
      <w:r w:rsidRPr="005A626C">
        <w:rPr>
          <w:noProof/>
        </w:rPr>
        <w:drawing>
          <wp:inline distT="0" distB="0" distL="0" distR="0" wp14:anchorId="7DB424D0" wp14:editId="4FF3A463">
            <wp:extent cx="6332220" cy="3303905"/>
            <wp:effectExtent l="0" t="0" r="0" b="0"/>
            <wp:docPr id="1438257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7339" name="Picture 1" descr="A screenshot of a computer&#10;&#10;Description automatically generated"/>
                    <pic:cNvPicPr/>
                  </pic:nvPicPr>
                  <pic:blipFill>
                    <a:blip r:embed="rId29"/>
                    <a:stretch>
                      <a:fillRect/>
                    </a:stretch>
                  </pic:blipFill>
                  <pic:spPr>
                    <a:xfrm>
                      <a:off x="0" y="0"/>
                      <a:ext cx="6332220" cy="3303905"/>
                    </a:xfrm>
                    <a:prstGeom prst="rect">
                      <a:avLst/>
                    </a:prstGeom>
                  </pic:spPr>
                </pic:pic>
              </a:graphicData>
            </a:graphic>
          </wp:inline>
        </w:drawing>
      </w:r>
    </w:p>
    <w:p w14:paraId="276809CF" w14:textId="77777777" w:rsidR="00674B7F" w:rsidRDefault="00000000">
      <w:pPr>
        <w:keepNext/>
        <w:spacing w:before="140" w:after="80"/>
      </w:pPr>
      <w:r>
        <w:rPr>
          <w:b/>
        </w:rPr>
        <w:lastRenderedPageBreak/>
        <w:t>C. TRẢ LỜI 14 CÂU HỎI</w:t>
      </w:r>
    </w:p>
    <w:p w14:paraId="5D4D14C0" w14:textId="77777777" w:rsidR="00674B7F" w:rsidRDefault="00000000">
      <w:pPr>
        <w:keepNext/>
        <w:spacing w:before="140" w:after="80"/>
      </w:pPr>
      <w:r>
        <w:rPr>
          <w:b/>
        </w:rPr>
        <w:t>Câu 1. Sự khác nhau giữa open, closed và filtered là gì? Nêu một tình huống mỗi trạng thái.</w:t>
      </w:r>
    </w:p>
    <w:p w14:paraId="7121FFAF" w14:textId="77777777" w:rsidR="00674B7F" w:rsidRDefault="00000000">
      <w:pPr>
        <w:spacing w:after="40"/>
        <w:ind w:left="113" w:hanging="113"/>
      </w:pPr>
      <w:r>
        <w:t>+ Open là cổng có dịch vụ đang lắng nghe và chấp nhận kết nối/gói tin. Ví dụ dịch vụ HTTP đang chạy trên cổng 80 thì Nmap có thể ghi 80/tcp open.</w:t>
      </w:r>
    </w:p>
    <w:p w14:paraId="405AD908" w14:textId="77777777" w:rsidR="00674B7F" w:rsidRDefault="00000000">
      <w:pPr>
        <w:spacing w:after="40"/>
        <w:ind w:left="113" w:hanging="113"/>
      </w:pPr>
      <w:r>
        <w:t>+ Closed là máy đích có thể truy cập được nhưng cổng đó không có dịch vụ lắng nghe. Ví dụ SSH không chạy trên cổng 22 thì cổng có thể được xác định closed.</w:t>
      </w:r>
    </w:p>
    <w:p w14:paraId="7844D681" w14:textId="77777777" w:rsidR="00674B7F" w:rsidRDefault="00000000">
      <w:pPr>
        <w:spacing w:after="40"/>
        <w:ind w:left="113" w:hanging="113"/>
      </w:pPr>
      <w:r>
        <w:t>- Filtered là Nmap không xác định được cổng open hay closed vì gói thăm dò hoặc phản hồi bị firewall/bộ lọc chặn.</w:t>
      </w:r>
    </w:p>
    <w:p w14:paraId="03E60176" w14:textId="77777777" w:rsidR="00674B7F" w:rsidRDefault="00000000">
      <w:pPr>
        <w:keepNext/>
        <w:spacing w:before="140" w:after="80"/>
      </w:pPr>
      <w:r>
        <w:rPr>
          <w:b/>
        </w:rPr>
        <w:t>Câu 2. Tại sao -sS thường cần quyền cao hơn -sT? Hai kỹ thuật khác nhau ở cơ chế thiết lập kết nối như thế nào?</w:t>
      </w:r>
    </w:p>
    <w:p w14:paraId="29D2C33E" w14:textId="77777777" w:rsidR="00674B7F" w:rsidRDefault="00000000">
      <w:pPr>
        <w:spacing w:after="40"/>
        <w:ind w:left="113" w:hanging="113"/>
      </w:pPr>
      <w:r>
        <w:t>+ -sT dùng cơ chế connect() của hệ điều hành và thực hiện kết nối TCP đầy đủ nên thường không cần quyền tạo raw packet.</w:t>
      </w:r>
    </w:p>
    <w:p w14:paraId="1598DDEB" w14:textId="77777777" w:rsidR="00674B7F" w:rsidRDefault="00000000">
      <w:pPr>
        <w:spacing w:after="40"/>
        <w:ind w:left="113" w:hanging="113"/>
      </w:pPr>
      <w:r>
        <w:t>- -sS tự tạo và gửi gói SYN nên thường cần sudo/root hoặc quyền tương đương. Khi nhận SYN/ACK, Nmap xác định cổng open nhưng không hoàn tất bắt tay TCP đầy đủ.</w:t>
      </w:r>
    </w:p>
    <w:p w14:paraId="24864349" w14:textId="77777777" w:rsidR="00674B7F" w:rsidRDefault="00000000">
      <w:pPr>
        <w:keepNext/>
        <w:spacing w:before="140" w:after="80"/>
      </w:pPr>
      <w:r>
        <w:rPr>
          <w:b/>
        </w:rPr>
        <w:t>Câu 3. Vì sao FIN/Xmas/NULL có thể cho kết quả khó diễn giải trên một số hệ điều hành hoặc firewall?</w:t>
      </w:r>
    </w:p>
    <w:p w14:paraId="4DD002DD" w14:textId="77777777" w:rsidR="00674B7F" w:rsidRDefault="00000000">
      <w:pPr>
        <w:spacing w:after="40"/>
        <w:ind w:left="113" w:hanging="113"/>
      </w:pPr>
      <w:r>
        <w:t>+ FIN/Xmas/NULL quan sát phản ứng TCP đối với các tổ hợp cờ bất thường. Kết quả phụ thuộc TCP/IP stack và firewall của mục tiêu.</w:t>
      </w:r>
    </w:p>
    <w:p w14:paraId="400AACBB" w14:textId="77777777" w:rsidR="00674B7F" w:rsidRDefault="00000000">
      <w:pPr>
        <w:spacing w:after="40"/>
        <w:ind w:left="113" w:hanging="113"/>
      </w:pPr>
      <w:r>
        <w:t>- Khi xuất hiện open|filtered, không được ghi đơn giản là open; trạng thái này nghĩa là Nmap chưa phân biệt được cổng mở hay bị bộ lọc làm im lặng.</w:t>
      </w:r>
    </w:p>
    <w:p w14:paraId="7491509B" w14:textId="77777777" w:rsidR="00674B7F" w:rsidRDefault="00000000">
      <w:pPr>
        <w:keepNext/>
        <w:spacing w:before="140" w:after="80"/>
      </w:pPr>
      <w:r>
        <w:rPr>
          <w:b/>
        </w:rPr>
        <w:t>Câu 4. ACK scan trả lời câu hỏi gì khác với SYN scan?</w:t>
      </w:r>
    </w:p>
    <w:p w14:paraId="05CE3FE0" w14:textId="77777777" w:rsidR="00674B7F" w:rsidRDefault="00000000">
      <w:pPr>
        <w:spacing w:after="40"/>
        <w:ind w:left="113" w:hanging="113"/>
      </w:pPr>
      <w:r>
        <w:t>+ SYN scan chủ yếu khảo sát trạng thái cổng để tìm open/closed/filtered.</w:t>
      </w:r>
    </w:p>
    <w:p w14:paraId="547527B3" w14:textId="77777777" w:rsidR="00674B7F" w:rsidRDefault="00000000">
      <w:pPr>
        <w:spacing w:after="40"/>
        <w:ind w:left="113" w:hanging="113"/>
      </w:pPr>
      <w:r>
        <w:t>- ACK scan chủ yếu giúp phân biệt filtered và unfiltered, qua đó quan sát chính sách lọc; ACK scan không phải công cụ khẳng định cổng open.</w:t>
      </w:r>
    </w:p>
    <w:p w14:paraId="2D80E821" w14:textId="77777777" w:rsidR="00674B7F" w:rsidRDefault="00000000">
      <w:pPr>
        <w:keepNext/>
        <w:spacing w:before="140" w:after="80"/>
      </w:pPr>
      <w:r>
        <w:rPr>
          <w:b/>
        </w:rPr>
        <w:t>Câu 5. Tại sao UDP scan thường chậm và dễ xuất hiện open|filtered?</w:t>
      </w:r>
    </w:p>
    <w:p w14:paraId="4555F542" w14:textId="77777777" w:rsidR="00674B7F" w:rsidRDefault="00000000">
      <w:pPr>
        <w:spacing w:after="40"/>
        <w:ind w:left="113" w:hanging="113"/>
      </w:pPr>
      <w:r>
        <w:t>+ UDP không có quá trình bắt tay như TCP. Nhiều dịch vụ UDP có thể không phản hồi gói thăm dò và phản hồi ICMP cũng có thể bị giới hạn hoặc bị lọc.</w:t>
      </w:r>
    </w:p>
    <w:p w14:paraId="0DAEB275" w14:textId="77777777" w:rsidR="00674B7F" w:rsidRDefault="00000000">
      <w:pPr>
        <w:spacing w:after="40"/>
        <w:ind w:left="113" w:hanging="113"/>
      </w:pPr>
      <w:r>
        <w:t>- Khi không đủ phản hồi, Nmap không phân biệt được cổng đang mở với cổng bị bộ lọc làm im lặng nên có thể ghi open|filtered; quá trình chờ phản hồi cũng làm scan chậm hơn.</w:t>
      </w:r>
    </w:p>
    <w:p w14:paraId="0200DEF1" w14:textId="77777777" w:rsidR="00674B7F" w:rsidRDefault="00000000">
      <w:pPr>
        <w:keepNext/>
        <w:spacing w:before="140" w:after="80"/>
      </w:pPr>
      <w:r>
        <w:rPr>
          <w:b/>
        </w:rPr>
        <w:t>Câu 6. -sV đóng vai trò gì trong quản lý lỗ hổng? Tại sao chỉ biết port 80 là chưa đủ?</w:t>
      </w:r>
    </w:p>
    <w:p w14:paraId="76756C02" w14:textId="77777777" w:rsidR="00674B7F" w:rsidRDefault="00000000">
      <w:pPr>
        <w:spacing w:after="40"/>
        <w:ind w:left="113" w:hanging="113"/>
      </w:pPr>
      <w:r>
        <w:t>+ -sV nhận diện dịch vụ và phiên bản phần mềm đang chạy, tạo cơ sở để đánh giá dịch vụ cũ và tra cứu lỗ hổng/CVE phù hợp.</w:t>
      </w:r>
    </w:p>
    <w:p w14:paraId="11BD8C3B" w14:textId="77777777" w:rsidR="00674B7F" w:rsidRDefault="00000000">
      <w:pPr>
        <w:spacing w:after="40"/>
        <w:ind w:left="113" w:hanging="113"/>
      </w:pPr>
      <w:r>
        <w:t>- Chỉ biết port 80 chưa đủ vì số cổng không cho biết chính xác phần mềm và phiên bản phía sau. Cần version thực tế để đánh giá rủi ro sát hơn.</w:t>
      </w:r>
    </w:p>
    <w:p w14:paraId="2FB97572" w14:textId="77777777" w:rsidR="00674B7F" w:rsidRDefault="00000000">
      <w:pPr>
        <w:keepNext/>
        <w:spacing w:before="140" w:after="80"/>
      </w:pPr>
      <w:r>
        <w:rPr>
          <w:b/>
        </w:rPr>
        <w:lastRenderedPageBreak/>
        <w:t>Câu 7. OS fingerprinting có những giới hạn nào? Vì sao không nên coi kết quả -O là tuyệt đối?</w:t>
      </w:r>
    </w:p>
    <w:p w14:paraId="78DB7139" w14:textId="77777777" w:rsidR="00674B7F" w:rsidRDefault="00000000">
      <w:pPr>
        <w:spacing w:after="40"/>
        <w:ind w:left="113" w:hanging="113"/>
      </w:pPr>
      <w:r>
        <w:t>+ -O suy đoán hệ điều hành từ phản hồi mạng của mục tiêu. Kết quả phụ thuộc vào TCP/IP stack, các cổng quan sát được và chất lượng phản hồi.</w:t>
      </w:r>
    </w:p>
    <w:p w14:paraId="15939D9B" w14:textId="77777777" w:rsidR="00674B7F" w:rsidRDefault="00000000">
      <w:pPr>
        <w:spacing w:after="40"/>
        <w:ind w:left="113" w:hanging="113"/>
      </w:pPr>
      <w:r>
        <w:t>- Firewall hoặc thiết bị lọc có thể làm thay đổi/thiếu phản hồi, vì vậy kết quả -O cần được đối chiếu với -sV, -A và thông tin thực tế; không nên coi là tuyệt đối.</w:t>
      </w:r>
    </w:p>
    <w:p w14:paraId="5B120D90" w14:textId="77777777" w:rsidR="00674B7F" w:rsidRDefault="00000000">
      <w:pPr>
        <w:keepNext/>
        <w:spacing w:before="140" w:after="80"/>
      </w:pPr>
      <w:r>
        <w:rPr>
          <w:b/>
        </w:rPr>
        <w:t>Câu 8. NSE script báo timeout có đồng nghĩa “không có lỗ hổng” không? Giải thích.</w:t>
      </w:r>
    </w:p>
    <w:p w14:paraId="5E9F2760" w14:textId="77777777" w:rsidR="00674B7F" w:rsidRDefault="00000000">
      <w:pPr>
        <w:spacing w:after="40"/>
        <w:ind w:left="113" w:hanging="113"/>
      </w:pPr>
      <w:r>
        <w:t>+ Không. Timeout chỉ cho biết script không nhận được phản hồi cần thiết trong thời gian chờ; có thể do cổng bị lọc, dịch vụ không phản hồi hoặc vấn đề kết nối.</w:t>
      </w:r>
    </w:p>
    <w:p w14:paraId="1AB67474" w14:textId="77777777" w:rsidR="00674B7F" w:rsidRDefault="00000000">
      <w:pPr>
        <w:spacing w:after="40"/>
        <w:ind w:left="113" w:hanging="113"/>
      </w:pPr>
      <w:r>
        <w:t>- Đối với MS17-010 trong LAB, chỉ ghi “có dấu hiệu dễ bị ảnh hưởng” khi script báo VULNERABLE. Timed out/không xác định không được suy diễn là đã vá.</w:t>
      </w:r>
    </w:p>
    <w:p w14:paraId="649E532A" w14:textId="77777777" w:rsidR="00674B7F" w:rsidRDefault="00000000">
      <w:pPr>
        <w:keepNext/>
        <w:spacing w:before="140" w:after="80"/>
      </w:pPr>
      <w:r>
        <w:rPr>
          <w:b/>
        </w:rPr>
        <w:t>Câu 9. So sánh before/after hardening: thay đổi nào trong port state chứng minh biện pháp phòng thủ có hiệu lực?</w:t>
      </w:r>
    </w:p>
    <w:p w14:paraId="28E967F9" w14:textId="77777777" w:rsidR="00674B7F" w:rsidRDefault="00000000">
      <w:pPr>
        <w:spacing w:after="40"/>
        <w:ind w:left="113" w:hanging="113"/>
      </w:pPr>
      <w:r>
        <w:t>+ Cần chạy đúng cùng câu lệnh trước và sau hardening rồi so sánh. Nếu tắt dịch vụ, cổng có thể chuyển từ open sang closed; nếu firewall chặn truy cập, cổng có thể chuyển từ open sang filtered.</w:t>
      </w:r>
    </w:p>
    <w:p w14:paraId="1D467CA6" w14:textId="77777777" w:rsidR="00674B7F" w:rsidRDefault="00000000">
      <w:pPr>
        <w:spacing w:after="40"/>
        <w:ind w:left="113" w:hanging="113"/>
      </w:pPr>
      <w:r>
        <w:t>- Biện pháp có hiệu lực khi kết quả after phản ánh đúng thay đổi đã cấu hình, ví dụ giảm số cổng open hoặc dịch vụ không còn truy cập được như before.</w:t>
      </w:r>
    </w:p>
    <w:p w14:paraId="3428A0D5" w14:textId="77777777" w:rsidR="00674B7F" w:rsidRDefault="00000000">
      <w:pPr>
        <w:keepNext/>
        <w:spacing w:before="140" w:after="80"/>
      </w:pPr>
      <w:r>
        <w:rPr>
          <w:b/>
        </w:rPr>
        <w:t>Câu 10. Nêu ba cấu hình phòng thủ giúp giảm bề mặt tấn công mà không dựa vào “ẩn mình” trước Nmap.</w:t>
      </w:r>
    </w:p>
    <w:p w14:paraId="15AECB85" w14:textId="77777777" w:rsidR="00674B7F" w:rsidRDefault="00000000">
      <w:pPr>
        <w:spacing w:after="40"/>
        <w:ind w:left="113" w:hanging="113"/>
      </w:pPr>
      <w:r>
        <w:t>+ Tắt/gỡ các dịch vụ không cần thiết để giảm số cổng open.</w:t>
      </w:r>
    </w:p>
    <w:p w14:paraId="6DC2735F" w14:textId="77777777" w:rsidR="00674B7F" w:rsidRDefault="00000000">
      <w:pPr>
        <w:spacing w:after="40"/>
        <w:ind w:left="113" w:hanging="113"/>
      </w:pPr>
      <w:r>
        <w:t>+ Cấu hình firewall chỉ cho phép các cổng, giao thức và nguồn truy cập thực sự cần thiết.</w:t>
      </w:r>
    </w:p>
    <w:p w14:paraId="57D0FD58" w14:textId="77777777" w:rsidR="00674B7F" w:rsidRDefault="00000000">
      <w:pPr>
        <w:spacing w:after="40"/>
        <w:ind w:left="113" w:hanging="113"/>
      </w:pPr>
      <w:r>
        <w:t>- Phân đoạn mạng/giới hạn dịch vụ quản trị hoặc dịch vụ nhạy cảm trong vùng mạng phù hợp, đồng thời cập nhật và hardening cấu hình.</w:t>
      </w:r>
    </w:p>
    <w:p w14:paraId="0794004C" w14:textId="77777777" w:rsidR="00674B7F" w:rsidRDefault="00000000">
      <w:pPr>
        <w:keepNext/>
        <w:spacing w:before="140" w:after="80"/>
      </w:pPr>
      <w:r>
        <w:rPr>
          <w:b/>
        </w:rPr>
        <w:t>Câu 11. Vì sao quét toàn bộ 65535 cổng lại tốn nhiều thời gian hơn hẳn quét mặc định? Khi nào cần quét đầy đủ?</w:t>
      </w:r>
    </w:p>
    <w:p w14:paraId="53DC2997" w14:textId="77777777" w:rsidR="00674B7F" w:rsidRDefault="00000000">
      <w:pPr>
        <w:spacing w:after="40"/>
        <w:ind w:left="113" w:hanging="113"/>
      </w:pPr>
      <w:r>
        <w:t>+ Quét mặc định kiểm tra 1.000 cổng phổ biến, còn -p- kiểm tra toàn bộ 65.535 cổng nên số probe và thời gian chờ/xử lý tăng mạnh.</w:t>
      </w:r>
    </w:p>
    <w:p w14:paraId="403478B9" w14:textId="77777777" w:rsidR="00674B7F" w:rsidRDefault="00000000">
      <w:pPr>
        <w:spacing w:after="40"/>
        <w:ind w:left="113" w:hanging="113"/>
      </w:pPr>
      <w:r>
        <w:t>- Quét đầy đủ cần khi muốn kiểm kê toàn diện hoặc kiểm tra dịch vụ chạy trên cổng không phổ biến mà lần quét mặc định có thể bỏ sót.</w:t>
      </w:r>
    </w:p>
    <w:p w14:paraId="38081624" w14:textId="77777777" w:rsidR="00674B7F" w:rsidRDefault="00000000">
      <w:pPr>
        <w:keepNext/>
        <w:spacing w:before="140" w:after="80"/>
      </w:pPr>
      <w:r>
        <w:rPr>
          <w:b/>
        </w:rPr>
        <w:t>Câu 12. Kỹ thuật decoy (-D) và fragmentation (-f) giúp kẻ tấn công né tránh thế nào, và IDS/firewall cần làm gì để chống lại?</w:t>
      </w:r>
    </w:p>
    <w:p w14:paraId="2946411D" w14:textId="77777777" w:rsidR="00674B7F" w:rsidRDefault="00000000">
      <w:pPr>
        <w:spacing w:after="40"/>
        <w:ind w:left="113" w:hanging="113"/>
      </w:pPr>
      <w:r>
        <w:t>+ Decoy (-D) làm lưu lượng quét xuất hiện cùng nhiều địa chỉ nguồn mồi, khiến việc xác định nguồn quét thật từ log khó hơn. Fragmentation (-f) chia nhỏ gói IP, có thể gây khó cho thiết bị phân tích không tái lắp ráp đầy đủ.</w:t>
      </w:r>
    </w:p>
    <w:p w14:paraId="073CCDCE" w14:textId="77777777" w:rsidR="00674B7F" w:rsidRDefault="00000000">
      <w:pPr>
        <w:spacing w:after="40"/>
        <w:ind w:left="113" w:hanging="113"/>
      </w:pPr>
      <w:r>
        <w:t>- IDS/firewall cần tái lắp ráp fragment trước khi kiểm tra, theo dõi trạng thái kết nối và tương quan nhiều sự kiện/log để nhận diện mẫu quét bất thường.</w:t>
      </w:r>
    </w:p>
    <w:p w14:paraId="42B00A43" w14:textId="77777777" w:rsidR="00674B7F" w:rsidRDefault="00000000">
      <w:pPr>
        <w:keepNext/>
        <w:spacing w:before="140" w:after="80"/>
      </w:pPr>
      <w:r>
        <w:rPr>
          <w:b/>
        </w:rPr>
        <w:lastRenderedPageBreak/>
        <w:t>Câu 13. Giải thích vì sao -oA hữu ích khi làm hồ sơ bằng chứng cho một cuộc đánh giá.</w:t>
      </w:r>
    </w:p>
    <w:p w14:paraId="76868F8B" w14:textId="77777777" w:rsidR="00674B7F" w:rsidRDefault="00000000">
      <w:pPr>
        <w:spacing w:after="40"/>
        <w:ind w:left="113" w:hanging="113"/>
      </w:pPr>
      <w:r>
        <w:t>+ -oA lưu cùng kết quả quét ở ba định dạng .nmap, .xml và .gnmap.</w:t>
      </w:r>
    </w:p>
    <w:p w14:paraId="233DB438" w14:textId="77777777" w:rsidR="00674B7F" w:rsidRDefault="00000000">
      <w:pPr>
        <w:spacing w:after="40"/>
        <w:ind w:left="113" w:hanging="113"/>
      </w:pPr>
      <w:r>
        <w:t>- .nmap thuận tiện cho người đọc; .xml phù hợp xử lý/chuyển đổi; .gnmap thuận tiện cho lọc nhanh. Việc lưu nhiều định dạng giúp bảo toàn, kiểm tra và sử dụng lại bằng chứng khi lập báo cáo.</w:t>
      </w:r>
    </w:p>
    <w:p w14:paraId="11379167" w14:textId="77777777" w:rsidR="00674B7F" w:rsidRDefault="00000000">
      <w:pPr>
        <w:keepNext/>
        <w:spacing w:before="140" w:after="80"/>
      </w:pPr>
      <w:r>
        <w:rPr>
          <w:b/>
        </w:rPr>
        <w:t>Câu 14. Nếu một host trả về toàn bộ cổng ở trạng thái filtered, điều đó gợi ý gì về cấu hình firewall của host đó?</w:t>
      </w:r>
    </w:p>
    <w:p w14:paraId="1BD1D3B8" w14:textId="77777777" w:rsidR="00674B7F" w:rsidRDefault="00000000">
      <w:pPr>
        <w:spacing w:after="40"/>
        <w:ind w:left="113" w:hanging="113"/>
      </w:pPr>
      <w:r>
        <w:t>+ Kết quả này gợi ý rằng firewall hoặc bộ lọc đang chặn gói thăm dò hoặc phản hồi trên các cổng được quét, khiến Nmap không xác định được chúng open hay closed.</w:t>
      </w:r>
    </w:p>
    <w:p w14:paraId="5BB3EF44" w14:textId="77777777" w:rsidR="00674B7F" w:rsidRDefault="00000000">
      <w:pPr>
        <w:spacing w:after="40"/>
        <w:ind w:left="113" w:hanging="113"/>
      </w:pPr>
      <w:r>
        <w:t>- Tuy nhiên chỉ từ filtered chưa thể khẳng định chính xác toàn bộ cấu hình firewall; cần đối chiếu thêm ACK scan, SYN scan và bằng chứng cấu hình/log nếu có.</w:t>
      </w:r>
    </w:p>
    <w:p w14:paraId="20EEF11A" w14:textId="77777777" w:rsidR="00674B7F" w:rsidRDefault="00000000">
      <w:pPr>
        <w:keepNext/>
        <w:spacing w:before="140" w:after="80"/>
      </w:pPr>
      <w:r>
        <w:rPr>
          <w:b/>
        </w:rPr>
        <w:t>D. GHI CHÚ TRƯỚC KHI NỘP</w:t>
      </w:r>
    </w:p>
    <w:p w14:paraId="09A42D6B" w14:textId="77777777" w:rsidR="00674B7F" w:rsidRDefault="00000000">
      <w:pPr>
        <w:spacing w:after="40"/>
        <w:ind w:left="113" w:hanging="113"/>
      </w:pPr>
      <w:r>
        <w:t>+ Thay toàn bộ khung đỏ bằng ảnh chụp thực tế từ Kali/Metasploitable/Windows VM của chính sinh viên; không dùng ảnh của người khác.</w:t>
      </w:r>
    </w:p>
    <w:p w14:paraId="7A6F1378" w14:textId="77777777" w:rsidR="00674B7F" w:rsidRDefault="00000000">
      <w:pPr>
        <w:spacing w:after="40"/>
        <w:ind w:left="113" w:hanging="113"/>
      </w:pPr>
      <w:r>
        <w:t>+ Ảnh bắt buộc tối thiểu phải thể hiện: IP Kali; IP Metasploitable 2; host discovery; -sS hoặc -sT; -sV; -O hoặc -A; một NSE script và kết luận dựa trên output; tệp kết quả .txt/.xml và/hoặc HTML.</w:t>
      </w:r>
    </w:p>
    <w:p w14:paraId="124AEC3D" w14:textId="77777777" w:rsidR="00674B7F" w:rsidRDefault="00000000">
      <w:pPr>
        <w:spacing w:after="40"/>
        <w:ind w:left="113" w:hanging="113"/>
      </w:pPr>
      <w:r>
        <w:t>+ Phần hardening phải có hai bằng chứng BEFORE và AFTER bằng đúng cùng câu lệnh để chứng minh thay đổi, không chỉ mô tả bằng lời.</w:t>
      </w:r>
    </w:p>
    <w:p w14:paraId="5F55AD8F" w14:textId="77777777" w:rsidR="00674B7F" w:rsidRDefault="00000000">
      <w:pPr>
        <w:spacing w:after="40"/>
        <w:ind w:left="113" w:hanging="113"/>
      </w:pPr>
      <w:r>
        <w:t>+ Các bảng kết quả, IP, số cổng, phiên bản, CVE và nhận xét thực nghiệm phải điền theo chính output của máy khi làm LAB; không tự đoán số liệu.</w:t>
      </w:r>
    </w:p>
    <w:p w14:paraId="74F03923" w14:textId="77777777" w:rsidR="00674B7F" w:rsidRDefault="00000000">
      <w:pPr>
        <w:spacing w:after="40"/>
        <w:ind w:left="113" w:hanging="113"/>
      </w:pPr>
      <w:r>
        <w:t>+ Kiểm tra lại video YouTube, báo cáo, file output Nmap và thư mục nộp bài trước khi push lên GitHub.</w:t>
      </w:r>
    </w:p>
    <w:p w14:paraId="3ECCED06" w14:textId="77777777" w:rsidR="00674B7F" w:rsidRDefault="00000000">
      <w:pPr>
        <w:spacing w:after="40"/>
        <w:ind w:left="113" w:hanging="113"/>
      </w:pPr>
      <w:r>
        <w:t>- Không đưa mật khẩu, token/API key, cookie/session hoặc dữ liệu cá nhân vào báo cáo/GitHub.</w:t>
      </w:r>
    </w:p>
    <w:sectPr w:rsidR="00674B7F" w:rsidSect="00034616">
      <w:headerReference w:type="default" r:id="rId30"/>
      <w:footerReference w:type="default" r:id="rId31"/>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83457" w14:textId="77777777" w:rsidR="005172F2" w:rsidRDefault="005172F2">
      <w:pPr>
        <w:spacing w:after="0" w:line="240" w:lineRule="auto"/>
      </w:pPr>
      <w:r>
        <w:separator/>
      </w:r>
    </w:p>
  </w:endnote>
  <w:endnote w:type="continuationSeparator" w:id="0">
    <w:p w14:paraId="3DAC2298" w14:textId="77777777" w:rsidR="005172F2" w:rsidRDefault="0051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9F7D3" w14:textId="77777777" w:rsidR="00674B7F" w:rsidRDefault="00000000">
    <w:pPr>
      <w:pStyle w:val="Footer"/>
      <w:jc w:val="center"/>
    </w:pPr>
    <w:r>
      <w:rPr>
        <w:sz w:val="20"/>
      </w:rPr>
      <w:t xml:space="preserve">LAB 4 - An toàn thông tin  |  Trang </w:t>
    </w:r>
    <w:r>
      <w:fldChar w:fldCharType="begin"/>
    </w:r>
    <w:r>
      <w:instrText>PAGE</w:instrText>
    </w:r>
    <w:r>
      <w:fldChar w:fldCharType="separate"/>
    </w:r>
    <w:r w:rsidR="007202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3D99B" w14:textId="77777777" w:rsidR="005172F2" w:rsidRDefault="005172F2">
      <w:pPr>
        <w:spacing w:after="0" w:line="240" w:lineRule="auto"/>
      </w:pPr>
      <w:r>
        <w:separator/>
      </w:r>
    </w:p>
  </w:footnote>
  <w:footnote w:type="continuationSeparator" w:id="0">
    <w:p w14:paraId="260DF4D3" w14:textId="77777777" w:rsidR="005172F2" w:rsidRDefault="00517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85EB5" w14:textId="77777777" w:rsidR="00674B7F" w:rsidRDefault="00000000">
    <w:pPr>
      <w:pStyle w:val="Header"/>
      <w:jc w:val="right"/>
    </w:pPr>
    <w:r>
      <w:rPr>
        <w:sz w:val="20"/>
      </w:rPr>
      <w:t>LAB 4 - An toàn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188734">
    <w:abstractNumId w:val="8"/>
  </w:num>
  <w:num w:numId="2" w16cid:durableId="753206193">
    <w:abstractNumId w:val="6"/>
  </w:num>
  <w:num w:numId="3" w16cid:durableId="1806049416">
    <w:abstractNumId w:val="5"/>
  </w:num>
  <w:num w:numId="4" w16cid:durableId="466439471">
    <w:abstractNumId w:val="4"/>
  </w:num>
  <w:num w:numId="5" w16cid:durableId="538398237">
    <w:abstractNumId w:val="7"/>
  </w:num>
  <w:num w:numId="6" w16cid:durableId="612058954">
    <w:abstractNumId w:val="3"/>
  </w:num>
  <w:num w:numId="7" w16cid:durableId="1695495399">
    <w:abstractNumId w:val="2"/>
  </w:num>
  <w:num w:numId="8" w16cid:durableId="2060203860">
    <w:abstractNumId w:val="1"/>
  </w:num>
  <w:num w:numId="9" w16cid:durableId="176090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2AC"/>
    <w:rsid w:val="0015074B"/>
    <w:rsid w:val="0029639D"/>
    <w:rsid w:val="00326F90"/>
    <w:rsid w:val="003769BE"/>
    <w:rsid w:val="00440CB9"/>
    <w:rsid w:val="005172F2"/>
    <w:rsid w:val="00550494"/>
    <w:rsid w:val="005A626C"/>
    <w:rsid w:val="00666C10"/>
    <w:rsid w:val="00674B7F"/>
    <w:rsid w:val="007202A3"/>
    <w:rsid w:val="0072125A"/>
    <w:rsid w:val="007C426E"/>
    <w:rsid w:val="008475C5"/>
    <w:rsid w:val="008E4685"/>
    <w:rsid w:val="009E209B"/>
    <w:rsid w:val="00AA1D8D"/>
    <w:rsid w:val="00AC78C0"/>
    <w:rsid w:val="00B47730"/>
    <w:rsid w:val="00BF4693"/>
    <w:rsid w:val="00CB0664"/>
    <w:rsid w:val="00CE7D74"/>
    <w:rsid w:val="00F83538"/>
    <w:rsid w:val="00FA1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26101"/>
  <w14:defaultImageDpi w14:val="300"/>
  <w15:docId w15:val="{A1CCAD1B-F015-4F24-BF42-2DD90209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125A"/>
    <w:rPr>
      <w:color w:val="0000FF" w:themeColor="hyperlink"/>
      <w:u w:val="single"/>
    </w:rPr>
  </w:style>
  <w:style w:type="character" w:styleId="UnresolvedMention">
    <w:name w:val="Unresolved Mention"/>
    <w:basedOn w:val="DefaultParagraphFont"/>
    <w:uiPriority w:val="99"/>
    <w:semiHidden/>
    <w:unhideWhenUsed/>
    <w:rsid w:val="0072125A"/>
    <w:rPr>
      <w:color w:val="605E5C"/>
      <w:shd w:val="clear" w:color="auto" w:fill="E1DFDD"/>
    </w:rPr>
  </w:style>
  <w:style w:type="character" w:styleId="FollowedHyperlink">
    <w:name w:val="FollowedHyperlink"/>
    <w:basedOn w:val="DefaultParagraphFont"/>
    <w:uiPriority w:val="99"/>
    <w:semiHidden/>
    <w:unhideWhenUsed/>
    <w:rsid w:val="007212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00518">
      <w:bodyDiv w:val="1"/>
      <w:marLeft w:val="0"/>
      <w:marRight w:val="0"/>
      <w:marTop w:val="0"/>
      <w:marBottom w:val="0"/>
      <w:divBdr>
        <w:top w:val="none" w:sz="0" w:space="0" w:color="auto"/>
        <w:left w:val="none" w:sz="0" w:space="0" w:color="auto"/>
        <w:bottom w:val="none" w:sz="0" w:space="0" w:color="auto"/>
        <w:right w:val="none" w:sz="0" w:space="0" w:color="auto"/>
      </w:divBdr>
    </w:div>
    <w:div w:id="211891128">
      <w:bodyDiv w:val="1"/>
      <w:marLeft w:val="0"/>
      <w:marRight w:val="0"/>
      <w:marTop w:val="0"/>
      <w:marBottom w:val="0"/>
      <w:divBdr>
        <w:top w:val="none" w:sz="0" w:space="0" w:color="auto"/>
        <w:left w:val="none" w:sz="0" w:space="0" w:color="auto"/>
        <w:bottom w:val="none" w:sz="0" w:space="0" w:color="auto"/>
        <w:right w:val="none" w:sz="0" w:space="0" w:color="auto"/>
      </w:divBdr>
    </w:div>
    <w:div w:id="972439366">
      <w:bodyDiv w:val="1"/>
      <w:marLeft w:val="0"/>
      <w:marRight w:val="0"/>
      <w:marTop w:val="0"/>
      <w:marBottom w:val="0"/>
      <w:divBdr>
        <w:top w:val="none" w:sz="0" w:space="0" w:color="auto"/>
        <w:left w:val="none" w:sz="0" w:space="0" w:color="auto"/>
        <w:bottom w:val="none" w:sz="0" w:space="0" w:color="auto"/>
        <w:right w:val="none" w:sz="0" w:space="0" w:color="auto"/>
      </w:divBdr>
    </w:div>
    <w:div w:id="1179000128">
      <w:bodyDiv w:val="1"/>
      <w:marLeft w:val="0"/>
      <w:marRight w:val="0"/>
      <w:marTop w:val="0"/>
      <w:marBottom w:val="0"/>
      <w:divBdr>
        <w:top w:val="none" w:sz="0" w:space="0" w:color="auto"/>
        <w:left w:val="none" w:sz="0" w:space="0" w:color="auto"/>
        <w:bottom w:val="none" w:sz="0" w:space="0" w:color="auto"/>
        <w:right w:val="none" w:sz="0" w:space="0" w:color="auto"/>
      </w:divBdr>
    </w:div>
    <w:div w:id="1252471965">
      <w:bodyDiv w:val="1"/>
      <w:marLeft w:val="0"/>
      <w:marRight w:val="0"/>
      <w:marTop w:val="0"/>
      <w:marBottom w:val="0"/>
      <w:divBdr>
        <w:top w:val="none" w:sz="0" w:space="0" w:color="auto"/>
        <w:left w:val="none" w:sz="0" w:space="0" w:color="auto"/>
        <w:bottom w:val="none" w:sz="0" w:space="0" w:color="auto"/>
        <w:right w:val="none" w:sz="0" w:space="0" w:color="auto"/>
      </w:divBdr>
    </w:div>
    <w:div w:id="1322467216">
      <w:bodyDiv w:val="1"/>
      <w:marLeft w:val="0"/>
      <w:marRight w:val="0"/>
      <w:marTop w:val="0"/>
      <w:marBottom w:val="0"/>
      <w:divBdr>
        <w:top w:val="none" w:sz="0" w:space="0" w:color="auto"/>
        <w:left w:val="none" w:sz="0" w:space="0" w:color="auto"/>
        <w:bottom w:val="none" w:sz="0" w:space="0" w:color="auto"/>
        <w:right w:val="none" w:sz="0" w:space="0" w:color="auto"/>
      </w:divBdr>
    </w:div>
    <w:div w:id="1324579393">
      <w:bodyDiv w:val="1"/>
      <w:marLeft w:val="0"/>
      <w:marRight w:val="0"/>
      <w:marTop w:val="0"/>
      <w:marBottom w:val="0"/>
      <w:divBdr>
        <w:top w:val="none" w:sz="0" w:space="0" w:color="auto"/>
        <w:left w:val="none" w:sz="0" w:space="0" w:color="auto"/>
        <w:bottom w:val="none" w:sz="0" w:space="0" w:color="auto"/>
        <w:right w:val="none" w:sz="0" w:space="0" w:color="auto"/>
      </w:divBdr>
    </w:div>
    <w:div w:id="1391071965">
      <w:bodyDiv w:val="1"/>
      <w:marLeft w:val="0"/>
      <w:marRight w:val="0"/>
      <w:marTop w:val="0"/>
      <w:marBottom w:val="0"/>
      <w:divBdr>
        <w:top w:val="none" w:sz="0" w:space="0" w:color="auto"/>
        <w:left w:val="none" w:sz="0" w:space="0" w:color="auto"/>
        <w:bottom w:val="none" w:sz="0" w:space="0" w:color="auto"/>
        <w:right w:val="none" w:sz="0" w:space="0" w:color="auto"/>
      </w:divBdr>
    </w:div>
    <w:div w:id="1492722688">
      <w:bodyDiv w:val="1"/>
      <w:marLeft w:val="0"/>
      <w:marRight w:val="0"/>
      <w:marTop w:val="0"/>
      <w:marBottom w:val="0"/>
      <w:divBdr>
        <w:top w:val="none" w:sz="0" w:space="0" w:color="auto"/>
        <w:left w:val="none" w:sz="0" w:space="0" w:color="auto"/>
        <w:bottom w:val="none" w:sz="0" w:space="0" w:color="auto"/>
        <w:right w:val="none" w:sz="0" w:space="0" w:color="auto"/>
      </w:divBdr>
    </w:div>
    <w:div w:id="1502501870">
      <w:bodyDiv w:val="1"/>
      <w:marLeft w:val="0"/>
      <w:marRight w:val="0"/>
      <w:marTop w:val="0"/>
      <w:marBottom w:val="0"/>
      <w:divBdr>
        <w:top w:val="none" w:sz="0" w:space="0" w:color="auto"/>
        <w:left w:val="none" w:sz="0" w:space="0" w:color="auto"/>
        <w:bottom w:val="none" w:sz="0" w:space="0" w:color="auto"/>
        <w:right w:val="none" w:sz="0" w:space="0" w:color="auto"/>
      </w:divBdr>
    </w:div>
    <w:div w:id="1554847368">
      <w:bodyDiv w:val="1"/>
      <w:marLeft w:val="0"/>
      <w:marRight w:val="0"/>
      <w:marTop w:val="0"/>
      <w:marBottom w:val="0"/>
      <w:divBdr>
        <w:top w:val="none" w:sz="0" w:space="0" w:color="auto"/>
        <w:left w:val="none" w:sz="0" w:space="0" w:color="auto"/>
        <w:bottom w:val="none" w:sz="0" w:space="0" w:color="auto"/>
        <w:right w:val="none" w:sz="0" w:space="0" w:color="auto"/>
      </w:divBdr>
    </w:div>
    <w:div w:id="1561213478">
      <w:bodyDiv w:val="1"/>
      <w:marLeft w:val="0"/>
      <w:marRight w:val="0"/>
      <w:marTop w:val="0"/>
      <w:marBottom w:val="0"/>
      <w:divBdr>
        <w:top w:val="none" w:sz="0" w:space="0" w:color="auto"/>
        <w:left w:val="none" w:sz="0" w:space="0" w:color="auto"/>
        <w:bottom w:val="none" w:sz="0" w:space="0" w:color="auto"/>
        <w:right w:val="none" w:sz="0" w:space="0" w:color="auto"/>
      </w:divBdr>
    </w:div>
    <w:div w:id="1628386552">
      <w:bodyDiv w:val="1"/>
      <w:marLeft w:val="0"/>
      <w:marRight w:val="0"/>
      <w:marTop w:val="0"/>
      <w:marBottom w:val="0"/>
      <w:divBdr>
        <w:top w:val="none" w:sz="0" w:space="0" w:color="auto"/>
        <w:left w:val="none" w:sz="0" w:space="0" w:color="auto"/>
        <w:bottom w:val="none" w:sz="0" w:space="0" w:color="auto"/>
        <w:right w:val="none" w:sz="0" w:space="0" w:color="auto"/>
      </w:divBdr>
    </w:div>
    <w:div w:id="1649746628">
      <w:bodyDiv w:val="1"/>
      <w:marLeft w:val="0"/>
      <w:marRight w:val="0"/>
      <w:marTop w:val="0"/>
      <w:marBottom w:val="0"/>
      <w:divBdr>
        <w:top w:val="none" w:sz="0" w:space="0" w:color="auto"/>
        <w:left w:val="none" w:sz="0" w:space="0" w:color="auto"/>
        <w:bottom w:val="none" w:sz="0" w:space="0" w:color="auto"/>
        <w:right w:val="none" w:sz="0" w:space="0" w:color="auto"/>
      </w:divBdr>
    </w:div>
    <w:div w:id="1734546169">
      <w:bodyDiv w:val="1"/>
      <w:marLeft w:val="0"/>
      <w:marRight w:val="0"/>
      <w:marTop w:val="0"/>
      <w:marBottom w:val="0"/>
      <w:divBdr>
        <w:top w:val="none" w:sz="0" w:space="0" w:color="auto"/>
        <w:left w:val="none" w:sz="0" w:space="0" w:color="auto"/>
        <w:bottom w:val="none" w:sz="0" w:space="0" w:color="auto"/>
        <w:right w:val="none" w:sz="0" w:space="0" w:color="auto"/>
      </w:divBdr>
    </w:div>
    <w:div w:id="1860199417">
      <w:bodyDiv w:val="1"/>
      <w:marLeft w:val="0"/>
      <w:marRight w:val="0"/>
      <w:marTop w:val="0"/>
      <w:marBottom w:val="0"/>
      <w:divBdr>
        <w:top w:val="none" w:sz="0" w:space="0" w:color="auto"/>
        <w:left w:val="none" w:sz="0" w:space="0" w:color="auto"/>
        <w:bottom w:val="none" w:sz="0" w:space="0" w:color="auto"/>
        <w:right w:val="none" w:sz="0" w:space="0" w:color="auto"/>
      </w:divBdr>
    </w:div>
    <w:div w:id="2043050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17</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7</cp:revision>
  <cp:lastPrinted>2026-09-29T07:55:00Z</cp:lastPrinted>
  <dcterms:created xsi:type="dcterms:W3CDTF">2013-12-23T23:15:00Z</dcterms:created>
  <dcterms:modified xsi:type="dcterms:W3CDTF">2026-09-29T10:29:00Z</dcterms:modified>
  <cp:category/>
</cp:coreProperties>
</file>