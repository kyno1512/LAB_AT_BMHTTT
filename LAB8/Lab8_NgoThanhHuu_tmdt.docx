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87AEC" w14:textId="77777777" w:rsidR="005B577F" w:rsidRDefault="00000000">
      <w:pPr>
        <w:pStyle w:val="Title"/>
        <w:jc w:val="center"/>
      </w:pPr>
      <w:r>
        <w:t>BÁO CÁO THỰC HÀNH LAB 8</w:t>
      </w:r>
    </w:p>
    <w:p w14:paraId="7CE08646" w14:textId="77777777" w:rsidR="005B577F" w:rsidRDefault="00000000">
      <w:pPr>
        <w:jc w:val="center"/>
      </w:pPr>
      <w:r>
        <w:t>MÔN AN TOÀN HỆ THỐNG THÔNG TIN</w:t>
      </w:r>
      <w:r>
        <w:br/>
        <w:t>LOCAL DNS ATTACK</w:t>
      </w:r>
      <w:r>
        <w:br/>
        <w:t>DNS SPOOFING VÀ CACHE POISONING</w:t>
      </w:r>
    </w:p>
    <w:p w14:paraId="4C8C23C4" w14:textId="478DCAA9" w:rsidR="005B577F" w:rsidRDefault="00000000">
      <w:r>
        <w:t xml:space="preserve">Sinh </w:t>
      </w:r>
      <w:proofErr w:type="spellStart"/>
      <w:r>
        <w:t>viên</w:t>
      </w:r>
      <w:proofErr w:type="spellEnd"/>
      <w:r>
        <w:t>: Ngô Thành Hữu</w:t>
      </w:r>
      <w:r>
        <w:br/>
        <w:t>MSSV: 1150070015</w:t>
      </w:r>
      <w:r>
        <w:br/>
      </w:r>
      <w:proofErr w:type="spellStart"/>
      <w:r>
        <w:t>Lớp</w:t>
      </w:r>
      <w:proofErr w:type="spellEnd"/>
      <w:r>
        <w:t>: 11TMDT</w:t>
      </w:r>
      <w:r>
        <w:br/>
      </w:r>
      <w:r w:rsidR="00C64CD9">
        <w:t xml:space="preserve">link </w:t>
      </w:r>
      <w:proofErr w:type="spellStart"/>
      <w:r w:rsidR="00C64CD9">
        <w:t>youtobe</w:t>
      </w:r>
      <w:proofErr w:type="spellEnd"/>
      <w:r w:rsidR="00C64CD9">
        <w:t xml:space="preserve">: </w:t>
      </w:r>
      <w:hyperlink r:id="rId6" w:history="1">
        <w:r w:rsidR="00E403C7" w:rsidRPr="009C3201">
          <w:rPr>
            <w:rStyle w:val="Hyperlink"/>
          </w:rPr>
          <w:t>https://youtu.be/QLFU4s_yh-Y</w:t>
        </w:r>
      </w:hyperlink>
    </w:p>
    <w:p w14:paraId="7DCD271D" w14:textId="77777777" w:rsidR="00E403C7" w:rsidRDefault="00E403C7"/>
    <w:p w14:paraId="3744E541" w14:textId="77777777" w:rsidR="005B577F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LAB 8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LAB 9;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91BBA4A" w14:textId="77777777" w:rsidR="005B577F" w:rsidRDefault="00000000">
      <w:pPr>
        <w:pStyle w:val="Heading1"/>
      </w:pPr>
      <w:r>
        <w:t>A. TỔNG QUAN</w:t>
      </w:r>
    </w:p>
    <w:p w14:paraId="67C69441" w14:textId="77777777" w:rsidR="005B577F" w:rsidRDefault="00000000"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DNS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cache </w:t>
      </w:r>
      <w:proofErr w:type="spellStart"/>
      <w:r>
        <w:t>bằng</w:t>
      </w:r>
      <w:proofErr w:type="spellEnd"/>
      <w:r>
        <w:t xml:space="preserve"> BIND9,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DNS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file hosts,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cache </w:t>
      </w:r>
      <w:proofErr w:type="spellStart"/>
      <w:r>
        <w:t>của</w:t>
      </w:r>
      <w:proofErr w:type="spellEnd"/>
      <w:r>
        <w:t xml:space="preserve"> DNS resolver. Sau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B577F" w14:paraId="52A25314" w14:textId="77777777">
        <w:tc>
          <w:tcPr>
            <w:tcW w:w="3216" w:type="dxa"/>
          </w:tcPr>
          <w:p w14:paraId="4832669E" w14:textId="77777777" w:rsidR="005B577F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3216" w:type="dxa"/>
          </w:tcPr>
          <w:p w14:paraId="50978F8B" w14:textId="77777777" w:rsidR="005B577F" w:rsidRDefault="00000000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3216" w:type="dxa"/>
          </w:tcPr>
          <w:p w14:paraId="616AA0A9" w14:textId="77777777" w:rsidR="005B577F" w:rsidRDefault="00000000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</w:tr>
      <w:tr w:rsidR="005B577F" w14:paraId="4E6A1F9D" w14:textId="77777777">
        <w:tc>
          <w:tcPr>
            <w:tcW w:w="3216" w:type="dxa"/>
          </w:tcPr>
          <w:p w14:paraId="3859FE62" w14:textId="77777777" w:rsidR="005B577F" w:rsidRDefault="00000000">
            <w:proofErr w:type="spellStart"/>
            <w:r>
              <w:t>pfSense</w:t>
            </w:r>
            <w:proofErr w:type="spellEnd"/>
          </w:p>
        </w:tc>
        <w:tc>
          <w:tcPr>
            <w:tcW w:w="3216" w:type="dxa"/>
          </w:tcPr>
          <w:p w14:paraId="6F80C074" w14:textId="77777777" w:rsidR="005B577F" w:rsidRDefault="00000000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DNSLAB</w:t>
            </w:r>
          </w:p>
        </w:tc>
        <w:tc>
          <w:tcPr>
            <w:tcW w:w="3216" w:type="dxa"/>
          </w:tcPr>
          <w:p w14:paraId="39640D97" w14:textId="77777777" w:rsidR="005B577F" w:rsidRDefault="00000000">
            <w:r>
              <w:t>10.9.0.1/24</w:t>
            </w:r>
          </w:p>
        </w:tc>
      </w:tr>
      <w:tr w:rsidR="005B577F" w14:paraId="6EB3AA20" w14:textId="77777777">
        <w:tc>
          <w:tcPr>
            <w:tcW w:w="3216" w:type="dxa"/>
          </w:tcPr>
          <w:p w14:paraId="584BA7FE" w14:textId="77777777" w:rsidR="005B577F" w:rsidRDefault="00000000">
            <w:r>
              <w:t>DNS-SERVER</w:t>
            </w:r>
          </w:p>
        </w:tc>
        <w:tc>
          <w:tcPr>
            <w:tcW w:w="3216" w:type="dxa"/>
          </w:tcPr>
          <w:p w14:paraId="6978B2EF" w14:textId="77777777" w:rsidR="005B577F" w:rsidRDefault="00000000">
            <w:r>
              <w:t>BIND9, resolver/cache</w:t>
            </w:r>
          </w:p>
        </w:tc>
        <w:tc>
          <w:tcPr>
            <w:tcW w:w="3216" w:type="dxa"/>
          </w:tcPr>
          <w:p w14:paraId="567557BC" w14:textId="77777777" w:rsidR="005B577F" w:rsidRDefault="00000000">
            <w:r>
              <w:t>10.9.0.10</w:t>
            </w:r>
          </w:p>
        </w:tc>
      </w:tr>
      <w:tr w:rsidR="005B577F" w14:paraId="3CA49947" w14:textId="77777777">
        <w:tc>
          <w:tcPr>
            <w:tcW w:w="3216" w:type="dxa"/>
          </w:tcPr>
          <w:p w14:paraId="7D927DDD" w14:textId="77777777" w:rsidR="005B577F" w:rsidRDefault="00000000">
            <w:r>
              <w:t>VICTIM</w:t>
            </w:r>
          </w:p>
        </w:tc>
        <w:tc>
          <w:tcPr>
            <w:tcW w:w="3216" w:type="dxa"/>
          </w:tcPr>
          <w:p w14:paraId="77F38B61" w14:textId="77777777" w:rsidR="005B577F" w:rsidRDefault="00000000">
            <w:r>
              <w:t xml:space="preserve">Máy </w:t>
            </w:r>
            <w:proofErr w:type="spellStart"/>
            <w:r>
              <w:t>trạm</w:t>
            </w:r>
            <w:proofErr w:type="spellEnd"/>
            <w:r>
              <w:t xml:space="preserve"> DNS</w:t>
            </w:r>
          </w:p>
        </w:tc>
        <w:tc>
          <w:tcPr>
            <w:tcW w:w="3216" w:type="dxa"/>
          </w:tcPr>
          <w:p w14:paraId="5537116E" w14:textId="77777777" w:rsidR="005B577F" w:rsidRDefault="00000000">
            <w:r>
              <w:t>10.9.0.100</w:t>
            </w:r>
          </w:p>
        </w:tc>
      </w:tr>
      <w:tr w:rsidR="005B577F" w14:paraId="0FDFF5C3" w14:textId="77777777">
        <w:tc>
          <w:tcPr>
            <w:tcW w:w="3216" w:type="dxa"/>
          </w:tcPr>
          <w:p w14:paraId="11991D5A" w14:textId="77777777" w:rsidR="005B577F" w:rsidRDefault="00000000">
            <w:r>
              <w:t>ATTACKER</w:t>
            </w:r>
          </w:p>
        </w:tc>
        <w:tc>
          <w:tcPr>
            <w:tcW w:w="3216" w:type="dxa"/>
          </w:tcPr>
          <w:p w14:paraId="3A07B008" w14:textId="77777777" w:rsidR="005B577F" w:rsidRDefault="00000000">
            <w:r>
              <w:t xml:space="preserve">Kali, </w:t>
            </w:r>
            <w:proofErr w:type="spellStart"/>
            <w:r>
              <w:t>Scapy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Wireshark</w:t>
            </w:r>
          </w:p>
        </w:tc>
        <w:tc>
          <w:tcPr>
            <w:tcW w:w="3216" w:type="dxa"/>
          </w:tcPr>
          <w:p w14:paraId="53F8EE6F" w14:textId="77777777" w:rsidR="005B577F" w:rsidRDefault="00000000">
            <w:r>
              <w:t>10.9.0.200</w:t>
            </w:r>
          </w:p>
        </w:tc>
      </w:tr>
      <w:tr w:rsidR="005B577F" w14:paraId="39004AB3" w14:textId="77777777">
        <w:tc>
          <w:tcPr>
            <w:tcW w:w="3216" w:type="dxa"/>
          </w:tcPr>
          <w:p w14:paraId="1DE400B9" w14:textId="77777777" w:rsidR="005B577F" w:rsidRDefault="00000000">
            <w:r>
              <w:t>APP-TEST</w:t>
            </w:r>
          </w:p>
        </w:tc>
        <w:tc>
          <w:tcPr>
            <w:tcW w:w="3216" w:type="dxa"/>
          </w:tcPr>
          <w:p w14:paraId="4EFC8C9A" w14:textId="77777777" w:rsidR="005B577F" w:rsidRDefault="00000000">
            <w:r>
              <w:t xml:space="preserve">DNS authoritative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</w:p>
        </w:tc>
        <w:tc>
          <w:tcPr>
            <w:tcW w:w="3216" w:type="dxa"/>
          </w:tcPr>
          <w:p w14:paraId="49AAD027" w14:textId="77777777" w:rsidR="005B577F" w:rsidRDefault="00000000">
            <w:r>
              <w:t>172.16.6.20</w:t>
            </w:r>
          </w:p>
        </w:tc>
      </w:tr>
      <w:tr w:rsidR="005B577F" w14:paraId="363A9723" w14:textId="77777777">
        <w:tc>
          <w:tcPr>
            <w:tcW w:w="3216" w:type="dxa"/>
          </w:tcPr>
          <w:p w14:paraId="5B3E8965" w14:textId="77777777" w:rsidR="005B577F" w:rsidRDefault="00000000">
            <w:r>
              <w:t>DMZ-WEB</w:t>
            </w:r>
          </w:p>
        </w:tc>
        <w:tc>
          <w:tcPr>
            <w:tcW w:w="3216" w:type="dxa"/>
          </w:tcPr>
          <w:p w14:paraId="0929D5C4" w14:textId="77777777" w:rsidR="005B577F" w:rsidRDefault="00000000">
            <w:r>
              <w:t xml:space="preserve">Web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216" w:type="dxa"/>
          </w:tcPr>
          <w:p w14:paraId="24FA6D29" w14:textId="77777777" w:rsidR="005B577F" w:rsidRDefault="00000000">
            <w:r>
              <w:t>172.16.6.10</w:t>
            </w:r>
          </w:p>
        </w:tc>
      </w:tr>
    </w:tbl>
    <w:p w14:paraId="00C4DA02" w14:textId="77777777" w:rsidR="005B577F" w:rsidRDefault="00000000">
      <w:r>
        <w:t xml:space="preserve">Các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DNS-LAB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.test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AEC2C5C" w14:textId="77777777" w:rsidR="005B577F" w:rsidRDefault="00000000">
      <w:pPr>
        <w:pStyle w:val="Heading1"/>
      </w:pPr>
      <w:r>
        <w:t>B. DỰNG MẠNG DNS LAB VÀ CẤU HÌNH BIND9</w:t>
      </w:r>
    </w:p>
    <w:p w14:paraId="716E90A6" w14:textId="77777777" w:rsidR="005B577F" w:rsidRDefault="00000000">
      <w:pPr>
        <w:pStyle w:val="Heading2"/>
      </w:pPr>
      <w:r>
        <w:t xml:space="preserve">2.1.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39B023BC" w14:textId="77777777" w:rsidR="005B577F" w:rsidRDefault="00000000">
      <w:proofErr w:type="spellStart"/>
      <w:r>
        <w:t>Tạo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Internal Network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-lab, </w:t>
      </w:r>
      <w:proofErr w:type="spellStart"/>
      <w:r>
        <w:t>thêm</w:t>
      </w:r>
      <w:proofErr w:type="spellEnd"/>
      <w:r>
        <w:t xml:space="preserve"> interface DNSLAB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10.9.0.1/24,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rule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DNS-SERVER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DNS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Các rule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DNSLAB </w:t>
      </w:r>
      <w:proofErr w:type="spellStart"/>
      <w:r>
        <w:t>khỏi</w:t>
      </w:r>
      <w:proofErr w:type="spellEnd"/>
      <w:r>
        <w:t xml:space="preserve"> LAN-DOMAIN,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ngắt</w:t>
      </w:r>
      <w:proofErr w:type="spellEnd"/>
      <w:r>
        <w:t xml:space="preserve"> adapter NAT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7E176663" w14:textId="666B2F3F" w:rsidR="005B577F" w:rsidRDefault="00BD5C7B">
      <w:pPr>
        <w:spacing w:after="200"/>
        <w:jc w:val="center"/>
      </w:pPr>
      <w:r w:rsidRPr="00BD5C7B">
        <w:rPr>
          <w:i/>
          <w:noProof/>
        </w:rPr>
        <w:lastRenderedPageBreak/>
        <w:drawing>
          <wp:inline distT="0" distB="0" distL="0" distR="0" wp14:anchorId="39005EC7" wp14:editId="0A54A55B">
            <wp:extent cx="6126480" cy="3578860"/>
            <wp:effectExtent l="0" t="0" r="7620" b="2540"/>
            <wp:docPr id="1917044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481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1: Interface DNSLAB: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10.9.0.1/24</w:t>
      </w:r>
    </w:p>
    <w:p w14:paraId="78C33ECB" w14:textId="3F2886CF" w:rsidR="005B577F" w:rsidRDefault="00125271">
      <w:pPr>
        <w:spacing w:after="200"/>
        <w:jc w:val="center"/>
      </w:pPr>
      <w:r w:rsidRPr="00125271">
        <w:rPr>
          <w:i/>
          <w:noProof/>
        </w:rPr>
        <w:drawing>
          <wp:inline distT="0" distB="0" distL="0" distR="0" wp14:anchorId="10C89941" wp14:editId="5E694766">
            <wp:extent cx="6126480" cy="3079115"/>
            <wp:effectExtent l="0" t="0" r="7620" b="6985"/>
            <wp:docPr id="1870162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291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2: Firewall Rules DNSLAB: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rule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phép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</w:p>
    <w:p w14:paraId="754CE8BB" w14:textId="77777777" w:rsidR="005B577F" w:rsidRDefault="00000000">
      <w:r>
        <w:t xml:space="preserve">Các </w:t>
      </w:r>
      <w:proofErr w:type="spellStart"/>
      <w:r>
        <w:t>máy</w:t>
      </w:r>
      <w:proofErr w:type="spellEnd"/>
      <w:r>
        <w:t xml:space="preserve"> DNS-SERVER, Victim </w:t>
      </w:r>
      <w:proofErr w:type="spellStart"/>
      <w:r>
        <w:t>và</w:t>
      </w:r>
      <w:proofErr w:type="spellEnd"/>
      <w:r>
        <w:t xml:space="preserve"> Kali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10.9.0.10, 10.9.0.100 </w:t>
      </w:r>
      <w:proofErr w:type="spellStart"/>
      <w:r>
        <w:t>và</w:t>
      </w:r>
      <w:proofErr w:type="spellEnd"/>
      <w:r>
        <w:t xml:space="preserve"> 10.9.0.200. Kali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Promiscuous Mode = Allow VMs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228938DC" w14:textId="58CEE460" w:rsidR="005B577F" w:rsidRDefault="000F257A">
      <w:pPr>
        <w:spacing w:before="240" w:after="240"/>
        <w:jc w:val="center"/>
      </w:pPr>
      <w:r w:rsidRPr="000F257A">
        <w:rPr>
          <w:noProof/>
        </w:rPr>
        <w:lastRenderedPageBreak/>
        <w:drawing>
          <wp:inline distT="0" distB="0" distL="0" distR="0" wp14:anchorId="141C203A" wp14:editId="78FFBA16">
            <wp:extent cx="6126480" cy="2387600"/>
            <wp:effectExtent l="0" t="0" r="7620" b="0"/>
            <wp:docPr id="1904327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74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B32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3: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IP DNS-SERVER 10.9.0.10</w:t>
      </w:r>
    </w:p>
    <w:p w14:paraId="185D8A97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4: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IP Victim 10.9.0.100</w:t>
      </w:r>
    </w:p>
    <w:p w14:paraId="5FD67D37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5: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IP Kali 10.9.0.200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card </w:t>
      </w:r>
      <w:proofErr w:type="spellStart"/>
      <w:r>
        <w:rPr>
          <w:i/>
        </w:rPr>
        <w:t>dns</w:t>
      </w:r>
      <w:proofErr w:type="spellEnd"/>
      <w:r>
        <w:rPr>
          <w:i/>
        </w:rPr>
        <w:t>-lab</w:t>
      </w:r>
    </w:p>
    <w:p w14:paraId="428E9A98" w14:textId="77777777" w:rsidR="005B577F" w:rsidRDefault="00000000">
      <w:pPr>
        <w:pStyle w:val="Heading2"/>
      </w:pPr>
      <w:r>
        <w:t xml:space="preserve">2.2.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BIND9</w:t>
      </w:r>
    </w:p>
    <w:p w14:paraId="73CD9D78" w14:textId="77777777" w:rsidR="005B577F" w:rsidRDefault="00000000">
      <w:r>
        <w:t xml:space="preserve">Cài BIND9 </w:t>
      </w:r>
      <w:proofErr w:type="spellStart"/>
      <w:r>
        <w:t>trên</w:t>
      </w:r>
      <w:proofErr w:type="spellEnd"/>
      <w:r>
        <w:t xml:space="preserve"> DNS-SERVER,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Máy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zone lab9.test,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resolver/cache </w:t>
      </w:r>
      <w:proofErr w:type="spellStart"/>
      <w:r>
        <w:t>cho</w:t>
      </w:r>
      <w:proofErr w:type="spellEnd"/>
      <w:r>
        <w:t xml:space="preserve"> DNSLAB; external.lab9.test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APP-TEST.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zone </w:t>
      </w:r>
      <w:proofErr w:type="spellStart"/>
      <w:r>
        <w:t>bằng</w:t>
      </w:r>
      <w:proofErr w:type="spellEnd"/>
      <w:r>
        <w:t xml:space="preserve"> named-</w:t>
      </w:r>
      <w:proofErr w:type="spellStart"/>
      <w:r>
        <w:t>checkconf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named-</w:t>
      </w:r>
      <w:proofErr w:type="spellStart"/>
      <w:r>
        <w:t>checkzone</w:t>
      </w:r>
      <w:proofErr w:type="spellEnd"/>
      <w:r>
        <w:t>.</w:t>
      </w:r>
    </w:p>
    <w:p w14:paraId="73257F60" w14:textId="77777777" w:rsidR="003020B8" w:rsidRDefault="003020B8">
      <w:pPr>
        <w:spacing w:after="200"/>
        <w:jc w:val="center"/>
        <w:rPr>
          <w:i/>
        </w:rPr>
      </w:pPr>
      <w:r w:rsidRPr="003020B8">
        <w:rPr>
          <w:i/>
          <w:noProof/>
        </w:rPr>
        <w:drawing>
          <wp:inline distT="0" distB="0" distL="0" distR="0" wp14:anchorId="08EACC32" wp14:editId="7CCE88B9">
            <wp:extent cx="5387807" cy="1120237"/>
            <wp:effectExtent l="0" t="0" r="3810" b="3810"/>
            <wp:docPr id="62802169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1694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9587" w14:textId="1A601580" w:rsidR="005B577F" w:rsidRDefault="00000000">
      <w:pPr>
        <w:spacing w:after="200"/>
        <w:jc w:val="center"/>
        <w:rPr>
          <w:i/>
        </w:rPr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6: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named-</w:t>
      </w:r>
      <w:proofErr w:type="spellStart"/>
      <w:r>
        <w:rPr>
          <w:i/>
        </w:rPr>
        <w:t>checkconf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named-</w:t>
      </w:r>
      <w:proofErr w:type="spellStart"/>
      <w:r>
        <w:rPr>
          <w:i/>
        </w:rPr>
        <w:t>checkzone</w:t>
      </w:r>
      <w:proofErr w:type="spellEnd"/>
    </w:p>
    <w:p w14:paraId="5D4D1A8F" w14:textId="0039917E" w:rsidR="003020B8" w:rsidRDefault="003020B8">
      <w:pPr>
        <w:spacing w:after="200"/>
        <w:jc w:val="center"/>
      </w:pPr>
      <w:r w:rsidRPr="003020B8">
        <w:rPr>
          <w:noProof/>
        </w:rPr>
        <w:lastRenderedPageBreak/>
        <w:drawing>
          <wp:inline distT="0" distB="0" distL="0" distR="0" wp14:anchorId="3B8F3716" wp14:editId="58419B56">
            <wp:extent cx="6126480" cy="2648585"/>
            <wp:effectExtent l="0" t="0" r="7620" b="0"/>
            <wp:docPr id="121097606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76062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120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7: </w:t>
      </w:r>
      <w:proofErr w:type="spellStart"/>
      <w:r>
        <w:rPr>
          <w:i/>
        </w:rPr>
        <w:t>Trạng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BIND9</w:t>
      </w:r>
    </w:p>
    <w:p w14:paraId="20B0C217" w14:textId="77777777" w:rsidR="005B577F" w:rsidRDefault="00000000">
      <w:pPr>
        <w:pStyle w:val="Heading1"/>
      </w:pPr>
      <w:r>
        <w:t>C. KIỂM TRA BASELINE VÀ BẮT GÓI DNS</w:t>
      </w:r>
    </w:p>
    <w:p w14:paraId="3812C18D" w14:textId="77777777" w:rsidR="005B577F" w:rsidRDefault="00000000"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authoritative DNS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APP-TEST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www.external.lab9.test </w:t>
      </w:r>
      <w:proofErr w:type="spellStart"/>
      <w:r>
        <w:t>từ</w:t>
      </w:r>
      <w:proofErr w:type="spellEnd"/>
      <w:r>
        <w:t xml:space="preserve"> DNS-SERVER </w:t>
      </w:r>
      <w:proofErr w:type="spellStart"/>
      <w:r>
        <w:t>và</w:t>
      </w:r>
      <w:proofErr w:type="spellEnd"/>
      <w:r>
        <w:t xml:space="preserve"> Victim. Theo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baseline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172.16.6.10.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baseline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DNS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D256EE9" w14:textId="242B20B4" w:rsidR="005B577F" w:rsidRDefault="00536F21">
      <w:pPr>
        <w:spacing w:after="200"/>
        <w:jc w:val="center"/>
      </w:pPr>
      <w:r w:rsidRPr="00536F21">
        <w:rPr>
          <w:i/>
          <w:noProof/>
        </w:rPr>
        <w:drawing>
          <wp:inline distT="0" distB="0" distL="0" distR="0" wp14:anchorId="2592551C" wp14:editId="731DCB1E">
            <wp:extent cx="6126480" cy="2730500"/>
            <wp:effectExtent l="0" t="0" r="7620" b="0"/>
            <wp:docPr id="1648157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72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8: </w:t>
      </w:r>
      <w:proofErr w:type="spellStart"/>
      <w:r>
        <w:rPr>
          <w:i/>
        </w:rPr>
        <w:t>Khởi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authoritative DNS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phỏng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APP-TEST</w:t>
      </w:r>
    </w:p>
    <w:p w14:paraId="69B212A3" w14:textId="1B45AAD2" w:rsidR="005B577F" w:rsidRDefault="009552C3">
      <w:pPr>
        <w:spacing w:after="200"/>
        <w:jc w:val="center"/>
      </w:pPr>
      <w:r w:rsidRPr="009552C3">
        <w:rPr>
          <w:i/>
          <w:noProof/>
        </w:rPr>
        <w:lastRenderedPageBreak/>
        <w:drawing>
          <wp:inline distT="0" distB="0" distL="0" distR="0" wp14:anchorId="5AB6F5DB" wp14:editId="4C749111">
            <wp:extent cx="6126480" cy="2719705"/>
            <wp:effectExtent l="0" t="0" r="7620" b="4445"/>
            <wp:docPr id="1312598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882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9: Baseline 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vấn</w:t>
      </w:r>
      <w:proofErr w:type="spellEnd"/>
      <w:r>
        <w:rPr>
          <w:i/>
        </w:rPr>
        <w:t xml:space="preserve"> www.external.lab9.test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172.16.6.10</w:t>
      </w:r>
    </w:p>
    <w:p w14:paraId="67A487F0" w14:textId="10B48655" w:rsidR="005B577F" w:rsidRDefault="00F51079">
      <w:pPr>
        <w:spacing w:after="200"/>
        <w:jc w:val="center"/>
      </w:pPr>
      <w:r w:rsidRPr="00F51079">
        <w:rPr>
          <w:i/>
          <w:noProof/>
        </w:rPr>
        <w:drawing>
          <wp:inline distT="0" distB="0" distL="0" distR="0" wp14:anchorId="7892326F" wp14:editId="5B03C743">
            <wp:extent cx="6126480" cy="3234055"/>
            <wp:effectExtent l="0" t="0" r="7620" b="4445"/>
            <wp:docPr id="1176767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764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10: Wireshark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vấn</w:t>
      </w:r>
      <w:proofErr w:type="spellEnd"/>
      <w:r>
        <w:rPr>
          <w:i/>
        </w:rPr>
        <w:t xml:space="preserve"> DNS baseline</w:t>
      </w:r>
    </w:p>
    <w:p w14:paraId="2DFFE385" w14:textId="0BC9553E" w:rsidR="005B577F" w:rsidRDefault="00000000">
      <w:proofErr w:type="spellStart"/>
      <w:r w:rsidRPr="00F51079">
        <w:rPr>
          <w:b/>
          <w:bCs/>
        </w:rPr>
        <w:t>Kết</w:t>
      </w:r>
      <w:proofErr w:type="spellEnd"/>
      <w:r w:rsidRPr="00F51079">
        <w:rPr>
          <w:b/>
          <w:bCs/>
        </w:rPr>
        <w:t xml:space="preserve"> </w:t>
      </w:r>
      <w:proofErr w:type="spellStart"/>
      <w:r w:rsidRPr="00F51079">
        <w:rPr>
          <w:b/>
          <w:bCs/>
        </w:rPr>
        <w:t>quả</w:t>
      </w:r>
      <w:proofErr w:type="spellEnd"/>
      <w:r w:rsidRPr="00F51079">
        <w:rPr>
          <w:b/>
          <w:bCs/>
        </w:rPr>
        <w:t xml:space="preserve"> </w:t>
      </w:r>
      <w:proofErr w:type="spellStart"/>
      <w:r w:rsidRPr="00F51079">
        <w:rPr>
          <w:b/>
          <w:bCs/>
        </w:rPr>
        <w:t>thực</w:t>
      </w:r>
      <w:proofErr w:type="spellEnd"/>
      <w:r w:rsidRPr="00F51079">
        <w:rPr>
          <w:b/>
          <w:bCs/>
        </w:rPr>
        <w:t xml:space="preserve"> </w:t>
      </w:r>
      <w:proofErr w:type="spellStart"/>
      <w:r w:rsidRPr="00F51079">
        <w:rPr>
          <w:b/>
          <w:bCs/>
        </w:rPr>
        <w:t>tế</w:t>
      </w:r>
      <w:proofErr w:type="spellEnd"/>
      <w:r>
        <w:t xml:space="preserve">: </w:t>
      </w:r>
      <w:proofErr w:type="spellStart"/>
      <w:r w:rsidR="00F51079" w:rsidRPr="00F51079">
        <w:t>Dịch</w:t>
      </w:r>
      <w:proofErr w:type="spellEnd"/>
      <w:r w:rsidR="00F51079" w:rsidRPr="00F51079">
        <w:t xml:space="preserve"> </w:t>
      </w:r>
      <w:proofErr w:type="spellStart"/>
      <w:r w:rsidR="00F51079" w:rsidRPr="00F51079">
        <w:t>vụ</w:t>
      </w:r>
      <w:proofErr w:type="spellEnd"/>
      <w:r w:rsidR="00F51079" w:rsidRPr="00F51079">
        <w:t xml:space="preserve"> authoritative DNS </w:t>
      </w:r>
      <w:proofErr w:type="spellStart"/>
      <w:r w:rsidR="00F51079" w:rsidRPr="00F51079">
        <w:t>mô</w:t>
      </w:r>
      <w:proofErr w:type="spellEnd"/>
      <w:r w:rsidR="00F51079" w:rsidRPr="00F51079">
        <w:t xml:space="preserve"> </w:t>
      </w:r>
      <w:proofErr w:type="spellStart"/>
      <w:r w:rsidR="00F51079" w:rsidRPr="00F51079">
        <w:t>phỏng</w:t>
      </w:r>
      <w:proofErr w:type="spellEnd"/>
      <w:r w:rsidR="00F51079" w:rsidRPr="00F51079">
        <w:t xml:space="preserve"> </w:t>
      </w:r>
      <w:proofErr w:type="spellStart"/>
      <w:r w:rsidR="00F51079" w:rsidRPr="00F51079">
        <w:t>trên</w:t>
      </w:r>
      <w:proofErr w:type="spellEnd"/>
      <w:r w:rsidR="00F51079" w:rsidRPr="00F51079">
        <w:t xml:space="preserve"> APP-TEST (172.16.6.20:53) </w:t>
      </w:r>
      <w:proofErr w:type="spellStart"/>
      <w:r w:rsidR="00F51079" w:rsidRPr="00F51079">
        <w:t>hoạt</w:t>
      </w:r>
      <w:proofErr w:type="spellEnd"/>
      <w:r w:rsidR="00F51079" w:rsidRPr="00F51079">
        <w:t xml:space="preserve"> </w:t>
      </w:r>
      <w:proofErr w:type="spellStart"/>
      <w:r w:rsidR="00F51079" w:rsidRPr="00F51079">
        <w:t>động</w:t>
      </w:r>
      <w:proofErr w:type="spellEnd"/>
      <w:r w:rsidR="00F51079" w:rsidRPr="00F51079">
        <w:t xml:space="preserve"> </w:t>
      </w:r>
      <w:proofErr w:type="spellStart"/>
      <w:r w:rsidR="00F51079" w:rsidRPr="00F51079">
        <w:t>ổn</w:t>
      </w:r>
      <w:proofErr w:type="spellEnd"/>
      <w:r w:rsidR="00F51079" w:rsidRPr="00F51079">
        <w:t xml:space="preserve"> </w:t>
      </w:r>
      <w:proofErr w:type="spellStart"/>
      <w:r w:rsidR="00F51079" w:rsidRPr="00F51079">
        <w:t>định</w:t>
      </w:r>
      <w:proofErr w:type="spellEnd"/>
      <w:r w:rsidR="00F51079" w:rsidRPr="00F51079">
        <w:t xml:space="preserve"> </w:t>
      </w:r>
      <w:proofErr w:type="spellStart"/>
      <w:r w:rsidR="00F51079" w:rsidRPr="00F51079">
        <w:t>với</w:t>
      </w:r>
      <w:proofErr w:type="spellEnd"/>
      <w:r w:rsidR="00F51079" w:rsidRPr="00F51079">
        <w:t xml:space="preserve"> </w:t>
      </w:r>
      <w:proofErr w:type="spellStart"/>
      <w:r w:rsidR="00F51079" w:rsidRPr="00F51079">
        <w:t>độ</w:t>
      </w:r>
      <w:proofErr w:type="spellEnd"/>
      <w:r w:rsidR="00F51079" w:rsidRPr="00F51079">
        <w:t xml:space="preserve"> </w:t>
      </w:r>
      <w:proofErr w:type="spellStart"/>
      <w:r w:rsidR="00F51079" w:rsidRPr="00F51079">
        <w:t>trễ</w:t>
      </w:r>
      <w:proofErr w:type="spellEnd"/>
      <w:r w:rsidR="00F51079" w:rsidRPr="00F51079">
        <w:t xml:space="preserve"> 1.5 </w:t>
      </w:r>
      <w:proofErr w:type="spellStart"/>
      <w:r w:rsidR="00F51079" w:rsidRPr="00F51079">
        <w:t>giây</w:t>
      </w:r>
      <w:proofErr w:type="spellEnd"/>
      <w:r w:rsidR="00F51079" w:rsidRPr="00F51079">
        <w:t xml:space="preserve">. Khi </w:t>
      </w:r>
      <w:proofErr w:type="spellStart"/>
      <w:r w:rsidR="00F51079" w:rsidRPr="00F51079">
        <w:t>thực</w:t>
      </w:r>
      <w:proofErr w:type="spellEnd"/>
      <w:r w:rsidR="00F51079" w:rsidRPr="00F51079">
        <w:t xml:space="preserve"> </w:t>
      </w:r>
      <w:proofErr w:type="spellStart"/>
      <w:r w:rsidR="00F51079" w:rsidRPr="00F51079">
        <w:t>hiện</w:t>
      </w:r>
      <w:proofErr w:type="spellEnd"/>
      <w:r w:rsidR="00F51079" w:rsidRPr="00F51079">
        <w:t xml:space="preserve"> </w:t>
      </w:r>
      <w:proofErr w:type="spellStart"/>
      <w:r w:rsidR="00F51079" w:rsidRPr="00F51079">
        <w:t>truy</w:t>
      </w:r>
      <w:proofErr w:type="spellEnd"/>
      <w:r w:rsidR="00F51079" w:rsidRPr="00F51079">
        <w:t xml:space="preserve"> </w:t>
      </w:r>
      <w:proofErr w:type="spellStart"/>
      <w:r w:rsidR="00F51079" w:rsidRPr="00F51079">
        <w:t>vấn</w:t>
      </w:r>
      <w:proofErr w:type="spellEnd"/>
      <w:r w:rsidR="00F51079" w:rsidRPr="00F51079">
        <w:t xml:space="preserve"> www.external.lab9.test qua DNS-SERVER (10.9.0.10), </w:t>
      </w:r>
      <w:proofErr w:type="spellStart"/>
      <w:r w:rsidR="00F51079" w:rsidRPr="00F51079">
        <w:t>kết</w:t>
      </w:r>
      <w:proofErr w:type="spellEnd"/>
      <w:r w:rsidR="00F51079" w:rsidRPr="00F51079">
        <w:t xml:space="preserve"> </w:t>
      </w:r>
      <w:proofErr w:type="spellStart"/>
      <w:r w:rsidR="00F51079" w:rsidRPr="00F51079">
        <w:t>quả</w:t>
      </w:r>
      <w:proofErr w:type="spellEnd"/>
      <w:r w:rsidR="00F51079" w:rsidRPr="00F51079">
        <w:t xml:space="preserve"> </w:t>
      </w:r>
      <w:proofErr w:type="spellStart"/>
      <w:r w:rsidR="00F51079" w:rsidRPr="00F51079">
        <w:t>trả</w:t>
      </w:r>
      <w:proofErr w:type="spellEnd"/>
      <w:r w:rsidR="00F51079" w:rsidRPr="00F51079">
        <w:t xml:space="preserve"> </w:t>
      </w:r>
      <w:proofErr w:type="spellStart"/>
      <w:r w:rsidR="00F51079" w:rsidRPr="00F51079">
        <w:t>về</w:t>
      </w:r>
      <w:proofErr w:type="spellEnd"/>
      <w:r w:rsidR="00F51079" w:rsidRPr="00F51079">
        <w:t xml:space="preserve"> </w:t>
      </w:r>
      <w:proofErr w:type="spellStart"/>
      <w:r w:rsidR="00F51079" w:rsidRPr="00F51079">
        <w:t>đúng</w:t>
      </w:r>
      <w:proofErr w:type="spellEnd"/>
      <w:r w:rsidR="00F51079" w:rsidRPr="00F51079">
        <w:t xml:space="preserve"> </w:t>
      </w:r>
      <w:proofErr w:type="spellStart"/>
      <w:r w:rsidR="00F51079" w:rsidRPr="00F51079">
        <w:t>bản</w:t>
      </w:r>
      <w:proofErr w:type="spellEnd"/>
      <w:r w:rsidR="00F51079" w:rsidRPr="00F51079">
        <w:t xml:space="preserve"> </w:t>
      </w:r>
      <w:proofErr w:type="spellStart"/>
      <w:r w:rsidR="00F51079" w:rsidRPr="00F51079">
        <w:t>ghi</w:t>
      </w:r>
      <w:proofErr w:type="spellEnd"/>
      <w:r w:rsidR="00F51079" w:rsidRPr="00F51079">
        <w:t xml:space="preserve"> A baseline </w:t>
      </w:r>
      <w:proofErr w:type="spellStart"/>
      <w:r w:rsidR="00F51079" w:rsidRPr="00F51079">
        <w:t>là</w:t>
      </w:r>
      <w:proofErr w:type="spellEnd"/>
      <w:r w:rsidR="00F51079" w:rsidRPr="00F51079">
        <w:t xml:space="preserve"> 172.16.6.10 (status: NOERROR, TTL 60). </w:t>
      </w:r>
      <w:proofErr w:type="spellStart"/>
      <w:r w:rsidR="00F51079" w:rsidRPr="00F51079">
        <w:t>Trên</w:t>
      </w:r>
      <w:proofErr w:type="spellEnd"/>
      <w:r w:rsidR="00F51079" w:rsidRPr="00F51079">
        <w:t xml:space="preserve"> Wireshark </w:t>
      </w:r>
      <w:proofErr w:type="spellStart"/>
      <w:r w:rsidR="00F51079" w:rsidRPr="00F51079">
        <w:t>ghi</w:t>
      </w:r>
      <w:proofErr w:type="spellEnd"/>
      <w:r w:rsidR="00F51079" w:rsidRPr="00F51079">
        <w:t xml:space="preserve"> </w:t>
      </w:r>
      <w:proofErr w:type="spellStart"/>
      <w:r w:rsidR="00F51079" w:rsidRPr="00F51079">
        <w:t>nhận</w:t>
      </w:r>
      <w:proofErr w:type="spellEnd"/>
      <w:r w:rsidR="00F51079" w:rsidRPr="00F51079">
        <w:t xml:space="preserve"> </w:t>
      </w:r>
      <w:proofErr w:type="spellStart"/>
      <w:r w:rsidR="00F51079" w:rsidRPr="00F51079">
        <w:t>đầy</w:t>
      </w:r>
      <w:proofErr w:type="spellEnd"/>
      <w:r w:rsidR="00F51079" w:rsidRPr="00F51079">
        <w:t xml:space="preserve"> </w:t>
      </w:r>
      <w:proofErr w:type="spellStart"/>
      <w:r w:rsidR="00F51079" w:rsidRPr="00F51079">
        <w:t>đủ</w:t>
      </w:r>
      <w:proofErr w:type="spellEnd"/>
      <w:r w:rsidR="00F51079" w:rsidRPr="00F51079">
        <w:t xml:space="preserve"> </w:t>
      </w:r>
      <w:proofErr w:type="spellStart"/>
      <w:r w:rsidR="00F51079" w:rsidRPr="00F51079">
        <w:t>các</w:t>
      </w:r>
      <w:proofErr w:type="spellEnd"/>
      <w:r w:rsidR="00F51079" w:rsidRPr="00F51079">
        <w:t xml:space="preserve"> </w:t>
      </w:r>
      <w:proofErr w:type="spellStart"/>
      <w:r w:rsidR="00F51079" w:rsidRPr="00F51079">
        <w:t>gói</w:t>
      </w:r>
      <w:proofErr w:type="spellEnd"/>
      <w:r w:rsidR="00F51079" w:rsidRPr="00F51079">
        <w:t xml:space="preserve"> tin </w:t>
      </w:r>
      <w:proofErr w:type="spellStart"/>
      <w:r w:rsidR="00F51079" w:rsidRPr="00F51079">
        <w:t>truy</w:t>
      </w:r>
      <w:proofErr w:type="spellEnd"/>
      <w:r w:rsidR="00F51079" w:rsidRPr="00F51079">
        <w:t xml:space="preserve"> </w:t>
      </w:r>
      <w:proofErr w:type="spellStart"/>
      <w:r w:rsidR="00F51079" w:rsidRPr="00F51079">
        <w:t>vấn</w:t>
      </w:r>
      <w:proofErr w:type="spellEnd"/>
      <w:r w:rsidR="00F51079" w:rsidRPr="00F51079">
        <w:t xml:space="preserve"> DNS (Standard query) </w:t>
      </w:r>
      <w:proofErr w:type="spellStart"/>
      <w:r w:rsidR="00F51079" w:rsidRPr="00F51079">
        <w:t>và</w:t>
      </w:r>
      <w:proofErr w:type="spellEnd"/>
      <w:r w:rsidR="00F51079" w:rsidRPr="00F51079">
        <w:t xml:space="preserve"> </w:t>
      </w:r>
      <w:proofErr w:type="spellStart"/>
      <w:r w:rsidR="00F51079" w:rsidRPr="00F51079">
        <w:t>gói</w:t>
      </w:r>
      <w:proofErr w:type="spellEnd"/>
      <w:r w:rsidR="00F51079" w:rsidRPr="00F51079">
        <w:t xml:space="preserve"> tin </w:t>
      </w:r>
      <w:proofErr w:type="spellStart"/>
      <w:r w:rsidR="00F51079" w:rsidRPr="00F51079">
        <w:t>phản</w:t>
      </w:r>
      <w:proofErr w:type="spellEnd"/>
      <w:r w:rsidR="00F51079" w:rsidRPr="00F51079">
        <w:t xml:space="preserve"> </w:t>
      </w:r>
      <w:proofErr w:type="spellStart"/>
      <w:r w:rsidR="00F51079" w:rsidRPr="00F51079">
        <w:t>hồi</w:t>
      </w:r>
      <w:proofErr w:type="spellEnd"/>
      <w:r w:rsidR="00F51079" w:rsidRPr="00F51079">
        <w:t xml:space="preserve"> (Standard query response) </w:t>
      </w:r>
      <w:proofErr w:type="spellStart"/>
      <w:r w:rsidR="00F51079" w:rsidRPr="00F51079">
        <w:t>từ</w:t>
      </w:r>
      <w:proofErr w:type="spellEnd"/>
      <w:r w:rsidR="00F51079" w:rsidRPr="00F51079">
        <w:t xml:space="preserve"> 172.16.6.20 </w:t>
      </w:r>
      <w:proofErr w:type="spellStart"/>
      <w:r w:rsidR="00F51079" w:rsidRPr="00F51079">
        <w:t>về</w:t>
      </w:r>
      <w:proofErr w:type="spellEnd"/>
      <w:r w:rsidR="00F51079" w:rsidRPr="00F51079">
        <w:t xml:space="preserve"> 10.9.0.10 </w:t>
      </w:r>
      <w:proofErr w:type="spellStart"/>
      <w:r w:rsidR="00F51079" w:rsidRPr="00F51079">
        <w:t>rồi</w:t>
      </w:r>
      <w:proofErr w:type="spellEnd"/>
      <w:r w:rsidR="00F51079" w:rsidRPr="00F51079">
        <w:t xml:space="preserve"> </w:t>
      </w:r>
      <w:proofErr w:type="spellStart"/>
      <w:r w:rsidR="00F51079" w:rsidRPr="00F51079">
        <w:t>trả</w:t>
      </w:r>
      <w:proofErr w:type="spellEnd"/>
      <w:r w:rsidR="00F51079" w:rsidRPr="00F51079">
        <w:t xml:space="preserve"> </w:t>
      </w:r>
      <w:proofErr w:type="spellStart"/>
      <w:r w:rsidR="00F51079" w:rsidRPr="00F51079">
        <w:t>về</w:t>
      </w:r>
      <w:proofErr w:type="spellEnd"/>
      <w:r w:rsidR="00F51079" w:rsidRPr="00F51079">
        <w:t xml:space="preserve"> </w:t>
      </w:r>
      <w:proofErr w:type="spellStart"/>
      <w:r w:rsidR="00F51079" w:rsidRPr="00F51079">
        <w:t>cho</w:t>
      </w:r>
      <w:proofErr w:type="spellEnd"/>
      <w:r w:rsidR="00F51079" w:rsidRPr="00F51079">
        <w:t xml:space="preserve"> </w:t>
      </w:r>
      <w:proofErr w:type="spellStart"/>
      <w:r w:rsidR="00F51079" w:rsidRPr="00F51079">
        <w:t>máy</w:t>
      </w:r>
      <w:proofErr w:type="spellEnd"/>
      <w:r w:rsidR="00F51079" w:rsidRPr="00F51079">
        <w:t xml:space="preserve"> </w:t>
      </w:r>
      <w:proofErr w:type="spellStart"/>
      <w:r w:rsidR="00F51079" w:rsidRPr="00F51079">
        <w:t>trạm</w:t>
      </w:r>
      <w:proofErr w:type="spellEnd"/>
      <w:r w:rsidR="00F51079" w:rsidRPr="00F51079">
        <w:t xml:space="preserve"> </w:t>
      </w:r>
      <w:proofErr w:type="spellStart"/>
      <w:r w:rsidR="00F51079" w:rsidRPr="00F51079">
        <w:t>với</w:t>
      </w:r>
      <w:proofErr w:type="spellEnd"/>
      <w:r w:rsidR="00F51079" w:rsidRPr="00F51079">
        <w:t xml:space="preserve"> </w:t>
      </w:r>
      <w:proofErr w:type="spellStart"/>
      <w:r w:rsidR="00F51079" w:rsidRPr="00F51079">
        <w:t>địa</w:t>
      </w:r>
      <w:proofErr w:type="spellEnd"/>
      <w:r w:rsidR="00F51079" w:rsidRPr="00F51079">
        <w:t xml:space="preserve"> </w:t>
      </w:r>
      <w:proofErr w:type="spellStart"/>
      <w:r w:rsidR="00F51079" w:rsidRPr="00F51079">
        <w:t>chỉ</w:t>
      </w:r>
      <w:proofErr w:type="spellEnd"/>
      <w:r w:rsidR="00F51079" w:rsidRPr="00F51079">
        <w:t xml:space="preserve"> 172.16.6.10.</w:t>
      </w:r>
    </w:p>
    <w:p w14:paraId="4CC83D48" w14:textId="77777777" w:rsidR="005B577F" w:rsidRDefault="00000000">
      <w:pPr>
        <w:pStyle w:val="Heading1"/>
      </w:pPr>
      <w:r>
        <w:lastRenderedPageBreak/>
        <w:t>D. TASK 1 THAY ĐỔI FILE HOSTS</w:t>
      </w:r>
    </w:p>
    <w:p w14:paraId="38E3D670" w14:textId="77777777" w:rsidR="005B577F" w:rsidRDefault="00000000">
      <w:proofErr w:type="spellStart"/>
      <w:r>
        <w:t>Trên</w:t>
      </w:r>
      <w:proofErr w:type="spellEnd"/>
      <w:r>
        <w:t xml:space="preserve"> Victim,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/</w:t>
      </w:r>
      <w:proofErr w:type="spellStart"/>
      <w:r>
        <w:t>etc</w:t>
      </w:r>
      <w:proofErr w:type="spellEnd"/>
      <w:r>
        <w:t xml:space="preserve">/hosts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www.lab9.test </w:t>
      </w:r>
      <w:proofErr w:type="spellStart"/>
      <w:r>
        <w:t>tới</w:t>
      </w:r>
      <w:proofErr w:type="spellEnd"/>
      <w:r>
        <w:t xml:space="preserve"> 10.9.0.200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getent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DNS-SERVER.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file hosts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17A65404" w14:textId="77777777" w:rsidR="005B577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10.9.0.200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Kali;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dig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DNS-SERVER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DNS </w:t>
      </w:r>
      <w:proofErr w:type="spellStart"/>
      <w:r>
        <w:t>gốc</w:t>
      </w:r>
      <w:proofErr w:type="spellEnd"/>
      <w:r>
        <w:t xml:space="preserve"> 172.16.6.10.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cache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483EE20" w14:textId="35E4202B" w:rsidR="005B577F" w:rsidRDefault="00A113BD">
      <w:pPr>
        <w:spacing w:after="200"/>
        <w:jc w:val="center"/>
      </w:pPr>
      <w:r w:rsidRPr="00A113BD">
        <w:rPr>
          <w:i/>
          <w:noProof/>
        </w:rPr>
        <w:drawing>
          <wp:inline distT="0" distB="0" distL="0" distR="0" wp14:anchorId="0BB2D822" wp14:editId="5D8D12B3">
            <wp:extent cx="6126480" cy="3147695"/>
            <wp:effectExtent l="0" t="0" r="7620" b="0"/>
            <wp:docPr id="673257784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57784" name="Picture 1" descr="A computer screen shot of a blue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11: File hosts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Victim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thêm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xạ</w:t>
      </w:r>
      <w:proofErr w:type="spellEnd"/>
    </w:p>
    <w:p w14:paraId="04534461" w14:textId="20087837" w:rsidR="005B577F" w:rsidRDefault="00A113BD">
      <w:pPr>
        <w:spacing w:before="240" w:after="240"/>
        <w:jc w:val="center"/>
      </w:pPr>
      <w:r w:rsidRPr="00A113BD">
        <w:rPr>
          <w:noProof/>
        </w:rPr>
        <w:lastRenderedPageBreak/>
        <w:drawing>
          <wp:inline distT="0" distB="0" distL="0" distR="0" wp14:anchorId="7C334969" wp14:editId="237E3EE8">
            <wp:extent cx="6126480" cy="3618230"/>
            <wp:effectExtent l="0" t="0" r="7620" b="1270"/>
            <wp:docPr id="1641216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615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3BD">
        <w:rPr>
          <w:noProof/>
        </w:rPr>
        <w:t xml:space="preserve"> </w:t>
      </w:r>
      <w:r w:rsidRPr="00A113BD">
        <w:rPr>
          <w:noProof/>
        </w:rPr>
        <w:drawing>
          <wp:inline distT="0" distB="0" distL="0" distR="0" wp14:anchorId="4FAAEDFE" wp14:editId="031F6211">
            <wp:extent cx="6126480" cy="3021965"/>
            <wp:effectExtent l="0" t="0" r="7620" b="6985"/>
            <wp:docPr id="99087005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70057" name="Picture 1" descr="A computer screen 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EF5E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12: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getent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curl </w:t>
      </w:r>
      <w:proofErr w:type="spellStart"/>
      <w:r>
        <w:rPr>
          <w:i/>
        </w:rPr>
        <w:t>tới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trang</w:t>
      </w:r>
      <w:proofErr w:type="spellEnd"/>
      <w:r>
        <w:rPr>
          <w:i/>
        </w:rPr>
        <w:t xml:space="preserve"> web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phỏng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Kali</w:t>
      </w:r>
    </w:p>
    <w:p w14:paraId="1955B07C" w14:textId="58FD5A03" w:rsidR="005B577F" w:rsidRDefault="00A113BD">
      <w:pPr>
        <w:spacing w:before="240" w:after="240"/>
        <w:jc w:val="center"/>
      </w:pPr>
      <w:r w:rsidRPr="00A113BD">
        <w:rPr>
          <w:noProof/>
        </w:rPr>
        <w:lastRenderedPageBreak/>
        <w:drawing>
          <wp:inline distT="0" distB="0" distL="0" distR="0" wp14:anchorId="0A7308E6" wp14:editId="3235C271">
            <wp:extent cx="6126480" cy="3491230"/>
            <wp:effectExtent l="0" t="0" r="7620" b="0"/>
            <wp:docPr id="926447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734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3587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13: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dig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tới</w:t>
      </w:r>
      <w:proofErr w:type="spellEnd"/>
      <w:r>
        <w:rPr>
          <w:i/>
        </w:rPr>
        <w:t xml:space="preserve"> DNS-SERVER</w:t>
      </w:r>
    </w:p>
    <w:p w14:paraId="39155076" w14:textId="555A6301" w:rsidR="005B577F" w:rsidRDefault="00A113BD">
      <w:pPr>
        <w:spacing w:after="200"/>
        <w:jc w:val="center"/>
      </w:pPr>
      <w:r w:rsidRPr="00A113BD">
        <w:rPr>
          <w:i/>
          <w:noProof/>
        </w:rPr>
        <w:drawing>
          <wp:inline distT="0" distB="0" distL="0" distR="0" wp14:anchorId="07950BA9" wp14:editId="17F6F6E6">
            <wp:extent cx="6126480" cy="3491230"/>
            <wp:effectExtent l="0" t="0" r="7620" b="0"/>
            <wp:docPr id="1938262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272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14: File hosts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phục</w:t>
      </w:r>
      <w:proofErr w:type="spellEnd"/>
    </w:p>
    <w:p w14:paraId="01BC7E1C" w14:textId="3A8DF012" w:rsidR="005B577F" w:rsidRDefault="00000000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r w:rsidR="00A113BD" w:rsidRPr="00A113BD">
        <w:t xml:space="preserve">Khi </w:t>
      </w:r>
      <w:proofErr w:type="spellStart"/>
      <w:r w:rsidR="00A113BD" w:rsidRPr="00A113BD">
        <w:t>thêm</w:t>
      </w:r>
      <w:proofErr w:type="spellEnd"/>
      <w:r w:rsidR="00A113BD" w:rsidRPr="00A113BD">
        <w:t xml:space="preserve"> </w:t>
      </w:r>
      <w:proofErr w:type="spellStart"/>
      <w:r w:rsidR="00A113BD" w:rsidRPr="00A113BD">
        <w:t>ánh</w:t>
      </w:r>
      <w:proofErr w:type="spellEnd"/>
      <w:r w:rsidR="00A113BD" w:rsidRPr="00A113BD">
        <w:t xml:space="preserve"> </w:t>
      </w:r>
      <w:proofErr w:type="spellStart"/>
      <w:r w:rsidR="00A113BD" w:rsidRPr="00A113BD">
        <w:t>xạ</w:t>
      </w:r>
      <w:proofErr w:type="spellEnd"/>
      <w:r w:rsidR="00A113BD" w:rsidRPr="00A113BD">
        <w:t xml:space="preserve"> 10.9.0.200 www.lab9.test </w:t>
      </w:r>
      <w:proofErr w:type="spellStart"/>
      <w:r w:rsidR="00A113BD" w:rsidRPr="00A113BD">
        <w:t>vào</w:t>
      </w:r>
      <w:proofErr w:type="spellEnd"/>
      <w:r w:rsidR="00A113BD" w:rsidRPr="00A113BD">
        <w:t xml:space="preserve"> file /</w:t>
      </w:r>
      <w:proofErr w:type="spellStart"/>
      <w:r w:rsidR="00A113BD" w:rsidRPr="00A113BD">
        <w:t>etc</w:t>
      </w:r>
      <w:proofErr w:type="spellEnd"/>
      <w:r w:rsidR="00A113BD" w:rsidRPr="00A113BD">
        <w:t xml:space="preserve">/hosts, </w:t>
      </w:r>
      <w:proofErr w:type="spellStart"/>
      <w:r w:rsidR="00A113BD" w:rsidRPr="00A113BD">
        <w:t>các</w:t>
      </w:r>
      <w:proofErr w:type="spellEnd"/>
      <w:r w:rsidR="00A113BD" w:rsidRPr="00A113BD">
        <w:t xml:space="preserve"> </w:t>
      </w:r>
      <w:proofErr w:type="spellStart"/>
      <w:r w:rsidR="00A113BD" w:rsidRPr="00A113BD">
        <w:t>công</w:t>
      </w:r>
      <w:proofErr w:type="spellEnd"/>
      <w:r w:rsidR="00A113BD" w:rsidRPr="00A113BD">
        <w:t xml:space="preserve"> </w:t>
      </w:r>
      <w:proofErr w:type="spellStart"/>
      <w:r w:rsidR="00A113BD" w:rsidRPr="00A113BD">
        <w:t>cụ</w:t>
      </w:r>
      <w:proofErr w:type="spellEnd"/>
      <w:r w:rsidR="00A113BD" w:rsidRPr="00A113BD">
        <w:t xml:space="preserve"> </w:t>
      </w:r>
      <w:proofErr w:type="spellStart"/>
      <w:r w:rsidR="00A113BD" w:rsidRPr="00A113BD">
        <w:t>sử</w:t>
      </w:r>
      <w:proofErr w:type="spellEnd"/>
      <w:r w:rsidR="00A113BD" w:rsidRPr="00A113BD">
        <w:t xml:space="preserve"> </w:t>
      </w:r>
      <w:proofErr w:type="spellStart"/>
      <w:r w:rsidR="00A113BD" w:rsidRPr="00A113BD">
        <w:t>dụng</w:t>
      </w:r>
      <w:proofErr w:type="spellEnd"/>
      <w:r w:rsidR="00A113BD" w:rsidRPr="00A113BD">
        <w:t xml:space="preserve"> </w:t>
      </w:r>
      <w:proofErr w:type="spellStart"/>
      <w:r w:rsidR="00A113BD" w:rsidRPr="00A113BD">
        <w:t>cơ</w:t>
      </w:r>
      <w:proofErr w:type="spellEnd"/>
      <w:r w:rsidR="00A113BD" w:rsidRPr="00A113BD">
        <w:t xml:space="preserve"> </w:t>
      </w:r>
      <w:proofErr w:type="spellStart"/>
      <w:r w:rsidR="00A113BD" w:rsidRPr="00A113BD">
        <w:t>chế</w:t>
      </w:r>
      <w:proofErr w:type="spellEnd"/>
      <w:r w:rsidR="00A113BD" w:rsidRPr="00A113BD">
        <w:t xml:space="preserve"> </w:t>
      </w:r>
      <w:proofErr w:type="spellStart"/>
      <w:r w:rsidR="00A113BD" w:rsidRPr="00A113BD">
        <w:t>phân</w:t>
      </w:r>
      <w:proofErr w:type="spellEnd"/>
      <w:r w:rsidR="00A113BD" w:rsidRPr="00A113BD">
        <w:t xml:space="preserve"> </w:t>
      </w:r>
      <w:proofErr w:type="spellStart"/>
      <w:r w:rsidR="00A113BD" w:rsidRPr="00A113BD">
        <w:t>giải</w:t>
      </w:r>
      <w:proofErr w:type="spellEnd"/>
      <w:r w:rsidR="00A113BD" w:rsidRPr="00A113BD">
        <w:t xml:space="preserve"> NSS </w:t>
      </w:r>
      <w:proofErr w:type="spellStart"/>
      <w:r w:rsidR="00A113BD" w:rsidRPr="00A113BD">
        <w:t>của</w:t>
      </w:r>
      <w:proofErr w:type="spellEnd"/>
      <w:r w:rsidR="00A113BD" w:rsidRPr="00A113BD">
        <w:t xml:space="preserve"> </w:t>
      </w:r>
      <w:proofErr w:type="spellStart"/>
      <w:r w:rsidR="00A113BD" w:rsidRPr="00A113BD">
        <w:t>hệ</w:t>
      </w:r>
      <w:proofErr w:type="spellEnd"/>
      <w:r w:rsidR="00A113BD" w:rsidRPr="00A113BD">
        <w:t xml:space="preserve"> </w:t>
      </w:r>
      <w:proofErr w:type="spellStart"/>
      <w:r w:rsidR="00A113BD" w:rsidRPr="00A113BD">
        <w:t>điều</w:t>
      </w:r>
      <w:proofErr w:type="spellEnd"/>
      <w:r w:rsidR="00A113BD" w:rsidRPr="00A113BD">
        <w:t xml:space="preserve"> </w:t>
      </w:r>
      <w:proofErr w:type="spellStart"/>
      <w:r w:rsidR="00A113BD" w:rsidRPr="00A113BD">
        <w:t>hành</w:t>
      </w:r>
      <w:proofErr w:type="spellEnd"/>
      <w:r w:rsidR="00A113BD" w:rsidRPr="00A113BD">
        <w:t xml:space="preserve"> </w:t>
      </w:r>
      <w:proofErr w:type="spellStart"/>
      <w:r w:rsidR="00A113BD" w:rsidRPr="00A113BD">
        <w:t>như</w:t>
      </w:r>
      <w:proofErr w:type="spellEnd"/>
      <w:r w:rsidR="00A113BD" w:rsidRPr="00A113BD">
        <w:t xml:space="preserve"> </w:t>
      </w:r>
      <w:proofErr w:type="spellStart"/>
      <w:r w:rsidR="00A113BD" w:rsidRPr="00A113BD">
        <w:t>getent</w:t>
      </w:r>
      <w:proofErr w:type="spellEnd"/>
      <w:r w:rsidR="00A113BD" w:rsidRPr="00A113BD">
        <w:t xml:space="preserve"> </w:t>
      </w:r>
      <w:proofErr w:type="spellStart"/>
      <w:r w:rsidR="00A113BD" w:rsidRPr="00A113BD">
        <w:t>và</w:t>
      </w:r>
      <w:proofErr w:type="spellEnd"/>
      <w:r w:rsidR="00A113BD" w:rsidRPr="00A113BD">
        <w:t xml:space="preserve"> curl </w:t>
      </w:r>
      <w:proofErr w:type="spellStart"/>
      <w:r w:rsidR="00A113BD" w:rsidRPr="00A113BD">
        <w:t>ưu</w:t>
      </w:r>
      <w:proofErr w:type="spellEnd"/>
      <w:r w:rsidR="00A113BD" w:rsidRPr="00A113BD">
        <w:t xml:space="preserve"> </w:t>
      </w:r>
      <w:proofErr w:type="spellStart"/>
      <w:r w:rsidR="00A113BD" w:rsidRPr="00A113BD">
        <w:t>tiên</w:t>
      </w:r>
      <w:proofErr w:type="spellEnd"/>
      <w:r w:rsidR="00A113BD" w:rsidRPr="00A113BD">
        <w:t xml:space="preserve"> </w:t>
      </w:r>
      <w:proofErr w:type="spellStart"/>
      <w:r w:rsidR="00A113BD" w:rsidRPr="00A113BD">
        <w:t>đọc</w:t>
      </w:r>
      <w:proofErr w:type="spellEnd"/>
      <w:r w:rsidR="00A113BD" w:rsidRPr="00A113BD">
        <w:t xml:space="preserve"> /</w:t>
      </w:r>
      <w:proofErr w:type="spellStart"/>
      <w:r w:rsidR="00A113BD" w:rsidRPr="00A113BD">
        <w:t>etc</w:t>
      </w:r>
      <w:proofErr w:type="spellEnd"/>
      <w:r w:rsidR="00A113BD" w:rsidRPr="00A113BD">
        <w:t xml:space="preserve">/hosts </w:t>
      </w:r>
      <w:proofErr w:type="spellStart"/>
      <w:r w:rsidR="00A113BD" w:rsidRPr="00A113BD">
        <w:t>nên</w:t>
      </w:r>
      <w:proofErr w:type="spellEnd"/>
      <w:r w:rsidR="00A113BD" w:rsidRPr="00A113BD">
        <w:t xml:space="preserve"> </w:t>
      </w:r>
      <w:proofErr w:type="spellStart"/>
      <w:r w:rsidR="00A113BD" w:rsidRPr="00A113BD">
        <w:t>phân</w:t>
      </w:r>
      <w:proofErr w:type="spellEnd"/>
      <w:r w:rsidR="00A113BD" w:rsidRPr="00A113BD">
        <w:t xml:space="preserve"> </w:t>
      </w:r>
      <w:proofErr w:type="spellStart"/>
      <w:r w:rsidR="00A113BD" w:rsidRPr="00A113BD">
        <w:t>giải</w:t>
      </w:r>
      <w:proofErr w:type="spellEnd"/>
      <w:r w:rsidR="00A113BD" w:rsidRPr="00A113BD">
        <w:t xml:space="preserve"> </w:t>
      </w:r>
      <w:proofErr w:type="spellStart"/>
      <w:r w:rsidR="00A113BD" w:rsidRPr="00A113BD">
        <w:t>ra</w:t>
      </w:r>
      <w:proofErr w:type="spellEnd"/>
      <w:r w:rsidR="00A113BD" w:rsidRPr="00A113BD">
        <w:t xml:space="preserve"> 10.9.0.200 </w:t>
      </w:r>
      <w:proofErr w:type="spellStart"/>
      <w:r w:rsidR="00A113BD" w:rsidRPr="00A113BD">
        <w:t>và</w:t>
      </w:r>
      <w:proofErr w:type="spellEnd"/>
      <w:r w:rsidR="00A113BD" w:rsidRPr="00A113BD">
        <w:t xml:space="preserve"> </w:t>
      </w:r>
      <w:proofErr w:type="spellStart"/>
      <w:r w:rsidR="00A113BD" w:rsidRPr="00A113BD">
        <w:t>truy</w:t>
      </w:r>
      <w:proofErr w:type="spellEnd"/>
      <w:r w:rsidR="00A113BD" w:rsidRPr="00A113BD">
        <w:t xml:space="preserve"> </w:t>
      </w:r>
      <w:proofErr w:type="spellStart"/>
      <w:r w:rsidR="00A113BD" w:rsidRPr="00A113BD">
        <w:t>cập</w:t>
      </w:r>
      <w:proofErr w:type="spellEnd"/>
      <w:r w:rsidR="00A113BD" w:rsidRPr="00A113BD">
        <w:t xml:space="preserve"> </w:t>
      </w:r>
      <w:proofErr w:type="spellStart"/>
      <w:r w:rsidR="00A113BD" w:rsidRPr="00A113BD">
        <w:t>trang</w:t>
      </w:r>
      <w:proofErr w:type="spellEnd"/>
      <w:r w:rsidR="00A113BD" w:rsidRPr="00A113BD">
        <w:t xml:space="preserve"> web </w:t>
      </w:r>
      <w:proofErr w:type="spellStart"/>
      <w:r w:rsidR="00A113BD" w:rsidRPr="00A113BD">
        <w:t>mô</w:t>
      </w:r>
      <w:proofErr w:type="spellEnd"/>
      <w:r w:rsidR="00A113BD" w:rsidRPr="00A113BD">
        <w:t xml:space="preserve"> </w:t>
      </w:r>
      <w:proofErr w:type="spellStart"/>
      <w:r w:rsidR="00A113BD" w:rsidRPr="00A113BD">
        <w:t>phỏng</w:t>
      </w:r>
      <w:proofErr w:type="spellEnd"/>
      <w:r w:rsidR="00A113BD" w:rsidRPr="00A113BD">
        <w:t xml:space="preserve"> </w:t>
      </w:r>
      <w:proofErr w:type="spellStart"/>
      <w:r w:rsidR="00A113BD" w:rsidRPr="00A113BD">
        <w:t>trên</w:t>
      </w:r>
      <w:proofErr w:type="spellEnd"/>
      <w:r w:rsidR="00A113BD" w:rsidRPr="00A113BD">
        <w:t xml:space="preserve"> Kali. Trong </w:t>
      </w:r>
      <w:proofErr w:type="spellStart"/>
      <w:r w:rsidR="00A113BD" w:rsidRPr="00A113BD">
        <w:t>khi</w:t>
      </w:r>
      <w:proofErr w:type="spellEnd"/>
      <w:r w:rsidR="00A113BD" w:rsidRPr="00A113BD">
        <w:t xml:space="preserve"> </w:t>
      </w:r>
      <w:proofErr w:type="spellStart"/>
      <w:r w:rsidR="00A113BD" w:rsidRPr="00A113BD">
        <w:t>đó</w:t>
      </w:r>
      <w:proofErr w:type="spellEnd"/>
      <w:r w:rsidR="00A113BD" w:rsidRPr="00A113BD">
        <w:t xml:space="preserve">, </w:t>
      </w:r>
      <w:proofErr w:type="spellStart"/>
      <w:r w:rsidR="00A113BD" w:rsidRPr="00A113BD">
        <w:t>lệnh</w:t>
      </w:r>
      <w:proofErr w:type="spellEnd"/>
      <w:r w:rsidR="00A113BD" w:rsidRPr="00A113BD">
        <w:t xml:space="preserve"> dig @10.9.0.10 </w:t>
      </w:r>
      <w:r w:rsidR="00A113BD" w:rsidRPr="00A113BD">
        <w:lastRenderedPageBreak/>
        <w:t xml:space="preserve">www.lab9.test </w:t>
      </w:r>
      <w:proofErr w:type="spellStart"/>
      <w:r w:rsidR="00A113BD" w:rsidRPr="00A113BD">
        <w:t>gửi</w:t>
      </w:r>
      <w:proofErr w:type="spellEnd"/>
      <w:r w:rsidR="00A113BD" w:rsidRPr="00A113BD">
        <w:t xml:space="preserve"> </w:t>
      </w:r>
      <w:proofErr w:type="spellStart"/>
      <w:r w:rsidR="00A113BD" w:rsidRPr="00A113BD">
        <w:t>truy</w:t>
      </w:r>
      <w:proofErr w:type="spellEnd"/>
      <w:r w:rsidR="00A113BD" w:rsidRPr="00A113BD">
        <w:t xml:space="preserve"> </w:t>
      </w:r>
      <w:proofErr w:type="spellStart"/>
      <w:r w:rsidR="00A113BD" w:rsidRPr="00A113BD">
        <w:t>vấn</w:t>
      </w:r>
      <w:proofErr w:type="spellEnd"/>
      <w:r w:rsidR="00A113BD" w:rsidRPr="00A113BD">
        <w:t xml:space="preserve"> DNS </w:t>
      </w:r>
      <w:proofErr w:type="spellStart"/>
      <w:r w:rsidR="00A113BD" w:rsidRPr="00A113BD">
        <w:t>trực</w:t>
      </w:r>
      <w:proofErr w:type="spellEnd"/>
      <w:r w:rsidR="00A113BD" w:rsidRPr="00A113BD">
        <w:t xml:space="preserve"> </w:t>
      </w:r>
      <w:proofErr w:type="spellStart"/>
      <w:r w:rsidR="00A113BD" w:rsidRPr="00A113BD">
        <w:t>tiếp</w:t>
      </w:r>
      <w:proofErr w:type="spellEnd"/>
      <w:r w:rsidR="00A113BD" w:rsidRPr="00A113BD">
        <w:t xml:space="preserve"> </w:t>
      </w:r>
      <w:proofErr w:type="spellStart"/>
      <w:r w:rsidR="00A113BD" w:rsidRPr="00A113BD">
        <w:t>tới</w:t>
      </w:r>
      <w:proofErr w:type="spellEnd"/>
      <w:r w:rsidR="00A113BD" w:rsidRPr="00A113BD">
        <w:t xml:space="preserve"> DNS-SERVER </w:t>
      </w:r>
      <w:proofErr w:type="spellStart"/>
      <w:r w:rsidR="00A113BD" w:rsidRPr="00A113BD">
        <w:t>mà</w:t>
      </w:r>
      <w:proofErr w:type="spellEnd"/>
      <w:r w:rsidR="00A113BD" w:rsidRPr="00A113BD">
        <w:t xml:space="preserve"> </w:t>
      </w:r>
      <w:proofErr w:type="spellStart"/>
      <w:r w:rsidR="00A113BD" w:rsidRPr="00A113BD">
        <w:t>không</w:t>
      </w:r>
      <w:proofErr w:type="spellEnd"/>
      <w:r w:rsidR="00A113BD" w:rsidRPr="00A113BD">
        <w:t xml:space="preserve"> qua /</w:t>
      </w:r>
      <w:proofErr w:type="spellStart"/>
      <w:r w:rsidR="00A113BD" w:rsidRPr="00A113BD">
        <w:t>etc</w:t>
      </w:r>
      <w:proofErr w:type="spellEnd"/>
      <w:r w:rsidR="00A113BD" w:rsidRPr="00A113BD">
        <w:t xml:space="preserve">/hosts, </w:t>
      </w:r>
      <w:proofErr w:type="spellStart"/>
      <w:r w:rsidR="00A113BD" w:rsidRPr="00A113BD">
        <w:t>nên</w:t>
      </w:r>
      <w:proofErr w:type="spellEnd"/>
      <w:r w:rsidR="00A113BD" w:rsidRPr="00A113BD">
        <w:t xml:space="preserve"> </w:t>
      </w:r>
      <w:proofErr w:type="spellStart"/>
      <w:r w:rsidR="00A113BD" w:rsidRPr="00A113BD">
        <w:t>vẫn</w:t>
      </w:r>
      <w:proofErr w:type="spellEnd"/>
      <w:r w:rsidR="00A113BD" w:rsidRPr="00A113BD">
        <w:t xml:space="preserve"> </w:t>
      </w:r>
      <w:proofErr w:type="spellStart"/>
      <w:r w:rsidR="00A113BD" w:rsidRPr="00A113BD">
        <w:t>trả</w:t>
      </w:r>
      <w:proofErr w:type="spellEnd"/>
      <w:r w:rsidR="00A113BD" w:rsidRPr="00A113BD">
        <w:t xml:space="preserve"> </w:t>
      </w:r>
      <w:proofErr w:type="spellStart"/>
      <w:r w:rsidR="00A113BD" w:rsidRPr="00A113BD">
        <w:t>về</w:t>
      </w:r>
      <w:proofErr w:type="spellEnd"/>
      <w:r w:rsidR="00A113BD" w:rsidRPr="00A113BD">
        <w:t xml:space="preserve"> </w:t>
      </w:r>
      <w:proofErr w:type="spellStart"/>
      <w:r w:rsidR="00A113BD" w:rsidRPr="00A113BD">
        <w:t>bản</w:t>
      </w:r>
      <w:proofErr w:type="spellEnd"/>
      <w:r w:rsidR="00A113BD" w:rsidRPr="00A113BD">
        <w:t xml:space="preserve"> </w:t>
      </w:r>
      <w:proofErr w:type="spellStart"/>
      <w:r w:rsidR="00A113BD" w:rsidRPr="00A113BD">
        <w:t>ghi</w:t>
      </w:r>
      <w:proofErr w:type="spellEnd"/>
      <w:r w:rsidR="00A113BD" w:rsidRPr="00A113BD">
        <w:t xml:space="preserve"> </w:t>
      </w:r>
      <w:proofErr w:type="spellStart"/>
      <w:r w:rsidR="00A113BD" w:rsidRPr="00A113BD">
        <w:t>gốc</w:t>
      </w:r>
      <w:proofErr w:type="spellEnd"/>
      <w:r w:rsidR="00A113BD" w:rsidRPr="00A113BD">
        <w:t xml:space="preserve"> 172.16.6.10. Sau </w:t>
      </w:r>
      <w:proofErr w:type="spellStart"/>
      <w:r w:rsidR="00A113BD" w:rsidRPr="00A113BD">
        <w:t>khi</w:t>
      </w:r>
      <w:proofErr w:type="spellEnd"/>
      <w:r w:rsidR="00A113BD" w:rsidRPr="00A113BD">
        <w:t xml:space="preserve"> </w:t>
      </w:r>
      <w:proofErr w:type="spellStart"/>
      <w:r w:rsidR="00A113BD" w:rsidRPr="00A113BD">
        <w:t>xóa</w:t>
      </w:r>
      <w:proofErr w:type="spellEnd"/>
      <w:r w:rsidR="00A113BD" w:rsidRPr="00A113BD">
        <w:t xml:space="preserve"> </w:t>
      </w:r>
      <w:proofErr w:type="spellStart"/>
      <w:r w:rsidR="00A113BD" w:rsidRPr="00A113BD">
        <w:t>ánh</w:t>
      </w:r>
      <w:proofErr w:type="spellEnd"/>
      <w:r w:rsidR="00A113BD" w:rsidRPr="00A113BD">
        <w:t xml:space="preserve"> </w:t>
      </w:r>
      <w:proofErr w:type="spellStart"/>
      <w:r w:rsidR="00A113BD" w:rsidRPr="00A113BD">
        <w:t>xạ</w:t>
      </w:r>
      <w:proofErr w:type="spellEnd"/>
      <w:r w:rsidR="00A113BD" w:rsidRPr="00A113BD">
        <w:t>, file /</w:t>
      </w:r>
      <w:proofErr w:type="spellStart"/>
      <w:r w:rsidR="00A113BD" w:rsidRPr="00A113BD">
        <w:t>etc</w:t>
      </w:r>
      <w:proofErr w:type="spellEnd"/>
      <w:r w:rsidR="00A113BD" w:rsidRPr="00A113BD">
        <w:t xml:space="preserve">/hosts </w:t>
      </w:r>
      <w:proofErr w:type="spellStart"/>
      <w:r w:rsidR="00A113BD" w:rsidRPr="00A113BD">
        <w:t>trở</w:t>
      </w:r>
      <w:proofErr w:type="spellEnd"/>
      <w:r w:rsidR="00A113BD" w:rsidRPr="00A113BD">
        <w:t xml:space="preserve"> </w:t>
      </w:r>
      <w:proofErr w:type="spellStart"/>
      <w:r w:rsidR="00A113BD" w:rsidRPr="00A113BD">
        <w:t>về</w:t>
      </w:r>
      <w:proofErr w:type="spellEnd"/>
      <w:r w:rsidR="00A113BD" w:rsidRPr="00A113BD">
        <w:t xml:space="preserve"> </w:t>
      </w:r>
      <w:proofErr w:type="spellStart"/>
      <w:r w:rsidR="00A113BD" w:rsidRPr="00A113BD">
        <w:t>trạng</w:t>
      </w:r>
      <w:proofErr w:type="spellEnd"/>
      <w:r w:rsidR="00A113BD" w:rsidRPr="00A113BD">
        <w:t xml:space="preserve"> </w:t>
      </w:r>
      <w:proofErr w:type="spellStart"/>
      <w:r w:rsidR="00A113BD" w:rsidRPr="00A113BD">
        <w:t>thái</w:t>
      </w:r>
      <w:proofErr w:type="spellEnd"/>
      <w:r w:rsidR="00A113BD" w:rsidRPr="00A113BD">
        <w:t xml:space="preserve"> ban </w:t>
      </w:r>
      <w:proofErr w:type="spellStart"/>
      <w:r w:rsidR="00A113BD" w:rsidRPr="00A113BD">
        <w:t>đầu</w:t>
      </w:r>
      <w:proofErr w:type="spellEnd"/>
      <w:r w:rsidR="00A113BD" w:rsidRPr="00A113BD">
        <w:t>.</w:t>
      </w:r>
    </w:p>
    <w:p w14:paraId="373EB756" w14:textId="77777777" w:rsidR="005B577F" w:rsidRDefault="00000000">
      <w:pPr>
        <w:pStyle w:val="Heading1"/>
      </w:pPr>
      <w:r>
        <w:t>E. TASK 2 DIRECT DNS SPOOFING</w:t>
      </w:r>
    </w:p>
    <w:p w14:paraId="7C0C3CCD" w14:textId="77777777" w:rsidR="005B577F" w:rsidRDefault="00000000"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hosts,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cache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victim </w:t>
      </w:r>
      <w:proofErr w:type="spellStart"/>
      <w:r>
        <w:t>trên</w:t>
      </w:r>
      <w:proofErr w:type="spellEnd"/>
      <w:r>
        <w:t xml:space="preserve"> Kali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lab. </w:t>
      </w:r>
      <w:proofErr w:type="spellStart"/>
      <w:r>
        <w:t>Từ</w:t>
      </w:r>
      <w:proofErr w:type="spellEnd"/>
      <w:r>
        <w:t xml:space="preserve"> Victim,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Wireshark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query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DNS-SERVER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10.9.0.200 </w:t>
      </w:r>
      <w:proofErr w:type="spellStart"/>
      <w:r>
        <w:t>tới</w:t>
      </w:r>
      <w:proofErr w:type="spellEnd"/>
      <w:r>
        <w:t xml:space="preserve"> Victim.</w:t>
      </w:r>
    </w:p>
    <w:p w14:paraId="7C857E27" w14:textId="77777777" w:rsidR="005B577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Victim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10.9.0.200;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172.16.6.10.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transaction ID, </w:t>
      </w:r>
      <w:proofErr w:type="spellStart"/>
      <w:r>
        <w:t>cổng</w:t>
      </w:r>
      <w:proofErr w:type="spellEnd"/>
      <w:r>
        <w:t xml:space="preserve"> UDP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F4DD73D" w14:textId="1D0F8275" w:rsidR="00A113BD" w:rsidRDefault="00A113BD">
      <w:pPr>
        <w:spacing w:before="240" w:after="240"/>
        <w:jc w:val="center"/>
      </w:pPr>
      <w:r w:rsidRPr="00A113BD">
        <w:rPr>
          <w:i/>
          <w:noProof/>
        </w:rPr>
        <w:drawing>
          <wp:inline distT="0" distB="0" distL="0" distR="0" wp14:anchorId="770C8364" wp14:editId="0A388875">
            <wp:extent cx="3482642" cy="624894"/>
            <wp:effectExtent l="0" t="0" r="3810" b="3810"/>
            <wp:docPr id="9816437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3713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54C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15: </w:t>
      </w:r>
      <w:proofErr w:type="spellStart"/>
      <w:r>
        <w:rPr>
          <w:i/>
        </w:rPr>
        <w:t>Xóa</w:t>
      </w:r>
      <w:proofErr w:type="spellEnd"/>
      <w:r>
        <w:rPr>
          <w:i/>
        </w:rPr>
        <w:t xml:space="preserve"> cache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 Task 2</w:t>
      </w:r>
    </w:p>
    <w:p w14:paraId="537473B9" w14:textId="79C2864F" w:rsidR="005B577F" w:rsidRDefault="00BE745E">
      <w:pPr>
        <w:spacing w:after="200"/>
        <w:jc w:val="center"/>
      </w:pPr>
      <w:r w:rsidRPr="00BE745E">
        <w:rPr>
          <w:i/>
          <w:noProof/>
        </w:rPr>
        <w:drawing>
          <wp:inline distT="0" distB="0" distL="0" distR="0" wp14:anchorId="36A78D98" wp14:editId="4BFB07A1">
            <wp:extent cx="6126480" cy="2779395"/>
            <wp:effectExtent l="0" t="0" r="7620" b="1905"/>
            <wp:docPr id="1127605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502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16: Kali </w:t>
      </w:r>
      <w:proofErr w:type="spellStart"/>
      <w:r>
        <w:rPr>
          <w:i/>
        </w:rPr>
        <w:t>chạy</w:t>
      </w:r>
      <w:proofErr w:type="spellEnd"/>
      <w:r>
        <w:rPr>
          <w:i/>
        </w:rPr>
        <w:t xml:space="preserve"> script ở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victim</w:t>
      </w:r>
    </w:p>
    <w:p w14:paraId="4D20F6F1" w14:textId="7902935B" w:rsidR="005B577F" w:rsidRDefault="00BE745E">
      <w:pPr>
        <w:spacing w:after="200"/>
        <w:jc w:val="center"/>
      </w:pPr>
      <w:r w:rsidRPr="00BE745E">
        <w:rPr>
          <w:i/>
          <w:noProof/>
        </w:rPr>
        <w:lastRenderedPageBreak/>
        <w:drawing>
          <wp:inline distT="0" distB="0" distL="0" distR="0" wp14:anchorId="72DC0BAF" wp14:editId="21B9691C">
            <wp:extent cx="6126480" cy="3630295"/>
            <wp:effectExtent l="0" t="0" r="7620" b="8255"/>
            <wp:docPr id="133325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72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17: Victim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</w:p>
    <w:p w14:paraId="2FE9252C" w14:textId="3DE4C889" w:rsidR="005B577F" w:rsidRDefault="004F1046">
      <w:pPr>
        <w:spacing w:after="200"/>
        <w:jc w:val="center"/>
      </w:pPr>
      <w:r w:rsidRPr="004F1046">
        <w:rPr>
          <w:i/>
          <w:noProof/>
        </w:rPr>
        <w:drawing>
          <wp:inline distT="0" distB="0" distL="0" distR="0" wp14:anchorId="0CEE020B" wp14:editId="040632B8">
            <wp:extent cx="6126480" cy="2463800"/>
            <wp:effectExtent l="0" t="0" r="7620" b="0"/>
            <wp:docPr id="389599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9959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18: Wireshark: query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hồi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</w:t>
      </w:r>
      <w:proofErr w:type="spellEnd"/>
      <w:r>
        <w:rPr>
          <w:i/>
        </w:rPr>
        <w:t xml:space="preserve">; transaction ID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cổng</w:t>
      </w:r>
      <w:proofErr w:type="spellEnd"/>
      <w:r>
        <w:rPr>
          <w:i/>
        </w:rPr>
        <w:t xml:space="preserve"> UDP</w:t>
      </w:r>
    </w:p>
    <w:p w14:paraId="1E43DC15" w14:textId="22D05407" w:rsidR="005B577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  <w:r w:rsidR="004F1046">
        <w:t xml:space="preserve"> </w:t>
      </w:r>
      <w:r w:rsidR="004F1046" w:rsidRPr="004F1046">
        <w:t xml:space="preserve">Khi </w:t>
      </w:r>
      <w:proofErr w:type="spellStart"/>
      <w:r w:rsidR="004F1046" w:rsidRPr="004F1046">
        <w:t>chạy</w:t>
      </w:r>
      <w:proofErr w:type="spellEnd"/>
      <w:r w:rsidR="004F1046" w:rsidRPr="004F1046">
        <w:t xml:space="preserve"> script ở </w:t>
      </w:r>
      <w:proofErr w:type="spellStart"/>
      <w:r w:rsidR="004F1046" w:rsidRPr="004F1046">
        <w:t>chế</w:t>
      </w:r>
      <w:proofErr w:type="spellEnd"/>
      <w:r w:rsidR="004F1046" w:rsidRPr="004F1046">
        <w:t xml:space="preserve"> </w:t>
      </w:r>
      <w:proofErr w:type="spellStart"/>
      <w:r w:rsidR="004F1046" w:rsidRPr="004F1046">
        <w:t>độ</w:t>
      </w:r>
      <w:proofErr w:type="spellEnd"/>
      <w:r w:rsidR="004F1046" w:rsidRPr="004F1046">
        <w:t xml:space="preserve"> victim, Kali </w:t>
      </w:r>
      <w:proofErr w:type="spellStart"/>
      <w:r w:rsidR="004F1046" w:rsidRPr="004F1046">
        <w:t>quan</w:t>
      </w:r>
      <w:proofErr w:type="spellEnd"/>
      <w:r w:rsidR="004F1046" w:rsidRPr="004F1046">
        <w:t xml:space="preserve"> </w:t>
      </w:r>
      <w:proofErr w:type="spellStart"/>
      <w:r w:rsidR="004F1046" w:rsidRPr="004F1046">
        <w:t>sát</w:t>
      </w:r>
      <w:proofErr w:type="spellEnd"/>
      <w:r w:rsidR="004F1046" w:rsidRPr="004F1046">
        <w:t xml:space="preserve"> </w:t>
      </w:r>
      <w:proofErr w:type="spellStart"/>
      <w:r w:rsidR="004F1046" w:rsidRPr="004F1046">
        <w:t>truy</w:t>
      </w:r>
      <w:proofErr w:type="spellEnd"/>
      <w:r w:rsidR="004F1046" w:rsidRPr="004F1046">
        <w:t xml:space="preserve"> </w:t>
      </w:r>
      <w:proofErr w:type="spellStart"/>
      <w:r w:rsidR="004F1046" w:rsidRPr="004F1046">
        <w:t>vấn</w:t>
      </w:r>
      <w:proofErr w:type="spellEnd"/>
      <w:r w:rsidR="004F1046" w:rsidRPr="004F1046">
        <w:t xml:space="preserve"> </w:t>
      </w:r>
      <w:proofErr w:type="spellStart"/>
      <w:r w:rsidR="004F1046" w:rsidRPr="004F1046">
        <w:t>từ</w:t>
      </w:r>
      <w:proofErr w:type="spellEnd"/>
      <w:r w:rsidR="004F1046" w:rsidRPr="004F1046">
        <w:t xml:space="preserve"> 10.9.0.100 </w:t>
      </w:r>
      <w:proofErr w:type="spellStart"/>
      <w:r w:rsidR="004F1046" w:rsidRPr="004F1046">
        <w:t>gửi</w:t>
      </w:r>
      <w:proofErr w:type="spellEnd"/>
      <w:r w:rsidR="004F1046" w:rsidRPr="004F1046">
        <w:t xml:space="preserve"> </w:t>
      </w:r>
      <w:proofErr w:type="spellStart"/>
      <w:r w:rsidR="004F1046" w:rsidRPr="004F1046">
        <w:t>tới</w:t>
      </w:r>
      <w:proofErr w:type="spellEnd"/>
      <w:r w:rsidR="004F1046" w:rsidRPr="004F1046">
        <w:t xml:space="preserve"> 10.9.0.10 </w:t>
      </w:r>
      <w:proofErr w:type="spellStart"/>
      <w:r w:rsidR="004F1046" w:rsidRPr="004F1046">
        <w:t>và</w:t>
      </w:r>
      <w:proofErr w:type="spellEnd"/>
      <w:r w:rsidR="004F1046" w:rsidRPr="004F1046">
        <w:t xml:space="preserve"> </w:t>
      </w:r>
      <w:proofErr w:type="spellStart"/>
      <w:r w:rsidR="004F1046" w:rsidRPr="004F1046">
        <w:t>lập</w:t>
      </w:r>
      <w:proofErr w:type="spellEnd"/>
      <w:r w:rsidR="004F1046" w:rsidRPr="004F1046">
        <w:t xml:space="preserve"> </w:t>
      </w:r>
      <w:proofErr w:type="spellStart"/>
      <w:r w:rsidR="004F1046" w:rsidRPr="004F1046">
        <w:t>tức</w:t>
      </w:r>
      <w:proofErr w:type="spellEnd"/>
      <w:r w:rsidR="004F1046" w:rsidRPr="004F1046">
        <w:t xml:space="preserve"> </w:t>
      </w:r>
      <w:proofErr w:type="spellStart"/>
      <w:r w:rsidR="004F1046" w:rsidRPr="004F1046">
        <w:t>phát</w:t>
      </w:r>
      <w:proofErr w:type="spellEnd"/>
      <w:r w:rsidR="004F1046" w:rsidRPr="004F1046">
        <w:t xml:space="preserve"> </w:t>
      </w:r>
      <w:proofErr w:type="spellStart"/>
      <w:r w:rsidR="004F1046" w:rsidRPr="004F1046">
        <w:t>gói</w:t>
      </w:r>
      <w:proofErr w:type="spellEnd"/>
      <w:r w:rsidR="004F1046" w:rsidRPr="004F1046">
        <w:t xml:space="preserve"> </w:t>
      </w:r>
      <w:proofErr w:type="spellStart"/>
      <w:r w:rsidR="004F1046" w:rsidRPr="004F1046">
        <w:t>phản</w:t>
      </w:r>
      <w:proofErr w:type="spellEnd"/>
      <w:r w:rsidR="004F1046" w:rsidRPr="004F1046">
        <w:t xml:space="preserve"> </w:t>
      </w:r>
      <w:proofErr w:type="spellStart"/>
      <w:r w:rsidR="004F1046" w:rsidRPr="004F1046">
        <w:t>hồi</w:t>
      </w:r>
      <w:proofErr w:type="spellEnd"/>
      <w:r w:rsidR="004F1046" w:rsidRPr="004F1046">
        <w:t xml:space="preserve"> DNS </w:t>
      </w:r>
      <w:proofErr w:type="spellStart"/>
      <w:r w:rsidR="004F1046" w:rsidRPr="004F1046">
        <w:t>giả</w:t>
      </w:r>
      <w:proofErr w:type="spellEnd"/>
      <w:r w:rsidR="004F1046" w:rsidRPr="004F1046">
        <w:t xml:space="preserve"> </w:t>
      </w:r>
      <w:proofErr w:type="spellStart"/>
      <w:r w:rsidR="004F1046" w:rsidRPr="004F1046">
        <w:t>mạo</w:t>
      </w:r>
      <w:proofErr w:type="spellEnd"/>
      <w:r w:rsidR="004F1046" w:rsidRPr="004F1046">
        <w:t xml:space="preserve"> </w:t>
      </w:r>
      <w:proofErr w:type="spellStart"/>
      <w:r w:rsidR="004F1046" w:rsidRPr="004F1046">
        <w:t>nguồn</w:t>
      </w:r>
      <w:proofErr w:type="spellEnd"/>
      <w:r w:rsidR="004F1046" w:rsidRPr="004F1046">
        <w:t xml:space="preserve"> 10.9.0.10 </w:t>
      </w:r>
      <w:proofErr w:type="spellStart"/>
      <w:r w:rsidR="004F1046" w:rsidRPr="004F1046">
        <w:t>chứa</w:t>
      </w:r>
      <w:proofErr w:type="spellEnd"/>
      <w:r w:rsidR="004F1046" w:rsidRPr="004F1046">
        <w:t xml:space="preserve"> </w:t>
      </w:r>
      <w:proofErr w:type="spellStart"/>
      <w:r w:rsidR="004F1046" w:rsidRPr="004F1046">
        <w:t>bản</w:t>
      </w:r>
      <w:proofErr w:type="spellEnd"/>
      <w:r w:rsidR="004F1046" w:rsidRPr="004F1046">
        <w:t xml:space="preserve"> </w:t>
      </w:r>
      <w:proofErr w:type="spellStart"/>
      <w:r w:rsidR="004F1046" w:rsidRPr="004F1046">
        <w:t>ghi</w:t>
      </w:r>
      <w:proofErr w:type="spellEnd"/>
      <w:r w:rsidR="004F1046" w:rsidRPr="004F1046">
        <w:t xml:space="preserve"> 10.9.0.200 </w:t>
      </w:r>
      <w:proofErr w:type="spellStart"/>
      <w:r w:rsidR="004F1046" w:rsidRPr="004F1046">
        <w:t>với</w:t>
      </w:r>
      <w:proofErr w:type="spellEnd"/>
      <w:r w:rsidR="004F1046" w:rsidRPr="004F1046">
        <w:t xml:space="preserve"> </w:t>
      </w:r>
      <w:proofErr w:type="spellStart"/>
      <w:r w:rsidR="004F1046" w:rsidRPr="004F1046">
        <w:t>đúng</w:t>
      </w:r>
      <w:proofErr w:type="spellEnd"/>
      <w:r w:rsidR="004F1046" w:rsidRPr="004F1046">
        <w:t xml:space="preserve"> Transaction ID </w:t>
      </w:r>
      <w:proofErr w:type="spellStart"/>
      <w:r w:rsidR="004F1046" w:rsidRPr="004F1046">
        <w:t>và</w:t>
      </w:r>
      <w:proofErr w:type="spellEnd"/>
      <w:r w:rsidR="004F1046" w:rsidRPr="004F1046">
        <w:t xml:space="preserve"> </w:t>
      </w:r>
      <w:proofErr w:type="spellStart"/>
      <w:r w:rsidR="004F1046" w:rsidRPr="004F1046">
        <w:t>cổng</w:t>
      </w:r>
      <w:proofErr w:type="spellEnd"/>
      <w:r w:rsidR="004F1046" w:rsidRPr="004F1046">
        <w:t xml:space="preserve"> UDP </w:t>
      </w:r>
      <w:proofErr w:type="spellStart"/>
      <w:r w:rsidR="004F1046" w:rsidRPr="004F1046">
        <w:t>đích</w:t>
      </w:r>
      <w:proofErr w:type="spellEnd"/>
      <w:r w:rsidR="004F1046" w:rsidRPr="004F1046">
        <w:t xml:space="preserve"> </w:t>
      </w:r>
      <w:proofErr w:type="spellStart"/>
      <w:r w:rsidR="004F1046" w:rsidRPr="004F1046">
        <w:t>của</w:t>
      </w:r>
      <w:proofErr w:type="spellEnd"/>
      <w:r w:rsidR="004F1046" w:rsidRPr="004F1046">
        <w:t xml:space="preserve"> </w:t>
      </w:r>
      <w:proofErr w:type="spellStart"/>
      <w:r w:rsidR="004F1046" w:rsidRPr="004F1046">
        <w:t>truy</w:t>
      </w:r>
      <w:proofErr w:type="spellEnd"/>
      <w:r w:rsidR="004F1046" w:rsidRPr="004F1046">
        <w:t xml:space="preserve"> </w:t>
      </w:r>
      <w:proofErr w:type="spellStart"/>
      <w:r w:rsidR="004F1046" w:rsidRPr="004F1046">
        <w:t>vấn</w:t>
      </w:r>
      <w:proofErr w:type="spellEnd"/>
      <w:r w:rsidR="004F1046" w:rsidRPr="004F1046">
        <w:t xml:space="preserve">. </w:t>
      </w:r>
      <w:proofErr w:type="spellStart"/>
      <w:r w:rsidR="004F1046" w:rsidRPr="004F1046">
        <w:t>Trên</w:t>
      </w:r>
      <w:proofErr w:type="spellEnd"/>
      <w:r w:rsidR="004F1046" w:rsidRPr="004F1046">
        <w:t xml:space="preserve"> Wireshark </w:t>
      </w:r>
      <w:proofErr w:type="spellStart"/>
      <w:r w:rsidR="004F1046" w:rsidRPr="004F1046">
        <w:t>ghi</w:t>
      </w:r>
      <w:proofErr w:type="spellEnd"/>
      <w:r w:rsidR="004F1046" w:rsidRPr="004F1046">
        <w:t xml:space="preserve"> </w:t>
      </w:r>
      <w:proofErr w:type="spellStart"/>
      <w:r w:rsidR="004F1046" w:rsidRPr="004F1046">
        <w:t>nhận</w:t>
      </w:r>
      <w:proofErr w:type="spellEnd"/>
      <w:r w:rsidR="004F1046" w:rsidRPr="004F1046">
        <w:t xml:space="preserve"> </w:t>
      </w:r>
      <w:proofErr w:type="spellStart"/>
      <w:r w:rsidR="004F1046" w:rsidRPr="004F1046">
        <w:t>đồng</w:t>
      </w:r>
      <w:proofErr w:type="spellEnd"/>
      <w:r w:rsidR="004F1046" w:rsidRPr="004F1046">
        <w:t xml:space="preserve"> </w:t>
      </w:r>
      <w:proofErr w:type="spellStart"/>
      <w:r w:rsidR="004F1046" w:rsidRPr="004F1046">
        <w:t>thời</w:t>
      </w:r>
      <w:proofErr w:type="spellEnd"/>
      <w:r w:rsidR="004F1046" w:rsidRPr="004F1046">
        <w:t xml:space="preserve"> </w:t>
      </w:r>
      <w:proofErr w:type="spellStart"/>
      <w:r w:rsidR="004F1046" w:rsidRPr="004F1046">
        <w:t>gói</w:t>
      </w:r>
      <w:proofErr w:type="spellEnd"/>
      <w:r w:rsidR="004F1046" w:rsidRPr="004F1046">
        <w:t xml:space="preserve"> </w:t>
      </w:r>
      <w:proofErr w:type="spellStart"/>
      <w:r w:rsidR="004F1046" w:rsidRPr="004F1046">
        <w:t>phản</w:t>
      </w:r>
      <w:proofErr w:type="spellEnd"/>
      <w:r w:rsidR="004F1046" w:rsidRPr="004F1046">
        <w:t xml:space="preserve"> </w:t>
      </w:r>
      <w:proofErr w:type="spellStart"/>
      <w:r w:rsidR="004F1046" w:rsidRPr="004F1046">
        <w:t>hồi</w:t>
      </w:r>
      <w:proofErr w:type="spellEnd"/>
      <w:r w:rsidR="004F1046" w:rsidRPr="004F1046">
        <w:t xml:space="preserve"> </w:t>
      </w:r>
      <w:proofErr w:type="spellStart"/>
      <w:r w:rsidR="004F1046" w:rsidRPr="004F1046">
        <w:t>giả</w:t>
      </w:r>
      <w:proofErr w:type="spellEnd"/>
      <w:r w:rsidR="004F1046" w:rsidRPr="004F1046">
        <w:t xml:space="preserve"> </w:t>
      </w:r>
      <w:proofErr w:type="spellStart"/>
      <w:r w:rsidR="004F1046" w:rsidRPr="004F1046">
        <w:t>mạo</w:t>
      </w:r>
      <w:proofErr w:type="spellEnd"/>
      <w:r w:rsidR="004F1046" w:rsidRPr="004F1046">
        <w:t xml:space="preserve"> </w:t>
      </w:r>
      <w:proofErr w:type="spellStart"/>
      <w:r w:rsidR="004F1046" w:rsidRPr="004F1046">
        <w:t>và</w:t>
      </w:r>
      <w:proofErr w:type="spellEnd"/>
      <w:r w:rsidR="004F1046" w:rsidRPr="004F1046">
        <w:t xml:space="preserve"> </w:t>
      </w:r>
      <w:proofErr w:type="spellStart"/>
      <w:r w:rsidR="004F1046" w:rsidRPr="004F1046">
        <w:t>gói</w:t>
      </w:r>
      <w:proofErr w:type="spellEnd"/>
      <w:r w:rsidR="004F1046" w:rsidRPr="004F1046">
        <w:t xml:space="preserve"> </w:t>
      </w:r>
      <w:proofErr w:type="spellStart"/>
      <w:r w:rsidR="004F1046" w:rsidRPr="004F1046">
        <w:t>phản</w:t>
      </w:r>
      <w:proofErr w:type="spellEnd"/>
      <w:r w:rsidR="004F1046" w:rsidRPr="004F1046">
        <w:t xml:space="preserve"> </w:t>
      </w:r>
      <w:proofErr w:type="spellStart"/>
      <w:r w:rsidR="004F1046" w:rsidRPr="004F1046">
        <w:t>hồi</w:t>
      </w:r>
      <w:proofErr w:type="spellEnd"/>
      <w:r w:rsidR="004F1046" w:rsidRPr="004F1046">
        <w:t xml:space="preserve"> </w:t>
      </w:r>
      <w:proofErr w:type="spellStart"/>
      <w:r w:rsidR="004F1046" w:rsidRPr="004F1046">
        <w:t>hợp</w:t>
      </w:r>
      <w:proofErr w:type="spellEnd"/>
      <w:r w:rsidR="004F1046" w:rsidRPr="004F1046">
        <w:t xml:space="preserve"> </w:t>
      </w:r>
      <w:proofErr w:type="spellStart"/>
      <w:r w:rsidR="004F1046" w:rsidRPr="004F1046">
        <w:t>lệ</w:t>
      </w:r>
      <w:proofErr w:type="spellEnd"/>
      <w:r w:rsidR="004F1046" w:rsidRPr="004F1046">
        <w:t xml:space="preserve"> (172.16.6.10); </w:t>
      </w:r>
      <w:proofErr w:type="spellStart"/>
      <w:r w:rsidR="004F1046" w:rsidRPr="004F1046">
        <w:t>kết</w:t>
      </w:r>
      <w:proofErr w:type="spellEnd"/>
      <w:r w:rsidR="004F1046" w:rsidRPr="004F1046">
        <w:t xml:space="preserve"> </w:t>
      </w:r>
      <w:proofErr w:type="spellStart"/>
      <w:r w:rsidR="004F1046" w:rsidRPr="004F1046">
        <w:t>quả</w:t>
      </w:r>
      <w:proofErr w:type="spellEnd"/>
      <w:r w:rsidR="004F1046" w:rsidRPr="004F1046">
        <w:t xml:space="preserve"> </w:t>
      </w:r>
      <w:proofErr w:type="spellStart"/>
      <w:r w:rsidR="004F1046" w:rsidRPr="004F1046">
        <w:t>được</w:t>
      </w:r>
      <w:proofErr w:type="spellEnd"/>
      <w:r w:rsidR="004F1046" w:rsidRPr="004F1046">
        <w:t xml:space="preserve"> </w:t>
      </w:r>
      <w:proofErr w:type="spellStart"/>
      <w:r w:rsidR="004F1046" w:rsidRPr="004F1046">
        <w:t>máy</w:t>
      </w:r>
      <w:proofErr w:type="spellEnd"/>
      <w:r w:rsidR="004F1046" w:rsidRPr="004F1046">
        <w:t xml:space="preserve"> </w:t>
      </w:r>
      <w:proofErr w:type="spellStart"/>
      <w:r w:rsidR="004F1046" w:rsidRPr="004F1046">
        <w:t>trạm</w:t>
      </w:r>
      <w:proofErr w:type="spellEnd"/>
      <w:r w:rsidR="004F1046" w:rsidRPr="004F1046">
        <w:t xml:space="preserve"> </w:t>
      </w:r>
      <w:proofErr w:type="spellStart"/>
      <w:r w:rsidR="004F1046" w:rsidRPr="004F1046">
        <w:t>chấp</w:t>
      </w:r>
      <w:proofErr w:type="spellEnd"/>
      <w:r w:rsidR="004F1046" w:rsidRPr="004F1046">
        <w:t xml:space="preserve"> </w:t>
      </w:r>
      <w:proofErr w:type="spellStart"/>
      <w:r w:rsidR="004F1046" w:rsidRPr="004F1046">
        <w:t>nhận</w:t>
      </w:r>
      <w:proofErr w:type="spellEnd"/>
      <w:r w:rsidR="004F1046" w:rsidRPr="004F1046">
        <w:t xml:space="preserve"> </w:t>
      </w:r>
      <w:proofErr w:type="spellStart"/>
      <w:r w:rsidR="004F1046" w:rsidRPr="004F1046">
        <w:t>phụ</w:t>
      </w:r>
      <w:proofErr w:type="spellEnd"/>
      <w:r w:rsidR="004F1046" w:rsidRPr="004F1046">
        <w:t xml:space="preserve"> </w:t>
      </w:r>
      <w:proofErr w:type="spellStart"/>
      <w:r w:rsidR="004F1046" w:rsidRPr="004F1046">
        <w:t>thuộc</w:t>
      </w:r>
      <w:proofErr w:type="spellEnd"/>
      <w:r w:rsidR="004F1046" w:rsidRPr="004F1046">
        <w:t xml:space="preserve"> </w:t>
      </w:r>
      <w:proofErr w:type="spellStart"/>
      <w:r w:rsidR="004F1046" w:rsidRPr="004F1046">
        <w:t>vào</w:t>
      </w:r>
      <w:proofErr w:type="spellEnd"/>
      <w:r w:rsidR="004F1046" w:rsidRPr="004F1046">
        <w:t xml:space="preserve"> </w:t>
      </w:r>
      <w:proofErr w:type="spellStart"/>
      <w:r w:rsidR="004F1046" w:rsidRPr="004F1046">
        <w:t>thứ</w:t>
      </w:r>
      <w:proofErr w:type="spellEnd"/>
      <w:r w:rsidR="004F1046" w:rsidRPr="004F1046">
        <w:t xml:space="preserve"> </w:t>
      </w:r>
      <w:proofErr w:type="spellStart"/>
      <w:r w:rsidR="004F1046" w:rsidRPr="004F1046">
        <w:t>tự</w:t>
      </w:r>
      <w:proofErr w:type="spellEnd"/>
      <w:r w:rsidR="004F1046" w:rsidRPr="004F1046">
        <w:t xml:space="preserve"> </w:t>
      </w:r>
      <w:proofErr w:type="spellStart"/>
      <w:r w:rsidR="004F1046" w:rsidRPr="004F1046">
        <w:t>gói</w:t>
      </w:r>
      <w:proofErr w:type="spellEnd"/>
      <w:r w:rsidR="004F1046" w:rsidRPr="004F1046">
        <w:t xml:space="preserve"> tin </w:t>
      </w:r>
      <w:proofErr w:type="spellStart"/>
      <w:r w:rsidR="004F1046" w:rsidRPr="004F1046">
        <w:t>đến</w:t>
      </w:r>
      <w:proofErr w:type="spellEnd"/>
      <w:r w:rsidR="004F1046" w:rsidRPr="004F1046">
        <w:t xml:space="preserve"> </w:t>
      </w:r>
      <w:proofErr w:type="spellStart"/>
      <w:r w:rsidR="004F1046" w:rsidRPr="004F1046">
        <w:t>hợp</w:t>
      </w:r>
      <w:proofErr w:type="spellEnd"/>
      <w:r w:rsidR="004F1046" w:rsidRPr="004F1046">
        <w:t xml:space="preserve"> </w:t>
      </w:r>
      <w:proofErr w:type="spellStart"/>
      <w:r w:rsidR="004F1046" w:rsidRPr="004F1046">
        <w:t>lệ</w:t>
      </w:r>
      <w:proofErr w:type="spellEnd"/>
      <w:r w:rsidR="004F1046" w:rsidRPr="004F1046">
        <w:t xml:space="preserve"> </w:t>
      </w:r>
      <w:proofErr w:type="spellStart"/>
      <w:r w:rsidR="004F1046" w:rsidRPr="004F1046">
        <w:t>trên</w:t>
      </w:r>
      <w:proofErr w:type="spellEnd"/>
      <w:r w:rsidR="004F1046" w:rsidRPr="004F1046">
        <w:t xml:space="preserve"> </w:t>
      </w:r>
      <w:proofErr w:type="spellStart"/>
      <w:r w:rsidR="004F1046" w:rsidRPr="004F1046">
        <w:t>giao</w:t>
      </w:r>
      <w:proofErr w:type="spellEnd"/>
      <w:r w:rsidR="004F1046" w:rsidRPr="004F1046">
        <w:t xml:space="preserve"> </w:t>
      </w:r>
      <w:proofErr w:type="spellStart"/>
      <w:r w:rsidR="004F1046" w:rsidRPr="004F1046">
        <w:t>diện</w:t>
      </w:r>
      <w:proofErr w:type="spellEnd"/>
      <w:r w:rsidR="004F1046" w:rsidRPr="004F1046">
        <w:t xml:space="preserve"> </w:t>
      </w:r>
      <w:proofErr w:type="spellStart"/>
      <w:r w:rsidR="004F1046" w:rsidRPr="004F1046">
        <w:t>mạng</w:t>
      </w:r>
      <w:proofErr w:type="spellEnd"/>
      <w:r w:rsidR="004F1046" w:rsidRPr="004F1046">
        <w:t xml:space="preserve"> </w:t>
      </w:r>
      <w:proofErr w:type="spellStart"/>
      <w:r w:rsidR="004F1046" w:rsidRPr="004F1046">
        <w:t>và</w:t>
      </w:r>
      <w:proofErr w:type="spellEnd"/>
      <w:r w:rsidR="004F1046" w:rsidRPr="004F1046">
        <w:t xml:space="preserve"> </w:t>
      </w:r>
      <w:proofErr w:type="spellStart"/>
      <w:r w:rsidR="004F1046" w:rsidRPr="004F1046">
        <w:t>kiểm</w:t>
      </w:r>
      <w:proofErr w:type="spellEnd"/>
      <w:r w:rsidR="004F1046" w:rsidRPr="004F1046">
        <w:t xml:space="preserve"> </w:t>
      </w:r>
      <w:proofErr w:type="spellStart"/>
      <w:r w:rsidR="004F1046" w:rsidRPr="004F1046">
        <w:t>tra</w:t>
      </w:r>
      <w:proofErr w:type="spellEnd"/>
      <w:r w:rsidR="004F1046" w:rsidRPr="004F1046">
        <w:t xml:space="preserve"> </w:t>
      </w:r>
      <w:proofErr w:type="spellStart"/>
      <w:r w:rsidR="004F1046" w:rsidRPr="004F1046">
        <w:t>phiên</w:t>
      </w:r>
      <w:proofErr w:type="spellEnd"/>
      <w:r w:rsidR="004F1046" w:rsidRPr="004F1046">
        <w:t xml:space="preserve"> UDP/DNS </w:t>
      </w:r>
      <w:proofErr w:type="spellStart"/>
      <w:r w:rsidR="004F1046" w:rsidRPr="004F1046">
        <w:t>của</w:t>
      </w:r>
      <w:proofErr w:type="spellEnd"/>
      <w:r w:rsidR="004F1046" w:rsidRPr="004F1046">
        <w:t xml:space="preserve"> client.</w:t>
      </w:r>
    </w:p>
    <w:p w14:paraId="2C5ED5F7" w14:textId="77777777" w:rsidR="005B577F" w:rsidRDefault="00000000">
      <w:pPr>
        <w:pStyle w:val="Heading1"/>
      </w:pPr>
      <w:r>
        <w:lastRenderedPageBreak/>
        <w:t>F. TASK 3 DNS CACHE POISONING</w:t>
      </w:r>
    </w:p>
    <w:p w14:paraId="4D433162" w14:textId="77777777" w:rsidR="005B577F" w:rsidRDefault="00000000"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cache resolver, </w:t>
      </w:r>
      <w:proofErr w:type="spellStart"/>
      <w:r>
        <w:t>chạy</w:t>
      </w:r>
      <w:proofErr w:type="spellEnd"/>
      <w:r>
        <w:t xml:space="preserve"> script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resolver </w:t>
      </w:r>
      <w:proofErr w:type="spellStart"/>
      <w:r>
        <w:t>trên</w:t>
      </w:r>
      <w:proofErr w:type="spellEnd"/>
      <w:r>
        <w:t xml:space="preserve"> Kali,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Victim. Attacker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DNS-SERVER </w:t>
      </w:r>
      <w:proofErr w:type="spellStart"/>
      <w:r>
        <w:t>tới</w:t>
      </w:r>
      <w:proofErr w:type="spellEnd"/>
      <w:r>
        <w:t xml:space="preserve"> authoritative DNS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resolver.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dump cache BIND9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25CA4F79" w14:textId="77777777" w:rsidR="005B577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BIND9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cache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10.9.0.200 </w:t>
      </w:r>
      <w:proofErr w:type="spellStart"/>
      <w:r>
        <w:t>với</w:t>
      </w:r>
      <w:proofErr w:type="spellEnd"/>
      <w:r>
        <w:t xml:space="preserve"> TTL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resolver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cache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TTL 120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lab.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script </w:t>
      </w:r>
      <w:proofErr w:type="spellStart"/>
      <w:r>
        <w:t>chạy</w:t>
      </w:r>
      <w:proofErr w:type="spellEnd"/>
      <w:r>
        <w:t>.</w:t>
      </w:r>
    </w:p>
    <w:p w14:paraId="073E60C5" w14:textId="75782629" w:rsidR="005B577F" w:rsidRDefault="004F1046">
      <w:pPr>
        <w:spacing w:after="200"/>
        <w:jc w:val="center"/>
      </w:pPr>
      <w:r w:rsidRPr="004F1046">
        <w:rPr>
          <w:i/>
          <w:noProof/>
        </w:rPr>
        <w:drawing>
          <wp:inline distT="0" distB="0" distL="0" distR="0" wp14:anchorId="1D5CE46A" wp14:editId="42348415">
            <wp:extent cx="6126480" cy="1314450"/>
            <wp:effectExtent l="0" t="0" r="7620" b="0"/>
            <wp:docPr id="2106827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721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19: </w:t>
      </w:r>
      <w:proofErr w:type="spellStart"/>
      <w:r>
        <w:rPr>
          <w:i/>
        </w:rPr>
        <w:t>Xóa</w:t>
      </w:r>
      <w:proofErr w:type="spellEnd"/>
      <w:r>
        <w:rPr>
          <w:i/>
        </w:rPr>
        <w:t xml:space="preserve"> cache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 Task 3</w:t>
      </w:r>
    </w:p>
    <w:p w14:paraId="197E1AA3" w14:textId="7629A9C3" w:rsidR="005B577F" w:rsidRDefault="004F1046">
      <w:pPr>
        <w:spacing w:after="200"/>
        <w:jc w:val="center"/>
      </w:pPr>
      <w:r w:rsidRPr="004F1046">
        <w:rPr>
          <w:i/>
          <w:noProof/>
        </w:rPr>
        <w:drawing>
          <wp:inline distT="0" distB="0" distL="0" distR="0" wp14:anchorId="37628B16" wp14:editId="01DF060F">
            <wp:extent cx="6126480" cy="3312795"/>
            <wp:effectExtent l="0" t="0" r="7620" b="1905"/>
            <wp:docPr id="1541553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344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20: Kali </w:t>
      </w:r>
      <w:proofErr w:type="spellStart"/>
      <w:r>
        <w:rPr>
          <w:i/>
        </w:rPr>
        <w:t>chạy</w:t>
      </w:r>
      <w:proofErr w:type="spellEnd"/>
      <w:r>
        <w:rPr>
          <w:i/>
        </w:rPr>
        <w:t xml:space="preserve"> script ở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resolver</w:t>
      </w:r>
    </w:p>
    <w:p w14:paraId="01023AA9" w14:textId="41D3546D" w:rsidR="005B577F" w:rsidRDefault="00B91D3E">
      <w:pPr>
        <w:spacing w:after="200"/>
        <w:jc w:val="center"/>
      </w:pPr>
      <w:r w:rsidRPr="00B91D3E">
        <w:rPr>
          <w:i/>
          <w:noProof/>
        </w:rPr>
        <w:lastRenderedPageBreak/>
        <w:drawing>
          <wp:inline distT="0" distB="0" distL="0" distR="0" wp14:anchorId="635AA8F2" wp14:editId="3B53586E">
            <wp:extent cx="6126480" cy="2572385"/>
            <wp:effectExtent l="0" t="0" r="7620" b="0"/>
            <wp:docPr id="1253091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9147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21: Victim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</w:p>
    <w:p w14:paraId="4D91259C" w14:textId="5A0F9857" w:rsidR="005B577F" w:rsidRDefault="00B91D3E" w:rsidP="00B91D3E">
      <w:pPr>
        <w:spacing w:before="240" w:after="240"/>
      </w:pPr>
      <w:r w:rsidRPr="00B91D3E">
        <w:rPr>
          <w:noProof/>
        </w:rPr>
        <w:drawing>
          <wp:inline distT="0" distB="0" distL="0" distR="0" wp14:anchorId="23541873" wp14:editId="579EA067">
            <wp:extent cx="6126480" cy="2689860"/>
            <wp:effectExtent l="0" t="0" r="7620" b="0"/>
            <wp:docPr id="1701752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5209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9EB3" w14:textId="77777777" w:rsidR="005B577F" w:rsidRDefault="00000000">
      <w:pPr>
        <w:spacing w:after="200"/>
        <w:jc w:val="center"/>
      </w:pPr>
      <w:proofErr w:type="spellStart"/>
      <w:r>
        <w:rPr>
          <w:i/>
        </w:rPr>
        <w:t>Ảnh</w:t>
      </w:r>
      <w:proofErr w:type="spellEnd"/>
      <w:r>
        <w:rPr>
          <w:i/>
        </w:rPr>
        <w:t xml:space="preserve"> 22: Wireshark: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hồi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gửi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tới</w:t>
      </w:r>
      <w:proofErr w:type="spellEnd"/>
      <w:r>
        <w:rPr>
          <w:i/>
        </w:rPr>
        <w:t xml:space="preserve"> DNS-SERVER</w:t>
      </w:r>
    </w:p>
    <w:p w14:paraId="5BA2FEA3" w14:textId="4970D77B" w:rsidR="005B577F" w:rsidRDefault="00644E12">
      <w:pPr>
        <w:spacing w:after="200"/>
        <w:jc w:val="center"/>
      </w:pPr>
      <w:r w:rsidRPr="00644E12">
        <w:rPr>
          <w:i/>
          <w:noProof/>
        </w:rPr>
        <w:lastRenderedPageBreak/>
        <w:drawing>
          <wp:inline distT="0" distB="0" distL="0" distR="0" wp14:anchorId="0AC66C40" wp14:editId="09077882">
            <wp:extent cx="6126480" cy="2903220"/>
            <wp:effectExtent l="0" t="0" r="7620" b="0"/>
            <wp:docPr id="262283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315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E12">
        <w:rPr>
          <w:i/>
        </w:rPr>
        <w:t xml:space="preserve"> </w:t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23: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dump cache BIND9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lặp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kèm</w:t>
      </w:r>
      <w:proofErr w:type="spellEnd"/>
      <w:r>
        <w:rPr>
          <w:i/>
        </w:rPr>
        <w:t xml:space="preserve"> TTL</w:t>
      </w:r>
    </w:p>
    <w:p w14:paraId="170FA3C3" w14:textId="7EA6B923" w:rsidR="005B577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</w:p>
    <w:p w14:paraId="686EA363" w14:textId="77777777" w:rsidR="005B577F" w:rsidRDefault="00000000">
      <w:pPr>
        <w:pStyle w:val="Heading1"/>
      </w:pPr>
      <w:r>
        <w:t>G. CÂU HỎI PHÂN TÍCH</w:t>
      </w:r>
    </w:p>
    <w:p w14:paraId="777F06F2" w14:textId="77777777" w:rsidR="005B577F" w:rsidRDefault="00000000">
      <w:pPr>
        <w:pStyle w:val="Heading2"/>
      </w:pPr>
      <w:r>
        <w:t xml:space="preserve">1.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hosts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dig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DNS </w:t>
      </w:r>
      <w:proofErr w:type="spellStart"/>
      <w:r>
        <w:t>gốc</w:t>
      </w:r>
      <w:proofErr w:type="spellEnd"/>
      <w:r>
        <w:t>?</w:t>
      </w:r>
    </w:p>
    <w:p w14:paraId="5F3A6707" w14:textId="77777777" w:rsidR="005B577F" w:rsidRDefault="00000000"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file hosts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NSS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DNS. </w:t>
      </w:r>
      <w:proofErr w:type="spellStart"/>
      <w:r>
        <w:t>Lệnh</w:t>
      </w:r>
      <w:proofErr w:type="spellEnd"/>
      <w:r>
        <w:t xml:space="preserve"> dig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DNS-SERVER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DNS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hosts;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E8F4DC9" w14:textId="77777777" w:rsidR="005B577F" w:rsidRDefault="00000000">
      <w:pPr>
        <w:pStyle w:val="Heading2"/>
      </w:pPr>
      <w:r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khớp</w:t>
      </w:r>
      <w:proofErr w:type="spellEnd"/>
      <w:r>
        <w:t>?</w:t>
      </w:r>
    </w:p>
    <w:p w14:paraId="3AA7F47B" w14:textId="77777777" w:rsidR="005B577F" w:rsidRDefault="00000000">
      <w:r>
        <w:t xml:space="preserve">Resolver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transaction ID,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UDP;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.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như</w:t>
      </w:r>
      <w:proofErr w:type="spellEnd"/>
      <w:r>
        <w:t xml:space="preserve"> DNS COOKIE </w:t>
      </w:r>
      <w:proofErr w:type="spellStart"/>
      <w:r>
        <w:t>hoặc</w:t>
      </w:r>
      <w:proofErr w:type="spellEnd"/>
      <w:r>
        <w:t xml:space="preserve"> DNSSEC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585AF211" w14:textId="77777777" w:rsidR="005B577F" w:rsidRDefault="00000000">
      <w:pPr>
        <w:pStyle w:val="Heading2"/>
      </w:pPr>
      <w:r>
        <w:t xml:space="preserve">3.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Task 2 </w:t>
      </w:r>
      <w:proofErr w:type="spellStart"/>
      <w:r>
        <w:t>và</w:t>
      </w:r>
      <w:proofErr w:type="spellEnd"/>
      <w:r>
        <w:t xml:space="preserve"> Task 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?</w:t>
      </w:r>
    </w:p>
    <w:p w14:paraId="340558C8" w14:textId="77777777" w:rsidR="005B577F" w:rsidRDefault="00000000">
      <w:r>
        <w:t xml:space="preserve">Task 2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Victim,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cache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Task 3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cache </w:t>
      </w:r>
      <w:proofErr w:type="spellStart"/>
      <w:r>
        <w:t>của</w:t>
      </w:r>
      <w:proofErr w:type="spellEnd"/>
      <w:r>
        <w:t xml:space="preserve"> resolver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resolver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4C2BCBFE" w14:textId="77777777" w:rsidR="005B577F" w:rsidRDefault="00000000">
      <w:pPr>
        <w:pStyle w:val="Heading2"/>
      </w:pPr>
      <w:r>
        <w:t xml:space="preserve">4. TTL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73DB939" w14:textId="77777777" w:rsidR="005B577F" w:rsidRDefault="00000000">
      <w:r>
        <w:t xml:space="preserve">TTL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cache. TTL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cache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resolver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TTL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cache.</w:t>
      </w:r>
    </w:p>
    <w:p w14:paraId="25F79367" w14:textId="77777777" w:rsidR="005B577F" w:rsidRDefault="00000000">
      <w:pPr>
        <w:pStyle w:val="Heading2"/>
      </w:pPr>
      <w:r>
        <w:lastRenderedPageBreak/>
        <w:t xml:space="preserve">5.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Allow VMs?</w:t>
      </w:r>
    </w:p>
    <w:p w14:paraId="25DEAC23" w14:textId="77777777" w:rsidR="005B577F" w:rsidRDefault="00000000">
      <w:r>
        <w:t xml:space="preserve">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VirtualBox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card Kali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card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Kali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unicast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6A7E8CC2" w14:textId="77777777" w:rsidR="005B577F" w:rsidRDefault="00000000">
      <w:pPr>
        <w:pStyle w:val="Heading2"/>
      </w:pPr>
      <w:r>
        <w:t xml:space="preserve">6.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DNSLAB </w:t>
      </w:r>
      <w:proofErr w:type="spellStart"/>
      <w:r>
        <w:t>riêng</w:t>
      </w:r>
      <w:proofErr w:type="spellEnd"/>
      <w:r>
        <w:t>?</w:t>
      </w:r>
    </w:p>
    <w:p w14:paraId="13EAEAB6" w14:textId="77777777" w:rsidR="005B577F" w:rsidRDefault="00000000">
      <w:proofErr w:type="spellStart"/>
      <w:r>
        <w:t>Mạng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LAN-DOMAIN </w:t>
      </w:r>
      <w:proofErr w:type="spellStart"/>
      <w:r>
        <w:t>và</w:t>
      </w:r>
      <w:proofErr w:type="spellEnd"/>
      <w:r>
        <w:t xml:space="preserve"> DC01. Firewall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63B01BD" w14:textId="77777777" w:rsidR="005B577F" w:rsidRDefault="00000000">
      <w:pPr>
        <w:pStyle w:val="Heading2"/>
      </w:pPr>
      <w:r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authoritative, recursive </w:t>
      </w:r>
      <w:proofErr w:type="spellStart"/>
      <w:r>
        <w:t>và</w:t>
      </w:r>
      <w:proofErr w:type="spellEnd"/>
      <w:r>
        <w:t xml:space="preserve"> caching resolver?</w:t>
      </w:r>
    </w:p>
    <w:p w14:paraId="10BE7D4A" w14:textId="77777777" w:rsidR="005B577F" w:rsidRDefault="00000000">
      <w:r>
        <w:t xml:space="preserve">Authoritative DNS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zone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Recursive resolver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client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DNS </w:t>
      </w:r>
      <w:proofErr w:type="spellStart"/>
      <w:r>
        <w:t>khác</w:t>
      </w:r>
      <w:proofErr w:type="spellEnd"/>
      <w:r>
        <w:t xml:space="preserve">. Caching resolver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TTL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76D93A40" w14:textId="77777777" w:rsidR="005B577F" w:rsidRDefault="00000000">
      <w:pPr>
        <w:pStyle w:val="Heading2"/>
      </w:pPr>
      <w:r>
        <w:t xml:space="preserve">8. DNSSEC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69C9633" w14:textId="77777777" w:rsidR="005B577F" w:rsidRDefault="00000000">
      <w:r>
        <w:t xml:space="preserve">DNSSEC </w:t>
      </w:r>
      <w:proofErr w:type="spellStart"/>
      <w:r>
        <w:t>giúp</w:t>
      </w:r>
      <w:proofErr w:type="spellEnd"/>
      <w:r>
        <w:t xml:space="preserve"> resolver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chuỗi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Zone .test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03ADA33" w14:textId="77777777" w:rsidR="005B577F" w:rsidRDefault="00000000">
      <w:pPr>
        <w:pStyle w:val="Heading2"/>
      </w:pPr>
      <w:r>
        <w:t xml:space="preserve">9.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UDP/53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>?</w:t>
      </w:r>
    </w:p>
    <w:p w14:paraId="2CD1AECB" w14:textId="77777777" w:rsidR="005B577F" w:rsidRDefault="00000000">
      <w:r>
        <w:t xml:space="preserve">DNS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TCP/53, DNS over TLS qua TCP/853, DNS over HTTPS qua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32B7A8A" w14:textId="77777777" w:rsidR="005B577F" w:rsidRDefault="00000000">
      <w:pPr>
        <w:pStyle w:val="Heading2"/>
      </w:pPr>
      <w:r>
        <w:t xml:space="preserve">10.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hardening.</w:t>
      </w:r>
    </w:p>
    <w:p w14:paraId="3608BCFA" w14:textId="77777777" w:rsidR="005B577F" w:rsidRDefault="00000000"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2;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</w:t>
      </w:r>
      <w:proofErr w:type="spellStart"/>
      <w:r>
        <w:t>dùng</w:t>
      </w:r>
      <w:proofErr w:type="spellEnd"/>
      <w:r>
        <w:t xml:space="preserve"> resolver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DNS egress; </w:t>
      </w:r>
      <w:proofErr w:type="spellStart"/>
      <w:r>
        <w:t>bật</w:t>
      </w:r>
      <w:proofErr w:type="spellEnd"/>
      <w:r>
        <w:t xml:space="preserve"> DNSSEC validation </w:t>
      </w:r>
      <w:proofErr w:type="spellStart"/>
      <w:r>
        <w:t>cho</w:t>
      </w:r>
      <w:proofErr w:type="spellEnd"/>
      <w:r>
        <w:t xml:space="preserve"> zone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DNS COOKIE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DNS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promiscuous mode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846892F" w14:textId="77777777" w:rsidR="005B577F" w:rsidRDefault="00000000">
      <w:pPr>
        <w:pStyle w:val="Heading1"/>
      </w:pPr>
      <w:r>
        <w:t>H. KẾT LUẬN</w:t>
      </w:r>
    </w:p>
    <w:p w14:paraId="150989B2" w14:textId="77777777" w:rsidR="005B577F" w:rsidRDefault="00000000">
      <w:r>
        <w:t xml:space="preserve">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Victim,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cache </w:t>
      </w:r>
      <w:proofErr w:type="spellStart"/>
      <w:r>
        <w:t>của</w:t>
      </w:r>
      <w:proofErr w:type="spellEnd"/>
      <w:r>
        <w:t xml:space="preserve"> resolver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29F43F4B" w14:textId="77777777" w:rsidR="005B577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 .............................................................................................</w:t>
      </w:r>
    </w:p>
    <w:p w14:paraId="1A2CDA9E" w14:textId="77777777" w:rsidR="005B577F" w:rsidRDefault="00000000">
      <w:pPr>
        <w:pStyle w:val="Heading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45CBA5FB" w14:textId="77777777" w:rsidR="005B577F" w:rsidRDefault="00000000">
      <w:r>
        <w:t xml:space="preserve">1.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Local DNS Attack do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  <w:r>
        <w:br/>
        <w:t>2. SEED Labs, Local DNS Attack Lab.</w:t>
      </w:r>
      <w:r>
        <w:br/>
        <w:t>3. Ubuntu Server Documentation, Domain Name Service: https://ubuntu.com/server/docs/how-</w:t>
      </w:r>
      <w:r>
        <w:lastRenderedPageBreak/>
        <w:t>to/networking/install-dns/</w:t>
      </w:r>
      <w:r>
        <w:br/>
        <w:t>4. ISC BIND 9 Configuration Reference: https://bind9.readthedocs.io/en/stable/reference.html</w:t>
      </w:r>
      <w:r>
        <w:br/>
        <w:t>5. Oracle VirtualBox User Manual, Virtual Networking.</w:t>
      </w:r>
    </w:p>
    <w:sectPr w:rsidR="005B577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801230">
    <w:abstractNumId w:val="8"/>
  </w:num>
  <w:num w:numId="2" w16cid:durableId="176240696">
    <w:abstractNumId w:val="6"/>
  </w:num>
  <w:num w:numId="3" w16cid:durableId="586579538">
    <w:abstractNumId w:val="5"/>
  </w:num>
  <w:num w:numId="4" w16cid:durableId="1729650644">
    <w:abstractNumId w:val="4"/>
  </w:num>
  <w:num w:numId="5" w16cid:durableId="1233732909">
    <w:abstractNumId w:val="7"/>
  </w:num>
  <w:num w:numId="6" w16cid:durableId="650060457">
    <w:abstractNumId w:val="3"/>
  </w:num>
  <w:num w:numId="7" w16cid:durableId="273829836">
    <w:abstractNumId w:val="2"/>
  </w:num>
  <w:num w:numId="8" w16cid:durableId="830871006">
    <w:abstractNumId w:val="1"/>
  </w:num>
  <w:num w:numId="9" w16cid:durableId="210298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57A"/>
    <w:rsid w:val="00112473"/>
    <w:rsid w:val="00125271"/>
    <w:rsid w:val="0015074B"/>
    <w:rsid w:val="0029639D"/>
    <w:rsid w:val="003020B8"/>
    <w:rsid w:val="00326F90"/>
    <w:rsid w:val="004F1046"/>
    <w:rsid w:val="00536F21"/>
    <w:rsid w:val="005B577F"/>
    <w:rsid w:val="00644E12"/>
    <w:rsid w:val="00882350"/>
    <w:rsid w:val="009552C3"/>
    <w:rsid w:val="00A113BD"/>
    <w:rsid w:val="00AA1D8D"/>
    <w:rsid w:val="00B47730"/>
    <w:rsid w:val="00B91D3E"/>
    <w:rsid w:val="00BD5C7B"/>
    <w:rsid w:val="00BE745E"/>
    <w:rsid w:val="00C64CD9"/>
    <w:rsid w:val="00CB0664"/>
    <w:rsid w:val="00E403C7"/>
    <w:rsid w:val="00F51079"/>
    <w:rsid w:val="00F77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9FDAF"/>
  <w14:defaultImageDpi w14:val="300"/>
  <w15:docId w15:val="{1D063BD3-2362-4E63-863A-4293F4DF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03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QLFU4s_yh-Y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15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2026-10-31T06:42:00Z</dcterms:modified>
  <cp:category/>
</cp:coreProperties>
</file>